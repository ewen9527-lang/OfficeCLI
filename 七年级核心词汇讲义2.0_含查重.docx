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宋体" w:ascii="Times New Roman" w:hAnsi="Times New Roman"/>
          <w:b/>
          <w:i w:val="0"/>
          <w:color w:val="1F4E79"/>
          <w:sz w:val="36"/>
        </w:rPr>
        <w:t>七年级英语 · 核心词汇讲义 2.0（含查重 · 核心短语）</w:t>
      </w:r>
    </w:p>
    <w:p>
      <w:pPr>
        <w:jc w:val="center"/>
      </w:pPr>
      <w:r>
        <w:rPr>
          <w:rFonts w:eastAsia="宋体" w:ascii="Times New Roman" w:hAnsi="Times New Roman"/>
          <w:b w:val="0"/>
          <w:i w:val="0"/>
          <w:color w:val="595959"/>
          <w:sz w:val="18"/>
        </w:rPr>
        <w:t>依据《核心词汇2.0》更新：L4/L5 核心词改为新选词并新增"核心短语"；L9 增 free（leave 移入 L5）；L12 增 similar；L15 增 courage、respect。</w:t>
      </w:r>
    </w:p>
    <w:p>
      <w:pPr>
        <w:spacing w:before="200"/>
      </w:pPr>
      <w:r>
        <w:rPr>
          <w:rFonts w:eastAsia="宋体" w:ascii="Times New Roman" w:hAnsi="Times New Roman"/>
          <w:b/>
          <w:i w:val="0"/>
          <w:color w:val="1F4E79"/>
          <w:sz w:val="32"/>
        </w:rPr>
        <w:t>第一部分　课次单词查重 &amp; 考点重合检查（2.0 更新版）</w:t>
      </w:r>
    </w:p>
    <w:p>
      <w:r>
        <w:rPr>
          <w:b/>
        </w:rPr>
        <w:t>一、完全相同单词的重复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重复单词</w:t>
            </w:r>
          </w:p>
        </w:tc>
        <w:tc>
          <w:tcPr>
            <w:tcW w:type="dxa" w:w="2880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出现位置</w:t>
            </w:r>
          </w:p>
        </w:tc>
        <w:tc>
          <w:tcPr>
            <w:tcW w:type="dxa" w:w="2880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处理建议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0000"/>
              </w:rPr>
              <w:t>light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L9 核心 ↔ L14 核心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仍重复，两讲均为核心。建议拆义项：L9 讲 n.光/灯，L14 讲 adj.轻的/清淡的。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0000"/>
              </w:rPr>
              <w:t>leave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原 L9 核心 → 已移至 L5 核心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✅ 2.0 已解决：leave 统一放 L5 精讲，L9 不再列入，重复消除。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0000"/>
              </w:rPr>
              <w:t>different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L8 核心 ↔ L12 练习册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集中放 L8 精讲；并与本讲新增 similar 形成 similar to ↔ different from 辨析。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0000"/>
              </w:rPr>
              <w:t>enough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L2 核心 ↔ L11 练习册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集中放 L2 精讲，L11 复现。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0000"/>
              </w:rPr>
              <w:t>friend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L1 核心 ↔ L5 完形答案(第2空)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复现即可。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0000"/>
              </w:rPr>
              <w:t>quickly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L2 核心 ↔ L5 完形答案(第5空)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-ly 副词考点已在 L2 讲；与本讲新词 polite→politely 同考点。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0000"/>
              </w:rPr>
              <w:t>smile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L2 核心 ↔ L5 完形答案(第9空)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复现即可。</w:t>
            </w:r>
          </w:p>
        </w:tc>
      </w:tr>
    </w:tbl>
    <w:p/>
    <w:p>
      <w:r>
        <w:rPr>
          <w:b/>
        </w:rPr>
        <w:t>二、考点重合（单词不同，考点重叠）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重合考点</w:t>
            </w:r>
          </w:p>
        </w:tc>
        <w:tc>
          <w:tcPr>
            <w:tcW w:type="dxa" w:w="2880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涉及单词(课次)</w:t>
            </w:r>
          </w:p>
        </w:tc>
        <w:tc>
          <w:tcPr>
            <w:tcW w:type="dxa" w:w="2880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建议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5000"/>
              </w:rPr>
              <w:t>~ed / ~ing 形容词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surprised/surprising(L5)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★2.0 变化：L4 不再选 tired/interesting，故 v1.0 中"tiring 与 interesting 重合"已不存在；现仅 surprised 一处，配范例 surprise 归纳表即可。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5000"/>
              </w:rPr>
              <w:t>used to 三组易混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use(L4)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use 的拓展 used to do(过去常常)/be used to doing(习惯于)/be used to do(被用来做) 为高频考点，集中在 L4 use 处归纳。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5000"/>
              </w:rPr>
              <w:t>"time / 花费"短语群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L4 time短语 ↔ cost(L8) ↔ free time(L9 free)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find time/spend time/in time/on time 与 cost、free time 互相关联，建议串讲。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5000"/>
              </w:rPr>
              <w:t>-ly 副词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quickly(L2)、carefully(L12)、polite→politely(L5)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同一构词考点，统一对比。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5000"/>
              </w:rPr>
              <w:t>similar to ↔ different from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similar(L12) ↔ different(L8)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be similar to / be different from / be the same as 三组对比辨析。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  <w:color w:val="C05000"/>
              </w:rPr>
              <w:t>-ful 形容词后缀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harm→harmful(L8/L15练习册)、use→useful(L4 use 拓展)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20"/>
              </w:rPr>
              <w:t>help→helpful、harm→harmful、use→useful 同后缀，集中归纳。</w:t>
            </w:r>
          </w:p>
        </w:tc>
      </w:tr>
    </w:tbl>
    <w:p/>
    <w:p>
      <w:r>
        <w:rPr>
          <w:rFonts w:eastAsia="宋体" w:ascii="Times New Roman" w:hAnsi="Times New Roman"/>
          <w:b/>
          <w:i w:val="0"/>
        </w:rPr>
        <w:t>三、2.0 选词说明</w:t>
      </w:r>
    </w:p>
    <w:p>
      <w:pPr>
        <w:ind w:left="283"/>
      </w:pPr>
      <w:r>
        <w:rPr>
          <w:rFonts w:eastAsia="宋体" w:ascii="Times New Roman" w:hAnsi="Times New Roman"/>
          <w:b w:val="0"/>
          <w:i w:val="0"/>
          <w:sz w:val="20"/>
        </w:rPr>
        <w:t>L4 核心词汇：find、use（练习册：新；核心短语：time 短语）。</w:t>
      </w:r>
    </w:p>
    <w:p>
      <w:pPr>
        <w:ind w:left="283"/>
      </w:pPr>
      <w:r>
        <w:rPr>
          <w:rFonts w:eastAsia="宋体" w:ascii="Times New Roman" w:hAnsi="Times New Roman"/>
          <w:b w:val="0"/>
          <w:i w:val="0"/>
          <w:sz w:val="20"/>
        </w:rPr>
        <w:t>L5 核心词汇：meet、leave、surprised、last、polite（练习册：新；核心短语：up 短语 / put up）。</w:t>
      </w:r>
    </w:p>
    <w:p>
      <w:pPr>
        <w:ind w:left="283"/>
      </w:pPr>
      <w:r>
        <w:rPr>
          <w:rFonts w:eastAsia="宋体" w:ascii="Times New Roman" w:hAnsi="Times New Roman"/>
          <w:b w:val="0"/>
          <w:i w:val="0"/>
          <w:sz w:val="20"/>
        </w:rPr>
        <w:t>L9 核心词汇：在原 age、fun、chat、light、stop、sweet 基础上新增 free；leave 移至 L5。</w:t>
      </w:r>
    </w:p>
    <w:p>
      <w:pPr>
        <w:ind w:left="283"/>
      </w:pPr>
      <w:r>
        <w:rPr>
          <w:rFonts w:eastAsia="宋体" w:ascii="Times New Roman" w:hAnsi="Times New Roman"/>
          <w:b w:val="0"/>
          <w:i w:val="0"/>
          <w:sz w:val="20"/>
        </w:rPr>
        <w:t>L12 核心词汇：在原 miss、check、carefully、through、neighbour、advice、correct 基础上新增 similar。</w:t>
      </w:r>
    </w:p>
    <w:p>
      <w:pPr>
        <w:ind w:left="283"/>
      </w:pPr>
      <w:r>
        <w:rPr>
          <w:rFonts w:eastAsia="宋体" w:ascii="Times New Roman" w:hAnsi="Times New Roman"/>
          <w:b w:val="0"/>
          <w:i w:val="0"/>
          <w:sz w:val="20"/>
        </w:rPr>
        <w:t>L15 核心词汇：在原 focus、health、view、field、understand、feeling 基础上新增 courage、respect。</w:t>
      </w:r>
    </w:p>
    <w:p>
      <w:pPr>
        <w:ind w:left="283"/>
      </w:pPr>
      <w:r>
        <w:rPr>
          <w:rFonts w:eastAsia="宋体" w:ascii="Times New Roman" w:hAnsi="Times New Roman"/>
          <w:b w:val="0"/>
          <w:i w:val="0"/>
          <w:sz w:val="20"/>
        </w:rPr>
        <w:t>L1、L2、L8、L11、L14 维持原版不变。</w:t>
      </w:r>
    </w:p>
    <w:p>
      <w:r>
        <w:br w:type="page"/>
      </w:r>
    </w:p>
    <w:p>
      <w:pPr>
        <w:spacing w:before="200"/>
      </w:pPr>
      <w:r>
        <w:rPr>
          <w:rFonts w:eastAsia="宋体" w:ascii="Times New Roman" w:hAnsi="Times New Roman"/>
          <w:b/>
          <w:i w:val="0"/>
          <w:color w:val="1F4E79"/>
          <w:sz w:val="32"/>
        </w:rPr>
        <w:t>第二部分　各讲核心词汇（音·形·意·用·拓）+ 核心短语</w:t>
      </w:r>
    </w:p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1　核心词汇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friend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(人教7上U1)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/frend/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联想 fri+end，到 end(最后)还在一起的是 friend。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朋友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make friends (with sb) 与…交朋友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 friend of mine 我的一个朋友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be (good) friends with 与…要好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friendly adj. 友好的；friendship n. 友谊。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辨析：</w:t>
      </w:r>
      <w:r>
        <w:rPr>
          <w:rFonts w:eastAsia="宋体" w:ascii="Times New Roman" w:hAnsi="Times New Roman"/>
          <w:b w:val="0"/>
          <w:i w:val="0"/>
        </w:rPr>
        <w:t>friendly 是形容词，不是副词。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real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/rɪəl/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real 真实的（"瑞欧"听起来很真）。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真实的、真正的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in real life 在现实生活中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 real friend 真正的朋友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really adv. 真正地；reality n. 现实。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重复提示：</w:t>
      </w:r>
      <w:r>
        <w:rPr>
          <w:rFonts w:eastAsia="宋体" w:ascii="Times New Roman" w:hAnsi="Times New Roman"/>
          <w:b w:val="0"/>
          <w:i w:val="0"/>
        </w:rPr>
        <w:t>really 见 L4 练习册，real→really 同一派生，避免重复。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step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/step/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拟声联想：踏一步发出 "step"。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步、台阶；v. 踏、迈步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step by step 一步一步地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take a step 迈一步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the first step 第一步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footstep n. 脚步声。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important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/ɪmˈpɔːtnt/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im-(加强)+port(港口/搬运)+-ant → 搬进港口的货物很重要。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重要的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It's important (for sb) to do sth (对某人)做某事很重要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be important to / for 对…重要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importance n. 重要性（of great importance 很重要）。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5. </w:t>
      </w:r>
      <w:r>
        <w:rPr>
          <w:rFonts w:eastAsia="宋体" w:ascii="Times New Roman" w:hAnsi="Times New Roman"/>
          <w:b/>
          <w:i w:val="0"/>
          <w:sz w:val="24"/>
        </w:rPr>
        <w:t xml:space="preserve">trouble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/ˈtrʌbl/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谐音"踹啵儿"——找麻烦、添乱。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麻烦、困难；v. 使烦恼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 in trouble 处于困境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have trouble (in) doing sth 做某事有困难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make trouble 惹麻烦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troublesome adj. 麻烦的。</w:t>
      </w:r>
    </w:p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2　核心词汇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call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/kɔːl/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call 喊、叫。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打电话；称呼；叫喊　n. 电话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call sb 打电话给某人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give sb a call 给某人打电话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call sb sth 称某人为…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call on sb 拜访某人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caller n. 打电话的人。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smile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/smaɪl/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sm+ile，嘴角上扬微微一笑。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v./n. 微笑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smile at sb 朝某人微笑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with a smile 微笑着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give sb a smile 冲某人笑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辨析：</w:t>
      </w:r>
      <w:r>
        <w:rPr>
          <w:rFonts w:eastAsia="宋体" w:ascii="Times New Roman" w:hAnsi="Times New Roman"/>
          <w:b w:val="0"/>
          <w:i w:val="0"/>
        </w:rPr>
        <w:t>smile 不出声地笑，laugh 出声地笑。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重复提示：</w:t>
      </w:r>
      <w:r>
        <w:rPr>
          <w:rFonts w:eastAsia="宋体" w:ascii="Times New Roman" w:hAnsi="Times New Roman"/>
          <w:b w:val="0"/>
          <w:i w:val="0"/>
        </w:rPr>
        <w:t>smile = L5 完形第9空答案。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slow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/sləʊ/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slow 慢。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慢的；v. 放慢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slow down 放慢速度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be slow to do 迟迟不…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slowly adv. 缓慢地（≠ quickly）。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考点：</w:t>
      </w:r>
      <w:r>
        <w:rPr>
          <w:rFonts w:eastAsia="宋体" w:ascii="Times New Roman" w:hAnsi="Times New Roman"/>
          <w:b w:val="0"/>
          <w:i w:val="0"/>
        </w:rPr>
        <w:t>slow→slowly 与本课 quickly 同为 -ly 副词考点。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quickly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/ˈkwɪkli/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quick(快的 adj.)+ -ly(副词后缀)。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adv. 快地、迅速地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修饰动词：run/answer quickly 迅速地…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quick adj. 快的。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重复提示：</w:t>
      </w:r>
      <w:r>
        <w:rPr>
          <w:rFonts w:eastAsia="宋体" w:ascii="Times New Roman" w:hAnsi="Times New Roman"/>
          <w:b w:val="0"/>
          <w:i w:val="0"/>
        </w:rPr>
        <w:t>quickly = L5 完形第5空答案；-ly 副词考点与 carefully(L12)、politely(L5)重合。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5. </w:t>
      </w:r>
      <w:r>
        <w:rPr>
          <w:rFonts w:eastAsia="宋体" w:ascii="Times New Roman" w:hAnsi="Times New Roman"/>
          <w:b/>
          <w:i w:val="0"/>
          <w:sz w:val="24"/>
        </w:rPr>
        <w:t xml:space="preserve">enough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/ɪˈnʌf/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注意 -ough 在此读 /ʌf/。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adj./adv./n. 足够的(地)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enough + 名词：enough money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形/副 + enough：old enough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enough to do 足够去做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enough 修饰名词在前、修饰形/副在后。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重复提示：</w:t>
      </w:r>
      <w:r>
        <w:rPr>
          <w:rFonts w:eastAsia="宋体" w:ascii="Times New Roman" w:hAnsi="Times New Roman"/>
          <w:b w:val="0"/>
          <w:i w:val="0"/>
        </w:rPr>
        <w:t>enough = L11 练习册重复，集中放本课精讲。</w:t>
      </w:r>
    </w:p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4　核心词汇（2.0：find、use + time 短语）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find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/faɪnd/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find 找到、发现。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找到；发现；认为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find sth 找到某物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find time to do 抽时间做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find sb/sth + adj./doing 发现…(正在)…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find it + adj. to do 觉得做…是…的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过去式/分词 found；finding n. 发现。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辨析：</w:t>
      </w:r>
      <w:r>
        <w:rPr>
          <w:rFonts w:eastAsia="宋体" w:ascii="Times New Roman" w:hAnsi="Times New Roman"/>
          <w:b w:val="0"/>
          <w:i w:val="0"/>
        </w:rPr>
        <w:t>find(找到，强调结果) vs look for(寻找，强调过程)。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use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/juːz/ (v.)　/juːs/ (n.)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use 使用。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使用　n. 用途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use sth to do 用…做某事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use sth for (doing) sth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It's no use doing sth 做…没用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used adj. 用过的；useful adj. 有用的；useless adj. 无用的；user n. 使用者。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重点考点：</w:t>
      </w:r>
      <w:r>
        <w:rPr>
          <w:rFonts w:eastAsia="宋体" w:ascii="Times New Roman" w:hAnsi="Times New Roman"/>
          <w:b w:val="0"/>
          <w:i w:val="0"/>
        </w:rPr>
        <w:t>used to do 过去常常做 / be used to doing 习惯于做 / be used to do 被用来做（被动）。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2E6B2E"/>
        </w:rPr>
        <w:t>读音：</w:t>
      </w:r>
      <w:r>
        <w:rPr>
          <w:rFonts w:eastAsia="宋体" w:ascii="Times New Roman" w:hAnsi="Times New Roman"/>
          <w:b w:val="0"/>
          <w:i w:val="0"/>
        </w:rPr>
        <w:t>动词 /juːz/，名词 /juːs/。</w:t>
      </w:r>
    </w:p>
    <w:p>
      <w:pPr>
        <w:ind w:left="170"/>
      </w:pPr>
      <w:r>
        <w:rPr>
          <w:rFonts w:eastAsia="宋体" w:ascii="Times New Roman" w:hAnsi="Times New Roman"/>
          <w:b/>
          <w:i w:val="0"/>
          <w:color w:val="C05000"/>
        </w:rPr>
        <w:t>📌 Lesson 4 核心短语：time「时间」短语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CE4C8"/>
          </w:tcPr>
          <w:p>
            <w:r>
              <w:rPr>
                <w:rFonts w:eastAsia="宋体" w:ascii="Times New Roman" w:hAnsi="Times New Roman"/>
                <w:b/>
                <w:i w:val="0"/>
              </w:rPr>
              <w:t>短语</w:t>
            </w:r>
          </w:p>
        </w:tc>
        <w:tc>
          <w:tcPr>
            <w:tcW w:type="dxa" w:w="2880"/>
            <w:shd w:val="clear" w:color="auto" w:fill="FCE4C8"/>
          </w:tcPr>
          <w:p>
            <w:r>
              <w:rPr>
                <w:rFonts w:eastAsia="宋体" w:ascii="Times New Roman" w:hAnsi="Times New Roman"/>
                <w:b/>
                <w:i w:val="0"/>
              </w:rPr>
              <w:t>释义</w:t>
            </w:r>
          </w:p>
        </w:tc>
        <w:tc>
          <w:tcPr>
            <w:tcW w:type="dxa" w:w="2880"/>
            <w:shd w:val="clear" w:color="auto" w:fill="FCE4C8"/>
          </w:tcPr>
          <w:p>
            <w:r>
              <w:rPr>
                <w:rFonts w:eastAsia="宋体" w:ascii="Times New Roman" w:hAnsi="Times New Roman"/>
                <w:b/>
                <w:i w:val="0"/>
              </w:rPr>
              <w:t>用法 / 出处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</w:rPr>
              <w:t>find time to do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抽时间做某事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>课文 find time to learn English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</w:rPr>
              <w:t>have (no) time to do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有/没有时间做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>常考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</w:rPr>
              <w:t>spend time (on sth /(in) doing)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花时间在…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>与 cost(L8) 对比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</w:rPr>
              <w:t>in time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及时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>↔ on time 准时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</w:rPr>
              <w:t>on time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准时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</w:rPr>
              <w:t>pockets of time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碎片时间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>课文原词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</w:rPr>
              <w:t>from time to time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不时、偶尔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</w:rPr>
              <w:t>all the time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一直、总是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</w:rPr>
              <w:t>have a good time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玩得开心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>=have fun (L9)</w:t>
            </w:r>
          </w:p>
        </w:tc>
      </w:tr>
    </w:tbl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5　核心词汇（2.0：meet、leave、surprised、last、polite + up 短语）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meet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/miːt/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meet 遇见、见面。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遇见；见面；满足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meet sb 遇见某人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Nice to meet you. 很高兴见到你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meet one's needs 满足需要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过去式/分词 met；meeting n. 会议；同音词 meat 肉。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辨析：</w:t>
      </w:r>
      <w:r>
        <w:rPr>
          <w:rFonts w:eastAsia="宋体" w:ascii="Times New Roman" w:hAnsi="Times New Roman"/>
          <w:b w:val="0"/>
          <w:i w:val="0"/>
        </w:rPr>
        <w:t>meet 见面 / know 认识 / see 看见。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leave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(人教7下U2)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/liːv/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leave 离开、留下。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离开；留下；遗忘　n. 假期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leave for + 地点 动身去…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leave sb/sth alone 别打扰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leave behind 落下、遗忘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过去式/分词 left。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2E6B2E"/>
        </w:rPr>
        <w:t>阅读识记：</w:t>
      </w:r>
      <w:r>
        <w:rPr>
          <w:rFonts w:eastAsia="宋体" w:ascii="Times New Roman" w:hAnsi="Times New Roman"/>
          <w:b w:val="0"/>
          <w:i w:val="0"/>
        </w:rPr>
        <w:t>leaf/leave/left 辨析：leaf 复数 leaves(f→ves)，leave 三单 leaves(+s)。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重复已解决：</w:t>
      </w:r>
      <w:r>
        <w:rPr>
          <w:rFonts w:eastAsia="宋体" w:ascii="Times New Roman" w:hAnsi="Times New Roman"/>
          <w:b w:val="0"/>
          <w:i w:val="0"/>
        </w:rPr>
        <w:t>2.0 将 leave 归入 L5，L9 不再重复。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surprised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/səˈpraɪzd/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surprise(使惊讶)+ -ed(感到…的)。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感到惊讶的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 surprised at/by sth 对…感到惊讶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be surprised to do sth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be surprised that + 从句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surprising adj. 令人惊讶的；surprise n./v.（in surprise 惊讶地；to one's surprise 令某人惊讶的是）。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考点：</w:t>
      </w:r>
      <w:r>
        <w:rPr>
          <w:rFonts w:eastAsia="宋体" w:ascii="Times New Roman" w:hAnsi="Times New Roman"/>
          <w:b w:val="0"/>
          <w:i w:val="0"/>
        </w:rPr>
        <w:t>动变形 surprised(感到)/surprising(令人)，见下表（范例 surprise 图）。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last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/lɑːst/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last 最后、上一个、持续。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最后的；上一个的　adv. 最后　v. 持续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last week/night 上周/昨晚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at last 最后、终于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the last one 最后一个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last for + 时段 持续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lasting adj. 持久的。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辨析：</w:t>
      </w:r>
      <w:r>
        <w:rPr>
          <w:rFonts w:eastAsia="宋体" w:ascii="Times New Roman" w:hAnsi="Times New Roman"/>
          <w:b w:val="0"/>
          <w:i w:val="0"/>
        </w:rPr>
        <w:t>last(上一个) ↔ next(下一个)。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5. </w:t>
      </w:r>
      <w:r>
        <w:rPr>
          <w:rFonts w:eastAsia="宋体" w:ascii="Times New Roman" w:hAnsi="Times New Roman"/>
          <w:b/>
          <w:i w:val="0"/>
          <w:sz w:val="24"/>
        </w:rPr>
        <w:t xml:space="preserve">polite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/pəˈlaɪt/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pol+ite，有礼貌的。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礼貌的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 polite to sb 对某人有礼貌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It's polite to do sth 做…是礼貌的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politely adv. 礼貌地；politeness n. 礼貌；反义 impolite / rude。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考点重合：</w:t>
      </w:r>
      <w:r>
        <w:rPr>
          <w:rFonts w:eastAsia="宋体" w:ascii="Times New Roman" w:hAnsi="Times New Roman"/>
          <w:b w:val="0"/>
          <w:i w:val="0"/>
        </w:rPr>
        <w:t>politely 为 -ly 副词，与 quickly(L2)、carefully(L12) 同考点。</w:t>
      </w:r>
    </w:p>
    <w:p>
      <w:pPr>
        <w:ind w:left="170"/>
      </w:pPr>
      <w:r>
        <w:rPr>
          <w:rFonts w:eastAsia="宋体" w:ascii="Times New Roman" w:hAnsi="Times New Roman"/>
          <w:b/>
          <w:i w:val="0"/>
          <w:color w:val="C05000"/>
        </w:rPr>
        <w:t>💡 动变形"身份互换"归纳（呼应范例 surprise 图）：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CE4C8"/>
          </w:tcPr>
          <w:p>
            <w:r>
              <w:rPr>
                <w:rFonts w:eastAsia="宋体" w:ascii="Times New Roman" w:hAnsi="Times New Roman"/>
                <w:b/>
                <w:i w:val="0"/>
              </w:rPr>
              <w:t>动词（使…）</w:t>
            </w:r>
          </w:p>
        </w:tc>
        <w:tc>
          <w:tcPr>
            <w:tcW w:type="dxa" w:w="2880"/>
            <w:shd w:val="clear" w:color="auto" w:fill="FCE4C8"/>
          </w:tcPr>
          <w:p>
            <w:r>
              <w:rPr>
                <w:rFonts w:eastAsia="宋体" w:ascii="Times New Roman" w:hAnsi="Times New Roman"/>
                <w:b/>
                <w:i w:val="0"/>
              </w:rPr>
              <w:t>+ ed「感到…」</w:t>
            </w:r>
          </w:p>
        </w:tc>
        <w:tc>
          <w:tcPr>
            <w:tcW w:type="dxa" w:w="2880"/>
            <w:shd w:val="clear" w:color="auto" w:fill="FCE4C8"/>
          </w:tcPr>
          <w:p>
            <w:r>
              <w:rPr>
                <w:rFonts w:eastAsia="宋体" w:ascii="Times New Roman" w:hAnsi="Times New Roman"/>
                <w:b/>
                <w:i w:val="0"/>
              </w:rPr>
              <w:t>+ ing「令人…」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surprise 使惊讶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surprised 感到惊讶的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surprising 令人惊讶的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interest 使感兴趣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interested 感兴趣的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interesting 有趣的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excite 使兴奋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excited 兴奋的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exciting 令人兴奋的</w:t>
            </w:r>
          </w:p>
        </w:tc>
      </w:tr>
    </w:tbl>
    <w:p>
      <w:pPr>
        <w:ind w:left="170"/>
      </w:pPr>
      <w:r>
        <w:rPr>
          <w:rFonts w:eastAsia="宋体" w:ascii="Times New Roman" w:hAnsi="Times New Roman"/>
          <w:b/>
          <w:i w:val="0"/>
          <w:color w:val="C05000"/>
        </w:rPr>
        <w:t>📌 Lesson 5 核心短语：up「向上/起来」短语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CE4C8"/>
          </w:tcPr>
          <w:p>
            <w:r>
              <w:rPr>
                <w:rFonts w:eastAsia="宋体" w:ascii="Times New Roman" w:hAnsi="Times New Roman"/>
                <w:b/>
                <w:i w:val="0"/>
              </w:rPr>
              <w:t>短语</w:t>
            </w:r>
          </w:p>
        </w:tc>
        <w:tc>
          <w:tcPr>
            <w:tcW w:type="dxa" w:w="2880"/>
            <w:shd w:val="clear" w:color="auto" w:fill="FCE4C8"/>
          </w:tcPr>
          <w:p>
            <w:r>
              <w:rPr>
                <w:rFonts w:eastAsia="宋体" w:ascii="Times New Roman" w:hAnsi="Times New Roman"/>
                <w:b/>
                <w:i w:val="0"/>
              </w:rPr>
              <w:t>释义</w:t>
            </w:r>
          </w:p>
        </w:tc>
        <w:tc>
          <w:tcPr>
            <w:tcW w:type="dxa" w:w="2880"/>
            <w:shd w:val="clear" w:color="auto" w:fill="FCE4C8"/>
          </w:tcPr>
          <w:p>
            <w:r>
              <w:rPr>
                <w:rFonts w:eastAsia="宋体" w:ascii="Times New Roman" w:hAnsi="Times New Roman"/>
                <w:b/>
                <w:i w:val="0"/>
              </w:rPr>
              <w:t>用法 / 出处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</w:rPr>
              <w:t>put up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举起；张贴；搭建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>put up a picture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</w:rPr>
              <w:t>get up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起床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</w:rPr>
              <w:t>stand up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起立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>课文 stands up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</w:rPr>
              <w:t>speak up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大声说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</w:rPr>
              <w:t>wake up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醒来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</w:rPr>
              <w:t>grow up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长大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>grow(L11)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</w:rPr>
              <w:t>give up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放弃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>give up doing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</w:rPr>
              <w:t>cheer up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(使)振作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Times New Roman" w:hAnsi="Times New Roman"/>
                <w:b/>
                <w:i w:val="0"/>
              </w:rPr>
              <w:t>look up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查阅；抬头看</w:t>
            </w:r>
          </w:p>
        </w:tc>
        <w:tc>
          <w:tcPr>
            <w:tcW w:type="dxa" w:w="2880"/>
          </w:tcPr>
          <w:p>
            <w:r>
              <w:rPr>
                <w:rFonts w:eastAsia="宋体" w:ascii="Times New Roman" w:hAnsi="Times New Roman"/>
                <w:b w:val="0"/>
                <w:i w:val="0"/>
                <w:sz w:val="18"/>
              </w:rPr>
            </w:r>
          </w:p>
        </w:tc>
      </w:tr>
    </w:tbl>
    <w:p>
      <w:pPr>
        <w:ind w:left="170"/>
      </w:pPr>
      <w:r>
        <w:rPr>
          <w:rFonts w:eastAsia="宋体" w:ascii="Times New Roman" w:hAnsi="Times New Roman"/>
          <w:b/>
          <w:i w:val="0"/>
          <w:color w:val="2E6B2E"/>
        </w:rPr>
        <w:t>辨析：</w:t>
      </w:r>
      <w:r>
        <w:rPr>
          <w:rFonts w:eastAsia="宋体" w:ascii="Times New Roman" w:hAnsi="Times New Roman"/>
          <w:b w:val="0"/>
          <w:i w:val="0"/>
          <w:color w:val="595959"/>
        </w:rPr>
        <w:t>put up 举起/张贴 · put on 穿上 · put away 收起 · put off 推迟。</w:t>
      </w:r>
    </w:p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8　核心词汇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expensive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/ɪkˈspensɪv/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expense(花费)+ -ive。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昂贵的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 expensive 贵的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too expensive for sb 对某人太贵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expense n. 费用；反义 cheap / inexpensive。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cost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/kɒst/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cost 花费、成本。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花费(钱)　n. 花费、成本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sth cost(s) sb +钱：It cost me 10 yuan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at all costs 不惜代价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过去式/分词 cost（不变）。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考点重合·重点：</w:t>
      </w:r>
      <w:r>
        <w:rPr>
          <w:rFonts w:eastAsia="宋体" w:ascii="Times New Roman" w:hAnsi="Times New Roman"/>
          <w:b w:val="0"/>
          <w:i w:val="0"/>
        </w:rPr>
        <w:t>"花费"四词：cost(物作主语,花钱)/spend(人 spend…on)/pay(人 pay for)/take(it takes sb time to do)——与 L4 time 短语、L9 spend 串讲。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enjoy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/ɪnˈdʒɔɪ/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en-(使)+joy(快乐)→享受。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享受、喜欢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enjoy sth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enjoy doing sth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enjoy oneself 玩得开心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enjoyable adj. 令人愉快的；enjoyment n. 乐趣。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build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/bɪld/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build 建造。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建造、建立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build a house 盖房子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build up 增强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过去式/分词 built；building n. 建筑物；builder n. 建筑工。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5. </w:t>
      </w:r>
      <w:r>
        <w:rPr>
          <w:rFonts w:eastAsia="宋体" w:ascii="Times New Roman" w:hAnsi="Times New Roman"/>
          <w:b/>
          <w:i w:val="0"/>
          <w:sz w:val="24"/>
        </w:rPr>
        <w:t xml:space="preserve">idea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/aɪˈdɪə/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idea 主意。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主意、想法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a good idea 好主意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have no idea 不知道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It's a good idea to do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2E6B2E"/>
        </w:rPr>
        <w:t>金句：</w:t>
      </w:r>
      <w:r>
        <w:rPr>
          <w:rFonts w:eastAsia="宋体" w:ascii="Times New Roman" w:hAnsi="Times New Roman"/>
          <w:b w:val="0"/>
          <w:i w:val="0"/>
        </w:rPr>
        <w:t>That's a good idea! 好主意！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6. </w:t>
      </w:r>
      <w:r>
        <w:rPr>
          <w:rFonts w:eastAsia="宋体" w:ascii="Times New Roman" w:hAnsi="Times New Roman"/>
          <w:b/>
          <w:i w:val="0"/>
          <w:sz w:val="24"/>
        </w:rPr>
        <w:t xml:space="preserve">dream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/driːm/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dream 梦、梦想。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梦、梦想　v. 做梦、梦想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have/realize a dream 拥有/实现梦想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dream of/about doing 梦想做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 dream come true 梦想成真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过去式 dreamed/dreamt；dreamer n. 梦想家。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2E6B2E"/>
        </w:rPr>
        <w:t>阅读识记：</w:t>
      </w:r>
      <w:r>
        <w:rPr>
          <w:rFonts w:eastAsia="宋体" w:ascii="Times New Roman" w:hAnsi="Times New Roman"/>
          <w:b w:val="0"/>
          <w:i w:val="0"/>
        </w:rPr>
        <w:t>呼应范例 realize a dream。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7. </w:t>
      </w:r>
      <w:r>
        <w:rPr>
          <w:rFonts w:eastAsia="宋体" w:ascii="Times New Roman" w:hAnsi="Times New Roman"/>
          <w:b/>
          <w:i w:val="0"/>
          <w:sz w:val="24"/>
        </w:rPr>
        <w:t xml:space="preserve">different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/ˈdɪfrənt/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differ(不同 v.)+ -ent。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不同的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 different from 与…不同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different kinds of 各种各样的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difference n. 差别（make a difference）；differently adv.。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重复提示：</w:t>
      </w:r>
      <w:r>
        <w:rPr>
          <w:rFonts w:eastAsia="宋体" w:ascii="Times New Roman" w:hAnsi="Times New Roman"/>
          <w:b w:val="0"/>
          <w:i w:val="0"/>
        </w:rPr>
        <w:t>different = L12 练习册重复；与 L12 新词 similar 形成 similar to ↔ different from 辨析。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8. </w:t>
      </w:r>
      <w:r>
        <w:rPr>
          <w:rFonts w:eastAsia="宋体" w:ascii="Times New Roman" w:hAnsi="Times New Roman"/>
          <w:b/>
          <w:i w:val="0"/>
          <w:sz w:val="24"/>
        </w:rPr>
        <w:t xml:space="preserve">cheap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/tʃiːp/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cheap 便宜。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便宜的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 cheap 便宜的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too cheap 太便宜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反义 expensive。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595959"/>
        </w:rPr>
        <w:t>提示：</w:t>
      </w:r>
      <w:r>
        <w:rPr>
          <w:rFonts w:eastAsia="宋体" w:ascii="Times New Roman" w:hAnsi="Times New Roman"/>
          <w:b w:val="0"/>
          <w:i w:val="0"/>
        </w:rPr>
        <w:t>词义简单，亦可放认知词汇。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9. </w:t>
      </w:r>
      <w:r>
        <w:rPr>
          <w:rFonts w:eastAsia="宋体" w:ascii="Times New Roman" w:hAnsi="Times New Roman"/>
          <w:b/>
          <w:i w:val="0"/>
          <w:sz w:val="24"/>
        </w:rPr>
        <w:t xml:space="preserve">harm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/hɑːm/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harm 伤害。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n./v. 伤害、损害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do harm to / do sb harm 对…有害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There's no harm in doing 做…无妨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harmful adj. 有害的；harmless adj. 无害的。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考点重合：</w:t>
      </w:r>
      <w:r>
        <w:rPr>
          <w:rFonts w:eastAsia="宋体" w:ascii="Times New Roman" w:hAnsi="Times New Roman"/>
          <w:b w:val="0"/>
          <w:i w:val="0"/>
        </w:rPr>
        <w:t>harm→harmful 与 L15 练习册 harmful、use→useful(L4) 同为后缀考点。</w:t>
      </w:r>
    </w:p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9　核心词汇（2.0：新增 free；leave 已移至 L5）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free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/friː/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free 空闲的、免费的、自由的。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空闲的；免费的；自由的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 free 有空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free time 空闲时间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for free 免费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be free to do 可自由地做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freedom n. 自由；freely adv. 自由地。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2E6B2E"/>
        </w:rPr>
        <w:t>关联：</w:t>
      </w:r>
      <w:r>
        <w:rPr>
          <w:rFonts w:eastAsia="宋体" w:ascii="Times New Roman" w:hAnsi="Times New Roman"/>
          <w:b w:val="0"/>
          <w:i w:val="0"/>
        </w:rPr>
        <w:t>free time 呼应 L4 time 短语；for free = free of charge。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age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/eɪdʒ/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age 年龄、年代。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年龄、年代　v. 变老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at the age of 在…岁时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at your age 在你这个年纪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aged adj. …岁的；ages 很久。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fun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/fʌn/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fun 乐趣。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乐趣(不可数)　adj. 有趣的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have fun 玩得开心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have fun doing sth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It's fun to do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funny adj. 滑稽的。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辨析：</w:t>
      </w:r>
      <w:r>
        <w:rPr>
          <w:rFonts w:eastAsia="宋体" w:ascii="Times New Roman" w:hAnsi="Times New Roman"/>
          <w:b w:val="0"/>
          <w:i w:val="0"/>
        </w:rPr>
        <w:t>fun 乐趣(n.) vs funny 滑稽的(adj.)。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chat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/tʃæt/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谐音"恰特"——闲聊。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v./n. 闲聊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chat with sb 与某人聊天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have a chat 聊一聊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chat online 网聊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双写 chatting/chatted；chatty adj. 健谈的。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5. </w:t>
      </w:r>
      <w:r>
        <w:rPr>
          <w:rFonts w:eastAsia="宋体" w:ascii="Times New Roman" w:hAnsi="Times New Roman"/>
          <w:b/>
          <w:i w:val="0"/>
          <w:sz w:val="24"/>
        </w:rPr>
        <w:t xml:space="preserve">light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/laɪt/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light 光、灯、轻。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光、灯　v. 点燃　adj. 轻的；明亮的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turn on/off the light 开/关灯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light up 照亮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过去式 lit/lighted；lightly adv. 轻轻地。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重复提示·重点：</w:t>
      </w:r>
      <w:r>
        <w:rPr>
          <w:rFonts w:eastAsia="宋体" w:ascii="Times New Roman" w:hAnsi="Times New Roman"/>
          <w:b w:val="0"/>
          <w:i w:val="0"/>
        </w:rPr>
        <w:t>light = L14 核心重复！本讲侧重 n. 光/灯，L14 侧重 adj. 轻的/清淡的。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6. </w:t>
      </w:r>
      <w:r>
        <w:rPr>
          <w:rFonts w:eastAsia="宋体" w:ascii="Times New Roman" w:hAnsi="Times New Roman"/>
          <w:b/>
          <w:i w:val="0"/>
          <w:sz w:val="24"/>
        </w:rPr>
        <w:t xml:space="preserve">stop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/stɒp/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stop 停。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停止　n. 车站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stop doing 停下正在做的事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stop to do 停下来去做(另一件事)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stop sb (from) doing 阻止某人做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双写 stopped/stopping。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经典考点：</w:t>
      </w:r>
      <w:r>
        <w:rPr>
          <w:rFonts w:eastAsia="宋体" w:ascii="Times New Roman" w:hAnsi="Times New Roman"/>
          <w:b w:val="0"/>
          <w:i w:val="0"/>
        </w:rPr>
        <w:t>stop to do（去做别的） vs stop doing（停下手头事）。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7. </w:t>
      </w:r>
      <w:r>
        <w:rPr>
          <w:rFonts w:eastAsia="宋体" w:ascii="Times New Roman" w:hAnsi="Times New Roman"/>
          <w:b/>
          <w:i w:val="0"/>
          <w:sz w:val="24"/>
        </w:rPr>
        <w:t xml:space="preserve">sweet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/swiːt/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sweet 甜。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甜的；贴心的　n. 糖果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sweet food 甜食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How sweet! 真贴心！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sweets n. 糖果；sweetly adv. 甜美地。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595959"/>
        </w:rPr>
        <w:t>提示：</w:t>
      </w:r>
      <w:r>
        <w:rPr>
          <w:rFonts w:eastAsia="宋体" w:ascii="Times New Roman" w:hAnsi="Times New Roman"/>
          <w:b w:val="0"/>
          <w:i w:val="0"/>
        </w:rPr>
        <w:t>词义简单，亦可放认知词汇。</w:t>
      </w:r>
    </w:p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11　核心词汇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sugar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/ˈʃʊɡə(r)/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注意 su- 读 /ʃ/。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糖(不可数)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too much sugar 太多糖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 piece of sugar 一块糖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sugary adj. 含糖的。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save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/seɪv/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save 救、省、存。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拯救；节省；储蓄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save sb (from) 把某人从…救出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save money/time/energy 节省…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save up 攒钱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saving(s) n. 储蓄；safe adj. 安全的。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2E6B2E"/>
        </w:rPr>
        <w:t>环保金句：</w:t>
      </w:r>
      <w:r>
        <w:rPr>
          <w:rFonts w:eastAsia="宋体" w:ascii="Times New Roman" w:hAnsi="Times New Roman"/>
          <w:b w:val="0"/>
          <w:i w:val="0"/>
        </w:rPr>
        <w:t>We should save energy. 我们应当节约能源。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energy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/ˈenədʒi/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energy 能量、精力。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能量、精力(不可数)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save/waste energy 节约/浪费能源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be full of energy 精力充沛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energetic adj. 精力充沛的。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taste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/teɪst/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taste 尝、味道。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尝起来；品尝　n. 味道、品味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taste + 形容词：taste good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taste of 有…味道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have a taste 尝一尝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tasty adj. 美味的。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考点：</w:t>
      </w:r>
      <w:r>
        <w:rPr>
          <w:rFonts w:eastAsia="宋体" w:ascii="Times New Roman" w:hAnsi="Times New Roman"/>
          <w:b w:val="0"/>
          <w:i w:val="0"/>
        </w:rPr>
        <w:t>系动词 taste/smell/sound/look/feel + 形容词。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5. </w:t>
      </w:r>
      <w:r>
        <w:rPr>
          <w:rFonts w:eastAsia="宋体" w:ascii="Times New Roman" w:hAnsi="Times New Roman"/>
          <w:b/>
          <w:i w:val="0"/>
          <w:sz w:val="24"/>
        </w:rPr>
        <w:t xml:space="preserve">grow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/ɡrəʊ/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grow 生长、变得。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生长；种植；变得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grow up 长大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grow into 成长为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grow + 形容词 变得…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过去式 grew，分词 grown；growth n. 增长；grown-up n. 成年人。</w:t>
      </w:r>
    </w:p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12　核心词汇（2.0：新增 similar）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miss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/mɪs/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miss 想念、错过。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想念；错过；未击中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miss sb 想念某人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miss the bus 错过公交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miss doing 错过做…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missing adj. 失踪的；Miss n. 小姐。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提示：</w:t>
      </w:r>
      <w:r>
        <w:rPr>
          <w:rFonts w:eastAsia="宋体" w:ascii="Times New Roman" w:hAnsi="Times New Roman"/>
          <w:b w:val="0"/>
          <w:i w:val="0"/>
        </w:rPr>
        <w:t>一词多义高频考点。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check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/tʃek/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check 检查。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v./n. 检查、核对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check sth 检查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check in 登记入住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have a check 检查一下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checkup n. 体检。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carefully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/ˈkeəfəli/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care+ -ful(充满)+ -ly(副词)→充满小心地。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adv. 仔细地、小心地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listen/read carefully 仔细听/读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careful adj. 小心的；careless adj. 粗心的；care n./v.。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考点重合：</w:t>
      </w:r>
      <w:r>
        <w:rPr>
          <w:rFonts w:eastAsia="宋体" w:ascii="Times New Roman" w:hAnsi="Times New Roman"/>
          <w:b w:val="0"/>
          <w:i w:val="0"/>
        </w:rPr>
        <w:t>-ly 副词与 quickly(L2)、politely(L5) 同考点。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through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/θruː/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th /θ/ + -ough /uː/。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prep. 穿过　adv. 贯穿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go through 穿过/经历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through the window 透过窗户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辨析：</w:t>
      </w:r>
      <w:r>
        <w:rPr>
          <w:rFonts w:eastAsia="宋体" w:ascii="Times New Roman" w:hAnsi="Times New Roman"/>
          <w:b w:val="0"/>
          <w:i w:val="0"/>
        </w:rPr>
        <w:t>through(穿过内部)/across(横过表面)/over(越过上方)；同音 through vs threw。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5. </w:t>
      </w:r>
      <w:r>
        <w:rPr>
          <w:rFonts w:eastAsia="宋体" w:ascii="Times New Roman" w:hAnsi="Times New Roman"/>
          <w:b/>
          <w:i w:val="0"/>
          <w:sz w:val="24"/>
        </w:rPr>
        <w:t xml:space="preserve">similar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/ˈsɪmələ(r)/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simil(相同)+ -ar，相似的。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相似的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 similar to 与…相似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be similar in 在…方面相似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similarly adv. 类似地；similarity n. 相似之处。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考点重合·重点：</w:t>
      </w:r>
      <w:r>
        <w:rPr>
          <w:rFonts w:eastAsia="宋体" w:ascii="Times New Roman" w:hAnsi="Times New Roman"/>
          <w:b w:val="0"/>
          <w:i w:val="0"/>
        </w:rPr>
        <w:t>be similar to(相似) ↔ be different from(不同, L8) ↔ the same as(相同) 三组辨析。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6. </w:t>
      </w:r>
      <w:r>
        <w:rPr>
          <w:rFonts w:eastAsia="宋体" w:ascii="Times New Roman" w:hAnsi="Times New Roman"/>
          <w:b/>
          <w:i w:val="0"/>
          <w:sz w:val="24"/>
        </w:rPr>
        <w:t xml:space="preserve">neighbour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(人教7上[英])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/ˈneɪbə(r)/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英式拼写 neighbour（美式 neighbor），gh 不发音。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邻居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next-door neighbour 隔壁邻居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good neighbours 好邻居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neighbourhood n. 街区、邻里。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7. </w:t>
      </w:r>
      <w:r>
        <w:rPr>
          <w:rFonts w:eastAsia="宋体" w:ascii="Times New Roman" w:hAnsi="Times New Roman"/>
          <w:b/>
          <w:i w:val="0"/>
          <w:sz w:val="24"/>
        </w:rPr>
        <w:t xml:space="preserve">advice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/ədˈvaɪs/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advice 建议(名词)。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建议(不可数!)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a piece of advice 一条建议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give sb advice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ask for advice 征求建议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take/follow one's advice 听从建议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advise v. 建议（advise sb to do）。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重点：</w:t>
      </w:r>
      <w:r>
        <w:rPr>
          <w:rFonts w:eastAsia="宋体" w:ascii="Times New Roman" w:hAnsi="Times New Roman"/>
          <w:b w:val="0"/>
          <w:i w:val="0"/>
        </w:rPr>
        <w:t>advice(名,不可数,/s/) vs advise(动,/z/)；呼应范例 follow one's advice。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8. </w:t>
      </w:r>
      <w:r>
        <w:rPr>
          <w:rFonts w:eastAsia="宋体" w:ascii="Times New Roman" w:hAnsi="Times New Roman"/>
          <w:b/>
          <w:i w:val="0"/>
          <w:sz w:val="24"/>
        </w:rPr>
        <w:t xml:space="preserve">correct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/kəˈrekt/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cor-(加强)+rect(直、正)→改正。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正确的　v. 改正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correct the mistakes 改错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That's correct. 对的。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correctly adv. 正确地；correction n. 改正。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反义：</w:t>
      </w:r>
      <w:r>
        <w:rPr>
          <w:rFonts w:eastAsia="宋体" w:ascii="Times New Roman" w:hAnsi="Times New Roman"/>
          <w:b w:val="0"/>
          <w:i w:val="0"/>
        </w:rPr>
        <w:t>wrong / incorrect。</w:t>
      </w:r>
    </w:p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14　核心词汇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outside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/ˌaʊtˈsaɪd/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out(外)+side(边)。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prep./adv./n. 在外面；外面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play outside 在外面玩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outside the house 在房子外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反义 inside。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595959"/>
        </w:rPr>
        <w:t>提示：</w:t>
      </w:r>
      <w:r>
        <w:rPr>
          <w:rFonts w:eastAsia="宋体" w:ascii="Times New Roman" w:hAnsi="Times New Roman"/>
          <w:b w:val="0"/>
          <w:i w:val="0"/>
        </w:rPr>
        <w:t>词义简单，亦可放认知词汇。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while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/waɪl/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while 当…时候。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conj. 当…时候(一段时间)；然而　n. 一会儿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while + 进行时(强调一段时间)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for a while 一会儿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辨析：</w:t>
      </w:r>
      <w:r>
        <w:rPr>
          <w:rFonts w:eastAsia="宋体" w:ascii="Times New Roman" w:hAnsi="Times New Roman"/>
          <w:b w:val="0"/>
          <w:i w:val="0"/>
        </w:rPr>
        <w:t>while(延续性动作) vs when(时间点/短暂动作)。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light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/laɪt/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light 轻、光。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轻的；清淡的；明亮的　n. 光、灯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a light bag 轻便的包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light food 清淡的食物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lighter 更轻的；lightly adv. 轻轻地。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重复提示·重点：</w:t>
      </w:r>
      <w:r>
        <w:rPr>
          <w:rFonts w:eastAsia="宋体" w:ascii="Times New Roman" w:hAnsi="Times New Roman"/>
          <w:b w:val="0"/>
          <w:i w:val="0"/>
        </w:rPr>
        <w:t>light = L9 核心重复！本讲侧重 adj. 轻的/清淡的，L9 侧重 n. 光/灯。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delicious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/dɪˈlɪʃəs/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-ous 形容词后缀；联想 delight(快乐)→好吃到开心。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adj. 美味的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 delicious 很好吃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look/taste delicious 看/尝起来美味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考点：</w:t>
      </w:r>
      <w:r>
        <w:rPr>
          <w:rFonts w:eastAsia="宋体" w:ascii="Times New Roman" w:hAnsi="Times New Roman"/>
          <w:b w:val="0"/>
          <w:i w:val="0"/>
        </w:rPr>
        <w:t>delicious 本身含"非常"语气，不与 very 连用（✗ very delicious）。</w:t>
      </w:r>
    </w:p>
    <w:p>
      <w:r>
        <w:rPr>
          <w:rFonts w:eastAsia="宋体" w:ascii="Times New Roman" w:hAnsi="Times New Roman"/>
          <w:b/>
          <w:i w:val="0"/>
          <w:color w:val="C05000"/>
          <w:sz w:val="26"/>
        </w:rPr>
        <w:t>Lesson 15　核心词汇（2.0：新增 courage、respect）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1. </w:t>
      </w:r>
      <w:r>
        <w:rPr>
          <w:rFonts w:eastAsia="宋体" w:ascii="Times New Roman" w:hAnsi="Times New Roman"/>
          <w:b/>
          <w:i w:val="0"/>
          <w:sz w:val="24"/>
        </w:rPr>
        <w:t xml:space="preserve">focus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/ˈfəʊkəs/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focus 焦点、聚焦。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集中(注意力)　n. 焦点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focus on 专注于、集中于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focus one's attention on 把注意力集中在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focused adj. 专注的。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近义：</w:t>
      </w:r>
      <w:r>
        <w:rPr>
          <w:rFonts w:eastAsia="宋体" w:ascii="Times New Roman" w:hAnsi="Times New Roman"/>
          <w:b w:val="0"/>
          <w:i w:val="0"/>
        </w:rPr>
        <w:t>concentrate on。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2. </w:t>
      </w:r>
      <w:r>
        <w:rPr>
          <w:rFonts w:eastAsia="宋体" w:ascii="Times New Roman" w:hAnsi="Times New Roman"/>
          <w:b/>
          <w:i w:val="0"/>
          <w:sz w:val="24"/>
        </w:rPr>
        <w:t xml:space="preserve">health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/helθ/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health 健康(名词)。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健康(不可数)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be good/bad for one's health 对健康有益/有害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in good health 身体健康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healthy adj. 健康的；healthily adv.；unhealthy adj. 不健康的。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辨析：</w:t>
      </w:r>
      <w:r>
        <w:rPr>
          <w:rFonts w:eastAsia="宋体" w:ascii="Times New Roman" w:hAnsi="Times New Roman"/>
          <w:b w:val="0"/>
          <w:i w:val="0"/>
        </w:rPr>
        <w:t>health(名) vs healthy(形)。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3. </w:t>
      </w:r>
      <w:r>
        <w:rPr>
          <w:rFonts w:eastAsia="宋体" w:ascii="Times New Roman" w:hAnsi="Times New Roman"/>
          <w:b/>
          <w:i w:val="0"/>
          <w:sz w:val="24"/>
        </w:rPr>
        <w:t xml:space="preserve">view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/vjuː/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view 看法、景色。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看法、观点；景色　v. 观看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in my view 在我看来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 point of view 观点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 great view 美景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近义 opinion。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595959"/>
        </w:rPr>
        <w:t>提示：</w:t>
      </w:r>
      <w:r>
        <w:rPr>
          <w:rFonts w:eastAsia="宋体" w:ascii="Times New Roman" w:hAnsi="Times New Roman"/>
          <w:b w:val="0"/>
          <w:i w:val="0"/>
        </w:rPr>
        <w:t>"景色"义可放认知词汇。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4. </w:t>
      </w:r>
      <w:r>
        <w:rPr>
          <w:rFonts w:eastAsia="宋体" w:ascii="Times New Roman" w:hAnsi="Times New Roman"/>
          <w:b/>
          <w:i w:val="0"/>
          <w:sz w:val="24"/>
        </w:rPr>
        <w:t xml:space="preserve">field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/fiːld/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field 田地、领域。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田地；领域；运动场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in the field of 在…领域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a football field 足球场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595959"/>
        </w:rPr>
        <w:t>提示：</w:t>
      </w:r>
      <w:r>
        <w:rPr>
          <w:rFonts w:eastAsia="宋体" w:ascii="Times New Roman" w:hAnsi="Times New Roman"/>
          <w:b w:val="0"/>
          <w:i w:val="0"/>
        </w:rPr>
        <w:t>亦可放认知词汇。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5. </w:t>
      </w:r>
      <w:r>
        <w:rPr>
          <w:rFonts w:eastAsia="宋体" w:ascii="Times New Roman" w:hAnsi="Times New Roman"/>
          <w:b/>
          <w:i w:val="0"/>
          <w:sz w:val="24"/>
        </w:rPr>
        <w:t xml:space="preserve">understand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/ˌʌndəˈstænd/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under(在下)+stand(站)→站在下面去理解(联想)。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 理解、明白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understand sb 理解某人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make oneself understood 让别人听懂自己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过去式/分词 understood；understanding n./adj.。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6. </w:t>
      </w:r>
      <w:r>
        <w:rPr>
          <w:rFonts w:eastAsia="宋体" w:ascii="Times New Roman" w:hAnsi="Times New Roman"/>
          <w:b/>
          <w:i w:val="0"/>
          <w:sz w:val="24"/>
        </w:rPr>
        <w:t xml:space="preserve">feeling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/ˈfiːlɪŋ/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feel(感觉)+ -ing。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感觉、感受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have a feeling that… 有种…的感觉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hurt one's feelings 伤害某人感情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feel v.(felt) 感觉。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考点：</w:t>
      </w:r>
      <w:r>
        <w:rPr>
          <w:rFonts w:eastAsia="宋体" w:ascii="Times New Roman" w:hAnsi="Times New Roman"/>
          <w:b w:val="0"/>
          <w:i w:val="0"/>
        </w:rPr>
        <w:t>系动词 feel + 形容词：feel happy/tired。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7. </w:t>
      </w:r>
      <w:r>
        <w:rPr>
          <w:rFonts w:eastAsia="宋体" w:ascii="Times New Roman" w:hAnsi="Times New Roman"/>
          <w:b/>
          <w:i w:val="0"/>
          <w:sz w:val="24"/>
        </w:rPr>
        <w:t xml:space="preserve">courage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/ˈkʌrɪdʒ/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cour(心,源自 cor)+ -age → 心的力量 = 勇气。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n. 勇气(不可数)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have the courage to do 有勇气做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lose courage 失去勇气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encourage v. 鼓励（encourage sb to do）；courageous adj. 勇敢的。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2E6B2E"/>
        </w:rPr>
        <w:t>金句：</w:t>
      </w:r>
      <w:r>
        <w:rPr>
          <w:rFonts w:eastAsia="宋体" w:ascii="Times New Roman" w:hAnsi="Times New Roman"/>
          <w:b w:val="0"/>
          <w:i w:val="0"/>
        </w:rPr>
        <w:t>Have the courage to be yourself. 要有做自己的勇气。</w:t>
      </w:r>
    </w:p>
    <w:p>
      <w:pPr>
        <w:spacing w:before="160"/>
      </w:pPr>
      <w:r>
        <w:rPr>
          <w:rFonts w:eastAsia="宋体" w:ascii="Times New Roman" w:hAnsi="Times New Roman"/>
          <w:b/>
          <w:i w:val="0"/>
          <w:sz w:val="24"/>
        </w:rPr>
        <w:t xml:space="preserve">8. </w:t>
      </w:r>
      <w:r>
        <w:rPr>
          <w:rFonts w:eastAsia="宋体" w:ascii="Times New Roman" w:hAnsi="Times New Roman"/>
          <w:b/>
          <w:i w:val="0"/>
          <w:sz w:val="24"/>
        </w:rPr>
        <w:t xml:space="preserve">respect  </w:t>
      </w:r>
      <w:r>
        <w:rPr>
          <w:rFonts w:eastAsia="宋体" w:ascii="Times New Roman" w:hAnsi="Times New Roman"/>
          <w:b w:val="0"/>
          <w:i w:val="0"/>
          <w:color w:val="C05000"/>
          <w:sz w:val="20"/>
        </w:rPr>
        <w:t>(人教7上)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★音：</w:t>
      </w:r>
      <w:r>
        <w:rPr>
          <w:rFonts w:eastAsia="宋体" w:ascii="Times New Roman" w:hAnsi="Times New Roman"/>
          <w:b w:val="0"/>
          <w:i w:val="0"/>
        </w:rPr>
        <w:t>/rɪˈspekt/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★形：</w:t>
      </w:r>
      <w:r>
        <w:rPr>
          <w:rFonts w:eastAsia="宋体" w:ascii="Times New Roman" w:hAnsi="Times New Roman"/>
          <w:b w:val="0"/>
          <w:i w:val="0"/>
        </w:rPr>
        <w:t>re-(再)+spect(看)→再三看重 = 尊敬。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★意：</w:t>
      </w:r>
      <w:r>
        <w:rPr>
          <w:rFonts w:eastAsia="宋体" w:ascii="Times New Roman" w:hAnsi="Times New Roman"/>
          <w:b w:val="0"/>
          <w:i w:val="0"/>
        </w:rPr>
        <w:t>v./n. 尊敬；尊重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★用：</w:t>
      </w:r>
      <w:r>
        <w:rPr>
          <w:rFonts w:eastAsia="宋体" w:ascii="Times New Roman" w:hAnsi="Times New Roman"/>
          <w:b w:val="0"/>
          <w:i w:val="0"/>
        </w:rPr>
        <w:t>respect sb 尊敬某人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have respect for 对…尊敬</w:t>
      </w:r>
      <w:r>
        <w:rPr>
          <w:rFonts w:eastAsia="宋体" w:ascii="Times New Roman" w:hAnsi="Times New Roman"/>
          <w:b w:val="0"/>
          <w:i w:val="0"/>
        </w:rPr>
        <w:t>；</w:t>
      </w:r>
      <w:r>
        <w:rPr>
          <w:rFonts w:eastAsia="宋体" w:ascii="Times New Roman" w:hAnsi="Times New Roman"/>
          <w:b w:val="0"/>
          <w:i w:val="0"/>
        </w:rPr>
        <w:t>show respect to/for 向…表示敬意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0000"/>
        </w:rPr>
        <w:t>★拓：</w:t>
      </w:r>
      <w:r>
        <w:rPr>
          <w:rFonts w:eastAsia="宋体" w:ascii="Times New Roman" w:hAnsi="Times New Roman"/>
          <w:b w:val="0"/>
          <w:i w:val="0"/>
        </w:rPr>
        <w:t>respectful adj. 恭敬的；respectable adj. 可敬的。</w:t>
      </w:r>
    </w:p>
    <w:p>
      <w:pPr>
        <w:spacing w:after="40"/>
        <w:ind w:left="170"/>
      </w:pPr>
      <w:r>
        <w:rPr>
          <w:rFonts w:eastAsia="宋体" w:ascii="Times New Roman" w:hAnsi="Times New Roman"/>
          <w:b/>
          <w:i w:val="0"/>
          <w:color w:val="C05000"/>
        </w:rPr>
        <w:t>近义：</w:t>
      </w:r>
      <w:r>
        <w:rPr>
          <w:rFonts w:eastAsia="宋体" w:ascii="Times New Roman" w:hAnsi="Times New Roman"/>
          <w:b w:val="0"/>
          <w:i w:val="0"/>
        </w:rPr>
        <w:t>look up to 敬仰。</w:t>
      </w:r>
    </w:p>
    <w:p/>
    <w:p>
      <w:r>
        <w:rPr>
          <w:rFonts w:eastAsia="宋体" w:ascii="Times New Roman" w:hAnsi="Times New Roman"/>
          <w:b/>
          <w:i w:val="0"/>
          <w:color w:val="C05000"/>
          <w:sz w:val="26"/>
        </w:rPr>
        <w:t>附：认知词汇（仅需眼熟·了解含义·不必拓展背诵）示例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单词</w:t>
            </w:r>
          </w:p>
        </w:tc>
        <w:tc>
          <w:tcPr>
            <w:tcW w:type="dxa" w:w="1728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音标(英)</w:t>
            </w:r>
          </w:p>
        </w:tc>
        <w:tc>
          <w:tcPr>
            <w:tcW w:type="dxa" w:w="1728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拆分</w:t>
            </w:r>
          </w:p>
        </w:tc>
        <w:tc>
          <w:tcPr>
            <w:tcW w:type="dxa" w:w="1728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含义</w:t>
            </w:r>
          </w:p>
        </w:tc>
        <w:tc>
          <w:tcPr>
            <w:tcW w:type="dxa" w:w="1728"/>
            <w:shd w:val="clear" w:color="auto" w:fill="F2C499"/>
          </w:tcPr>
          <w:p>
            <w:r>
              <w:rPr>
                <w:rFonts w:eastAsia="宋体" w:ascii="Times New Roman" w:hAnsi="Times New Roman"/>
                <w:b/>
                <w:i w:val="0"/>
              </w:rPr>
              <w:t>拓展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 w:ascii="Times New Roman" w:hAnsi="Times New Roman"/>
                <w:b/>
                <w:i w:val="0"/>
              </w:rPr>
              <w:t>cheap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/tʃiːp/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adj.便宜的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↔expensive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 w:ascii="Times New Roman" w:hAnsi="Times New Roman"/>
                <w:b/>
                <w:i w:val="0"/>
              </w:rPr>
              <w:t>sweet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/swiːt/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adj.甜的 n.糖果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sweets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 w:ascii="Times New Roman" w:hAnsi="Times New Roman"/>
                <w:b/>
                <w:i w:val="0"/>
              </w:rPr>
              <w:t>outside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/ˌaʊtˈsaɪd/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out+side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adv./prep.在外面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↔inside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 w:ascii="Times New Roman" w:hAnsi="Times New Roman"/>
                <w:b/>
                <w:i w:val="0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/fiːld/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n.田地;领域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 w:ascii="Times New Roman" w:hAnsi="Times New Roman"/>
                <w:b/>
                <w:i w:val="0"/>
              </w:rPr>
              <w:t>view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/vjuː/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n.景色;看法</w:t>
            </w:r>
          </w:p>
        </w:tc>
        <w:tc>
          <w:tcPr>
            <w:tcW w:type="dxa" w:w="1728"/>
          </w:tcPr>
          <w:p>
            <w:r>
              <w:rPr>
                <w:rFonts w:eastAsia="宋体" w:ascii="Times New Roman" w:hAnsi="Times New Roman"/>
                <w:b w:val="0"/>
                <w:i w:val="0"/>
              </w:rPr>
              <w:t>≈opinion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