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宋体" w:ascii="Times New Roman" w:hAnsi="Times New Roman"/>
          <w:b/>
          <w:i w:val="0"/>
          <w:color w:val="1F4E79"/>
          <w:sz w:val="36"/>
        </w:rPr>
        <w:t>七年级英语 · 核心词汇讲义（含查重与考点辨析）</w:t>
      </w:r>
    </w:p>
    <w:p>
      <w:pPr>
        <w:jc w:val="center"/>
      </w:pPr>
      <w:r>
        <w:rPr>
          <w:rFonts w:eastAsia="宋体" w:ascii="Times New Roman" w:hAnsi="Times New Roman"/>
          <w:b w:val="0"/>
          <w:i w:val="0"/>
          <w:color w:val="595959"/>
          <w:sz w:val="18"/>
        </w:rPr>
        <w:t>说明：音标采用英音(RP)；★音/★形/★意/★用/★拓 对应"音·形·意·用·拓"五维；橙色为重复/考点提示。</w:t>
      </w:r>
    </w:p>
    <w:p>
      <w:pPr>
        <w:spacing w:before="200"/>
      </w:pPr>
      <w:r>
        <w:rPr>
          <w:rFonts w:eastAsia="宋体" w:ascii="Times New Roman" w:hAnsi="Times New Roman"/>
          <w:b/>
          <w:i w:val="0"/>
          <w:color w:val="1F4E79"/>
          <w:sz w:val="32"/>
        </w:rPr>
        <w:t>第一部分　课次单词查重 &amp; 考点重合检查</w:t>
      </w:r>
    </w:p>
    <w:p>
      <w:r>
        <w:rPr>
          <w:b/>
        </w:rPr>
        <w:t>一、完全相同单词的重复（同一单词出现在不同课次）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重复单词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出现位置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light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L9 核心 ↔ L14 核心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两讲均列为"核心词汇"，重复最严重。建议拆分义项：L9 侧重 n.光/灯，L14 侧重 adj.轻的/清淡的，避免完全重复背诵。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different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L8 核心 ↔ L12 练习册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建议只在 L8 精讲 difference/different from，L12 练习册仅做复现。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enough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L11 练习册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enough 修饰名词/形副的位置差异是重点，建议集中放 L2 核心精讲，L11 仅复现。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friend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L1 核心 ↔ L5 完形填空答案(第2空)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L5 文章答案再次出现 friend，复现即可，不必重复讲 make friends。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quickly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L5 完形填空答案(第5空)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-ly 副词考点已在 L2 讲，L5 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smile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L5 完形填空答案(第9空)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smile with a smile 已在 L2，L5 文章复现。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follow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L5 核心 ↔ L5 文章完形答案(第3空)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同课内"标黄候选词"与"完形答案"为同一词，合并讲解即可。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leave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L9 核心 ↔ L5 文章标黄候选词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leave 在 L5 文章中被标黄为候选，但 L9 已列核心；建议 L5 不再选入，统一在 L9 精讲（呼应范例图 leaf/leave/left）。</w:t>
            </w:r>
          </w:p>
        </w:tc>
      </w:tr>
    </w:tbl>
    <w:p/>
    <w:p>
      <w:r>
        <w:rPr>
          <w:b/>
        </w:rPr>
        <w:t>二、考点重合（单词不同，但语法/构词考点重叠）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重合考点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涉及单词(课次)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~ed / ~ing 形容词（动变形"身份互换"）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tired/tiring(L4)、interesting/interested(L4)、surprised/surprising(L5候选)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用户特别指出 tiring 与 interesting 重合：均为"动词+ed(感到…)/+ing(令人…)"。建议三词合用同一张归纳表（见本讲义 L4 末"动变形归纳"），不必各讲一遍。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-ful 形容词后缀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helpful(L4) ↔ harmful(L15练习册) ↔ harm→harmful(L8)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help→helpful、harm→harmful、use→useful 同一构词法，建议集中归纳一次。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-ly 副词 vs -ly 形容词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quickly(L2)、carefully(L12)、slow→slowly(L2)、politely/angrily(L5候选) 为副词；lovely(L5)、friendly 为形容词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同为 -ly 结尾但词性不同，是高频易错点；建议在 L5 lovely 处统一对比辨析。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real / really 派生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real(L1核心 adj.) ↔ really(L4练习册 adv.)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really 正是 real 的 -ly 派生，real 的★拓里已含 really，二者重合，避免重复讲解。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"花费"四词辨析 cost/spend/pay/take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cost(L8核心) ↔ spend(L9练习册，原文标注"四个花费")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建议在 L8 cost 处一次性归纳 cost物作主语/spend人 spend…on/pay人 pay for/take花时间，L9 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系动词 + 形容词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taste(L11)、feel(feeling, L15)、smell/sound/look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taste/feel/look/smell/sound 后接形容词是同一考点，可在 L11 taste 处归纳。</w:t>
            </w:r>
          </w:p>
        </w:tc>
      </w:tr>
    </w:tbl>
    <w:p/>
    <w:p>
      <w:r>
        <w:rPr>
          <w:rFonts w:eastAsia="宋体" w:ascii="Times New Roman" w:hAnsi="Times New Roman"/>
          <w:b/>
          <w:i w:val="0"/>
        </w:rPr>
        <w:t>三、L4 / L5 选词说明（原文要求"按文章标黄词汇筛选"）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L4 文章标黄候选：use、begin、tired、helpful、hard、really、interesting。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 xml:space="preserve">　核心(讲义,5个)选：begin、tired、helpful、interesting、hard；练习册(3~4个)选：use、really。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L5 文章标黄候选：nervous、silly、complete、introduce、follow、politely、angrily、meet、leave、lovely、last、surprised…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 xml:space="preserve">　核心(讲义,5个)选：nervous、complete、introduce、follow、lovely；练习册(3~4个)选：politely、angrily、last、surprised。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 xml:space="preserve">　（leave 因与 L9 核心重复未选入；surprised 与 L4 的 ~ed/~ing 考点重合，放练习册并指向归纳表。）</w:t>
      </w:r>
    </w:p>
    <w:p>
      <w:r>
        <w:br w:type="page"/>
      </w:r>
    </w:p>
    <w:p>
      <w:pPr>
        <w:spacing w:before="200"/>
      </w:pPr>
      <w:r>
        <w:rPr>
          <w:rFonts w:eastAsia="宋体" w:ascii="Times New Roman" w:hAnsi="Times New Roman"/>
          <w:b/>
          <w:i w:val="0"/>
          <w:color w:val="1F4E79"/>
          <w:sz w:val="32"/>
        </w:rPr>
        <w:t>第二部分　各讲核心词汇（按范例格式 音·形·意·用·拓）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friend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(人教7上U1)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/frend/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联想 fri+end，到 end(最后)还在一起的是 friend。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朋友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make friends (with sb) 与…交朋友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friend of mine 我的一个朋友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(good) friends with 与…要好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friendly adj. 友好的；friendship n. 友谊。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friendly 是形容词，不是副词（≠ *friendly 作 adv.）。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real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/rɪəl/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real 真实的（"瑞欧"听起来很真）。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真实的、真正的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real life 在现实生活中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real friend 真正的朋友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really adv. 真正地、确实；reality n. 现实。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really 见 L4 练习册，real→really 为同一 -ly 派生，避免重复讲。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step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/step/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拟声联想：踏一步发出 "step"。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步、台阶；v. 踏、迈步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step by step 一步一步地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take a step 迈一步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the first step 第一步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footstep n. 脚步声。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important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/ɪmˈpɔːtnt/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im-(加强)+port(港口/搬运)+-ant → 搬进港口的货物很重要。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重要的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It's important (for sb) to do sth (对某人)做某事很重要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important to / for 对…重要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importance n. 重要性（of great importance 很重要）。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trouble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/ˈtrʌbl/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谐音"踹啵儿"——找麻烦、添乱。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麻烦、困难；v. 使烦恼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in trouble 处于困境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trouble (in) doing sth 做某事有困难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make trouble 惹麻烦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troublesome adj. 麻烦的。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2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call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/kɔːl/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call 喊、叫。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打电话；称呼；叫喊　n. 电话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call sb 打电话给某人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 call 给某人打电话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call sb sth 称某人为…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call on sb 拜访某人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caller n. 打电话的人。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smile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/smaɪl/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sm+ile，嘴角上扬微微一笑。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微笑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smile at sb 朝某人微笑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with a smile 微笑着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 smile 冲某人笑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smile 不出声地笑，laugh 出声地笑。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smile = L5 完形填空第9空答案，文章中复现。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slow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/sləʊ/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slow 慢。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慢的；v. 放慢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slow down 放慢速度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slow to do 迟迟不…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slowly adv. 缓慢地（≠ quickly）。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slow→slowly 与本课 quickly 同为 -ly 副词考点。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quickly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/ˈkwɪkli/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quick(快的 adj.)+ -ly(副词后缀)。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adv. 快地、迅速地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修饰动词：run/answer quickly 迅速地…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quick adj. 快的；quickness n.。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quickly = L5 完形第5空答案；-ly 副词考点与 carefully(L12)、politely/angrily(L5)重合。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enough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/ɪˈnʌf/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注意 -ough 在此读 /ʌf/。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adj./adv./n. 足够的(地)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enough + 名词：enough money 足够的钱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形/副 + enough：old enough 足够大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enough to do 足够去做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enough 修饰名词在前、修饰形/副在后。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enough = L11 练习册重复，建议集中放本课精讲。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4　核心词汇（据文章标黄筛选）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begin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/bɪˈɡɪn/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be-+gin，开始。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开始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begin to do / doing sth 开始做某事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begin with 以…开始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to begin with 首先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beginning n. 开始（at the beginning of）；过去式 began，过去分词 begun。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tired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/ˈtaɪəd/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tire(使疲劳 v.)+ -ed(感到…的)。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疲倦的、累的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be/feel tired 累了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tired of (doing) 厌倦…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tired from/with 因…而累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tiring adj. 令人疲倦的；tire v. 使疲劳。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考点重合·重点：</w:t>
      </w:r>
      <w:r>
        <w:rPr>
          <w:rFonts w:eastAsia="宋体" w:ascii="Times New Roman" w:hAnsi="Times New Roman"/>
          <w:b w:val="0"/>
          <w:i w:val="0"/>
        </w:rPr>
        <w:t>tired(-ed 感到)/tiring(-ing 令人) = 动变形"身份互换"，与本课 interesting、L5 surprised 同考点，见本讲末归纳表。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helpful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/ˈhelpfl/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help(帮助)+ -ful(充满…的→形容词)。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有用的、有帮助的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helpful to sb 对某人有帮助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helpful to do sth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help v./n.；helpless adj. 无助的；unhelpful adj. 无益的。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-ful 后缀：help→helpful、harm→harmful(L8/L15)、use→useful，集中归纳。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interesting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/ˈɪntrəstɪŋ/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interest(兴趣/使感兴趣)+ -ing(令人…的)。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有趣的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It's interesting to do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an interesting book 一本有趣的书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interested adj. (对…)感兴趣的（be interested in）；interest n. 兴趣。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interesting/interested 见本讲末"动变形归纳"。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hard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/hɑːd/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hard 硬、难、努力。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困难的；硬的　adv. 努力地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work/try hard 努力工作/尝试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hard to do 难以…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辨析 hard(努力地) vs hardly(几乎不，adv.)。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口诀：</w:t>
      </w:r>
      <w:r>
        <w:rPr>
          <w:rFonts w:eastAsia="宋体" w:ascii="Times New Roman" w:hAnsi="Times New Roman"/>
          <w:b w:val="0"/>
          <w:i w:val="0"/>
        </w:rPr>
        <w:t>hard 既是"硬/难(形)"又是"努力(副)"，hardly 才表"几乎不"。</w:t>
      </w:r>
    </w:p>
    <w:p>
      <w:pPr>
        <w:ind w:left="170"/>
      </w:pPr>
      <w:r>
        <w:rPr>
          <w:rFonts w:eastAsia="宋体" w:ascii="Times New Roman" w:hAnsi="Times New Roman"/>
          <w:b/>
          <w:i w:val="0"/>
          <w:color w:val="C05000"/>
        </w:rPr>
        <w:t>💡 动变形"身份互换"归纳（L4/L5 共用，呼应范例 surprise 图）：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动词（使…）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+ ed「感到…」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+ ing「令人…」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tire 使疲劳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tired 感到累的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tiring 令人疲倦的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 使感兴趣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interested 感兴趣的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interesting 有趣的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surprise 使惊讶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surprised 感到惊讶的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surprising 令人惊讶的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excite 使兴奋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excited 兴奋的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exciting 令人兴奋的</w:t>
            </w:r>
          </w:p>
        </w:tc>
      </w:tr>
    </w:tbl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5　核心词汇（据文章标黄筛选）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nervous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/ˈnɜːvəs/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nerve(神经)+ -ous(…的)→神经紧绷的。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紧张的、不安的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be/feel nervous (about sth) 对…紧张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get nervous 变紧张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nerve n. 神经；nervously adv. 紧张地。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nervous 自己紧张；worried 担心（某事）。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complete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/kəmˈpliːt/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com-(完全)+plete(填满)→完全填满。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完成　adj. 完整的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complete sth 完成某事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complete A with B 用B补全A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completely adv. 完全地；completion n. 完成。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complete/finish 都表"完成"，complete 更强调"使完整"。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introduce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/ˌɪntrəˈdjuːs/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intro-(向内)+duce(引导)→引入。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介绍；引入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introduce A to B 把A介绍给B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introduce oneself 自我介绍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introduction n. 介绍。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follow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/ˈfɒləʊ/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follow 跟随。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跟随；遵循；听懂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follow sb 跟着某人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follow the rules 遵守规则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as follows 如下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following adj. 接下来的；follower n. 追随者。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follow = 本课完形第3空答案，且为标黄候选词，合并讲解。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lovely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/ˈlʌvli/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love(爱)+ -ly(此处构成"形容词"!)。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可爱的、美好的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lovely day 美好的一天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lovely flowers 可爱的花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love v./n. 爱；loving adj. 充满爱的。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考点重合·辨析：</w:t>
      </w:r>
      <w:r>
        <w:rPr>
          <w:rFonts w:eastAsia="宋体" w:ascii="Times New Roman" w:hAnsi="Times New Roman"/>
          <w:b w:val="0"/>
          <w:i w:val="0"/>
        </w:rPr>
        <w:t>-ly 多构成副词(quickly/politely)，但 lovely/friendly/lively 是"形容词"！与 L2 quickly、L12 carefully 对比记忆。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8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expensive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/ɪkˈspensɪv/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expense(花费)+ -ive。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昂贵的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expensive 贵的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too expensive for sb 对某人太贵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expense n. 费用；反义 cheap / inexpensive。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cost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/kɒst/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cost 花费、成本。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花费(钱)　n. 花费、成本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sth cost(s) sb +钱：It cost me 10 yuan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at all costs 不惜代价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过去式/过去分词 cost（不变）。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考点重合·重点：</w:t>
      </w:r>
      <w:r>
        <w:rPr>
          <w:rFonts w:eastAsia="宋体" w:ascii="Times New Roman" w:hAnsi="Times New Roman"/>
          <w:b w:val="0"/>
          <w:i w:val="0"/>
        </w:rPr>
        <w:t>"花费"四词：cost(物作主语,花钱)/spend(人 spend…on)/pay(人 pay for)/take(it takes sb time to do,花时间)——与 L9 练习册 spend 重合，一次归纳。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enjoy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/ɪnˈdʒɔɪ/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en-(使)+joy(快乐)→使快乐→享受。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享受、喜欢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enjoy sth 喜欢某物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enjoy doing sth 喜欢做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enjoy oneself 玩得开心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enjoyable adj. 令人愉快的；enjoyment n. 乐趣。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build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/bɪld/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build 建造。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建造、建立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build a house 盖房子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build up 增强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built；building n. 建筑物；builder n. 建筑工。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idea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/aɪˈdɪə/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idea 主意。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主意、想法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good idea 好主意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no idea 不知道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a good idea to do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金句：</w:t>
      </w:r>
      <w:r>
        <w:rPr>
          <w:rFonts w:eastAsia="宋体" w:ascii="Times New Roman" w:hAnsi="Times New Roman"/>
          <w:b w:val="0"/>
          <w:i w:val="0"/>
        </w:rPr>
        <w:t>That's a good idea! 好主意！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dream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/driːm/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dream 梦、梦想。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梦、梦想　v. 做梦、梦想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have/realize a dream 拥有/实现梦想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dream of/about doing 梦想做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dream come true 梦想成真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dreamed/dreamt；dreamer n. 梦想家。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阅读识记：</w:t>
      </w:r>
      <w:r>
        <w:rPr>
          <w:rFonts w:eastAsia="宋体" w:ascii="Times New Roman" w:hAnsi="Times New Roman"/>
          <w:b w:val="0"/>
          <w:i w:val="0"/>
        </w:rPr>
        <w:t>呼应范例 realize a dream 实现梦想。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different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/ˈdɪfrənt/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differ(不同 v.)+ -ent。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不同的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different from 与…不同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different kinds of 各种各样的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difference n. 差别（make a difference 有影响）；differently adv.。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different = L12 练习册重复，集中放本课精讲。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8. </w:t>
      </w:r>
      <w:r>
        <w:rPr>
          <w:rFonts w:eastAsia="宋体" w:ascii="Times New Roman" w:hAnsi="Times New Roman"/>
          <w:b/>
          <w:i w:val="0"/>
          <w:sz w:val="24"/>
        </w:rPr>
        <w:t xml:space="preserve">cheap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/tʃiːp/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cheap 便宜。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便宜的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cheap 便宜的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too cheap 太便宜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反义 expensive。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词义简单，亦可放"认知词汇"。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9. </w:t>
      </w:r>
      <w:r>
        <w:rPr>
          <w:rFonts w:eastAsia="宋体" w:ascii="Times New Roman" w:hAnsi="Times New Roman"/>
          <w:b/>
          <w:i w:val="0"/>
          <w:sz w:val="24"/>
        </w:rPr>
        <w:t xml:space="preserve">harm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/hɑːm/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harm 伤害。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n./v. 伤害、损害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do harm to / do sb harm 对…有害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There's no harm in doing 做…无妨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harmful adj. 有害的（be harmful to）；harmless adj. 无害的。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harm→harmful 与 L15 练习册 harmful、L4 helpful 同为 -ful 后缀考点。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9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leave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(人教7下U2)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/liːv/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leave 离开、留下。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离开；留下；遗忘　n. 假期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leave for + 地点 动身去…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leave sb/sth alone 别打扰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leave behind 落下、遗忘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left。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阅读识记：</w:t>
      </w:r>
      <w:r>
        <w:rPr>
          <w:rFonts w:eastAsia="宋体" w:ascii="Times New Roman" w:hAnsi="Times New Roman"/>
          <w:b w:val="0"/>
          <w:i w:val="0"/>
        </w:rPr>
        <w:t>呼应范例图(第6词)：leaf/leave/left 辨析——leaf 复数 leaves(f→ves)，leave 三单 leaves(+s)。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leave 亦为 L5 文章标黄候选词，建议只在本课精讲。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age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/eɪdʒ/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age 年龄、年代。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年龄、年代　v. 变老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at the age of 在…岁时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at your age 在你这个年纪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aged adj. …岁的；ages 很久。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fun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/fʌn/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fun 乐趣。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乐趣(不可数)　adj. 有趣的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 fun 玩得开心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fun doing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fun to do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funny adj. 滑稽的。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fun 乐趣(n.) vs funny 滑稽的(adj.)。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chat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/tʃæt/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谐音"恰特"——闲聊。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闲聊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chat with sb 与某人聊天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chat 聊一聊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chat online 网聊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双写：chatting/chatted；chatty adj. 健谈的。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light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/laɪt/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light 光、灯、轻。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光、灯　v. 点燃　adj. 轻的；明亮的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turn on/off the light 开/关灯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light up 照亮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lit/lighted；lightly adv. 轻轻地。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重复提示·重点：</w:t>
      </w:r>
      <w:r>
        <w:rPr>
          <w:rFonts w:eastAsia="宋体" w:ascii="Times New Roman" w:hAnsi="Times New Roman"/>
          <w:b w:val="0"/>
          <w:i w:val="0"/>
        </w:rPr>
        <w:t>light = L14 核心重复！建议本讲侧重 n. 光/灯，L14 侧重 adj. 轻的/清淡的，避免完全重复。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stop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/stɒp/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stop 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停止　n. 车站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stop doing 停下正在做的事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stop to do 停下来去做(另一件事)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stop sb (from) doing 阻止某人做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双写：stopped/stopping。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经典考点：</w:t>
      </w:r>
      <w:r>
        <w:rPr>
          <w:rFonts w:eastAsia="宋体" w:ascii="Times New Roman" w:hAnsi="Times New Roman"/>
          <w:b w:val="0"/>
          <w:i w:val="0"/>
        </w:rPr>
        <w:t>stop to do（去做别的） vs stop doing（停下手头事）。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sweet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/swiːt/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sweet 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甜的；贴心的　n. 糖果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sweet food 甜食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How sweet! 真贴心！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sweets n. 糖果；sweetly adv. 甜美地。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词义简单，亦可放"认知词汇"。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11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sugar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/ˈʃʊɡə(r)/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注意 su- 读 /ʃ/。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糖(不可数)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too much sugar 太多糖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piece of sugar 一块糖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sugary adj. 含糖的、甜的。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save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/seɪv/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save 救、省、存。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拯救；节省；储蓄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save sb (from) 把某人从…中救出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save money/time/energy 节省…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save up 攒钱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saving(s) n. 储蓄；safe adj. 安全的。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环保金句：</w:t>
      </w:r>
      <w:r>
        <w:rPr>
          <w:rFonts w:eastAsia="宋体" w:ascii="Times New Roman" w:hAnsi="Times New Roman"/>
          <w:b w:val="0"/>
          <w:i w:val="0"/>
        </w:rPr>
        <w:t>We should save energy. 我们应当节约能源。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energy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/ˈenədʒi/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energy 能量、精力。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能量、精力(不可数)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save/waste energy 节约/浪费能源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full of energy 精力充沛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energetic adj. 精力充沛的。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taste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/teɪst/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taste 尝、味道。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尝起来；品尝　n. 味道、品味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taste + 形容词：taste good 尝起来不错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taste of 有…味道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taste 尝一尝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tasty adj. 美味的。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系动词 taste/smell/sound/look/feel + 形容词。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grow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/ɡrəʊ/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grow 生长、变得。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生长；种植；变得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grow up 长大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grow into 成长为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grow + 形容词 变得…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grew，分词 grown；growth n. 增长；grown-up n. 成年人。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12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miss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/mɪs/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miss 想念、错过。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想念；错过；未击中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miss sb 想念某人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miss the bus 错过公交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miss doing 错过做…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missing adj. 失踪的；Miss n. 小姐。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提示：</w:t>
      </w:r>
      <w:r>
        <w:rPr>
          <w:rFonts w:eastAsia="宋体" w:ascii="Times New Roman" w:hAnsi="Times New Roman"/>
          <w:b w:val="0"/>
          <w:i w:val="0"/>
        </w:rPr>
        <w:t>一词多义高频考点。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check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/tʃek/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check 检查。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检查、核对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check sth 检查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check in 登记入住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check 检查一下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checkup n. 体检。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carefully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/ˈkeəfəli/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care+ -ful(充满)+ -ly(副词)→充满小心地。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adv. 仔细地、小心地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listen/read carefully 仔细听/读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careful adj. 小心的(be careful with)；careless adj. 粗心的；care n./v.。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-ly 副词与 quickly(L2) 同考点；care→careful→carefully 派生链。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through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/θruː/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th /θ/ + -ough /uː/。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prep. 穿过　adv. 贯穿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go through 穿过/经历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through the window 透过窗户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through(穿过内部)/across(横过表面)/over(越过上方)；同音 through vs threw(throw 过去式)。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neighbour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(人教7上[英])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/ˈneɪbə(r)/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英式拼写 neighbour（美式 neighbor），gh 不发音。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邻居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next-door neighbour 隔壁邻居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good neighbours 好邻居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neighbourhood n. 街区、邻里。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advice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/ədˈvaɪs/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advice 建议(名词)。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建议(不可数!)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piece of advice 一条建议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advice 给某人建议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ask for advice 征求建议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take/follow one's advice 听从建议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advise v. 建议（advise sb to do）。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重点考点：</w:t>
      </w:r>
      <w:r>
        <w:rPr>
          <w:rFonts w:eastAsia="宋体" w:ascii="Times New Roman" w:hAnsi="Times New Roman"/>
          <w:b w:val="0"/>
          <w:i w:val="0"/>
        </w:rPr>
        <w:t>advice(名,不可数,读 /s/) vs advise(动,读 /z/)；呼应范例 follow one's advice。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correct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/kəˈrekt/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cor-(加强)+rect(直、正)→改正。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正确的　v. 改正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correct the mistakes 改错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That's correct. 对的。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correctly adv. 正确地；correction n. 改正。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反义：</w:t>
      </w:r>
      <w:r>
        <w:rPr>
          <w:rFonts w:eastAsia="宋体" w:ascii="Times New Roman" w:hAnsi="Times New Roman"/>
          <w:b w:val="0"/>
          <w:i w:val="0"/>
        </w:rPr>
        <w:t>wrong / incorrect。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14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outside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/ˌaʊtˈsaɪd/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out(外)+side(边)。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prep./adv./n. 在外面；外面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play outside 在外面玩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outside the house 在房子外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反义 inside。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词义简单，亦可放"认知词汇"。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while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/waɪl/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while 当…时候。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conj. 当…时候(一段时间)；然而　n. 一会儿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while + 进行时(强调一段时间)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for a while 一会儿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while(延续性动作) vs when(时间点/短暂动作)。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light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/laɪt/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light 轻、光。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轻的；清淡的；明亮的　n. 光、灯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light bag 轻便的包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light food 清淡的食物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lighter 更轻的；lightly adv. 轻轻地。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重复提示·重点：</w:t>
      </w:r>
      <w:r>
        <w:rPr>
          <w:rFonts w:eastAsia="宋体" w:ascii="Times New Roman" w:hAnsi="Times New Roman"/>
          <w:b w:val="0"/>
          <w:i w:val="0"/>
        </w:rPr>
        <w:t>light = L9 核心重复！本讲侧重 adj. 轻的/清淡的，L9 侧重 n. 光/灯，避免完全重复。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delicious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/dɪˈlɪʃəs/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-ous 形容词后缀；联想 delight(快乐)→好吃到开心。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美味的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delicious 很好吃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look/taste delicious 看/尝起来美味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delicious 本身含"非常"语气，不与 very 连用（✗ very delicious）。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15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focus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/ˈfəʊkəs/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focus 焦点、聚焦。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集中(注意力)　n. 焦点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focus on 专注于、集中于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focus one's attention on 把注意力集中在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focused adj. 专注的。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近义：</w:t>
      </w:r>
      <w:r>
        <w:rPr>
          <w:rFonts w:eastAsia="宋体" w:ascii="Times New Roman" w:hAnsi="Times New Roman"/>
          <w:b w:val="0"/>
          <w:i w:val="0"/>
        </w:rPr>
        <w:t>concentrate on 专注于。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health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/helθ/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health 健康(名词)。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健康(不可数)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good/bad for one's health 对健康有益/有害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in good health 身体健康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healthy adj. 健康的；healthily adv.；unhealthy adj. 不健康的。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health(名) vs healthy(形)；呼应"保护健康"主题。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view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/vjuː/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view 看法、景色。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看法、观点；景色　v. 观看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my view 在我看来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point of view 观点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great view 美景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近义 opinion。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"景色"义可放认知词汇。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field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/fiːld/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field 田地、领域。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田地；领域；运动场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the field of 在…领域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football field 足球场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词义具体，亦可放"认知词汇"。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understand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/ˌʌndəˈstænd/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under(在下)+stand(站)→站在下面去理解(联想)。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理解、明白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understand sb 理解某人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make oneself understood 让别人听懂自己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understood；understanding n./adj. 理解(的)。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feeling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/ˈfiːlɪŋ/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feel(感觉)+ -ing。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感觉、感受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 a feeling that… 有种…的感觉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hurt one's feelings 伤害某人感情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feel v.(felt) 感觉。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系动词 feel + 形容词：feel happy/tired。</w:t>
      </w:r>
    </w:p>
    <w:p/>
    <w:p>
      <w:r>
        <w:rPr>
          <w:rFonts w:eastAsia="宋体" w:ascii="Times New Roman" w:hAnsi="Times New Roman"/>
          <w:b/>
          <w:i w:val="0"/>
          <w:color w:val="C05000"/>
          <w:sz w:val="26"/>
        </w:rPr>
        <w:t>附：认知词汇（仅需眼熟·了解含义·不必拓展背诵）示例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单词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音标(英)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拆分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含义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拓展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cheap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/tʃiːp/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adj.便宜的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↔expensive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sweet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/swiːt/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adj.甜的 n.糖果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sweets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outside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/ˌaʊtˈsaɪd/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out+side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adv./prep.在外面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↔inside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/fiːld/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n.田地;领域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/vjuː/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n.景色;看法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≈opinion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