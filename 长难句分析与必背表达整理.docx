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color w:val="C00000"/>
          <w:sz w:val="36"/>
          <w:u w:val="none"/>
        </w:rPr>
        <w:t>长难句分析与必背表达整理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2"/>
          <w:u w:val="none"/>
        </w:rPr>
        <w:t>阅读语篇：The Magic Blackboard（神奇的黑板）  ·  七年级</w:t>
      </w:r>
    </w:p>
    <w:p>
      <w:pPr>
        <w:spacing w:before="120"/>
      </w:pPr>
      <w:r>
        <w:rPr>
          <w:rFonts w:ascii="Times New Roman" w:hAnsi="Times New Roman" w:eastAsia="宋体"/>
          <w:b/>
          <w:i w:val="0"/>
          <w:color w:val="2E742E"/>
          <w:sz w:val="22"/>
          <w:u w:val="none"/>
        </w:rPr>
        <w:t>【语篇】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Once upon a time, a boy was walking through a forest when he found a big blackboard hanging on an old tree. Whenever he finished drawing a picture, it came to life and jumped out of the blackboard. He couldn't believe his eyes. Very soon, the place became a wonderful green forest, full of animals playing happily. The boy was so excited that he kept drawing. However, as soon as he drew a hungry tiger, it ran towards the animals. The clever boy quickly drew a deep river to stop the tiger, so all the animals were saved at last.</w:t>
      </w:r>
    </w:p>
    <w:p>
      <w:pPr>
        <w:spacing w:before="280" w:after="80"/>
      </w:pPr>
      <w:r>
        <w:rPr>
          <w:rFonts w:ascii="Times New Roman" w:hAnsi="Times New Roman" w:eastAsia="宋体"/>
          <w:b/>
          <w:i w:val="0"/>
          <w:color w:val="E36C09"/>
          <w:sz w:val="28"/>
          <w:u w:val="none"/>
        </w:rPr>
        <w:t>◆ 句1</w:t>
      </w:r>
    </w:p>
    <w:p>
      <w:pPr>
        <w:spacing w:before="80"/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Once upon a time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, a boy was 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walking through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 forest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①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when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he 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②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found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 big blackboard 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hanging on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an old tree.</w:t>
      </w:r>
    </w:p>
    <w:p>
      <w:pPr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从前，一个男孩正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穿过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森林，这时他发现一块大黑板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悬挂在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一棵老树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上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。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🔑 长难句解析：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 xml:space="preserve">① </w:t>
      </w:r>
      <w:r>
        <w:rPr>
          <w:rFonts w:ascii="Times New Roman" w:hAnsi="Times New Roman" w:eastAsia="宋体"/>
          <w:b/>
          <w:i w:val="0"/>
          <w:sz w:val="22"/>
          <w:u w:val="none"/>
        </w:rPr>
        <w:t>when 引导【时间状语从句】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主句：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a boy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was walking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through a forest</w:t>
      </w:r>
      <w:r>
        <w:rPr>
          <w:rFonts w:ascii="Times New Roman" w:hAnsi="Times New Roman" w:eastAsia="宋体"/>
          <w:b w:val="0"/>
          <w:i w:val="0"/>
          <w:color w:val="2E742E"/>
          <w:sz w:val="22"/>
          <w:u w:val="none"/>
        </w:rPr>
        <w:t xml:space="preserve">    （长动作 / 过去进行时）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引导词：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when（当……的时候）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从句：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he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found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 big blackboard hanging on an old tree.</w:t>
      </w:r>
      <w:r>
        <w:rPr>
          <w:rFonts w:ascii="Times New Roman" w:hAnsi="Times New Roman" w:eastAsia="宋体"/>
          <w:b w:val="0"/>
          <w:i w:val="0"/>
          <w:color w:val="2E742E"/>
          <w:sz w:val="22"/>
          <w:u w:val="none"/>
        </w:rPr>
        <w:t xml:space="preserve">  （短动作 / 一般过去时）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含义：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正在做……，这时突然……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 xml:space="preserve">② </w:t>
      </w:r>
      <w:r>
        <w:rPr>
          <w:rFonts w:ascii="Times New Roman" w:hAnsi="Times New Roman" w:eastAsia="宋体"/>
          <w:b/>
          <w:i w:val="0"/>
          <w:sz w:val="22"/>
          <w:u w:val="none"/>
        </w:rPr>
        <w:t>find + 宾语 + doing sth. → 现在分词作宾语补足语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宾语：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a big blackboard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宾补：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hanging…  补充说明黑板主动、持续的状态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📖 必背表达：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1) </w:t>
      </w:r>
      <w:r>
        <w:rPr>
          <w:rFonts w:ascii="Times New Roman" w:hAnsi="Times New Roman" w:eastAsia="宋体"/>
          <w:b/>
          <w:i w:val="0"/>
          <w:sz w:val="22"/>
          <w:u w:val="none"/>
        </w:rPr>
        <w:t>once upon a time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从前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2) </w:t>
      </w:r>
      <w:r>
        <w:rPr>
          <w:rFonts w:ascii="Times New Roman" w:hAnsi="Times New Roman" w:eastAsia="宋体"/>
          <w:b/>
          <w:i w:val="0"/>
          <w:sz w:val="22"/>
          <w:u w:val="none"/>
        </w:rPr>
        <w:t>walk through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穿过；走过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3) </w:t>
      </w:r>
      <w:r>
        <w:rPr>
          <w:rFonts w:ascii="Times New Roman" w:hAnsi="Times New Roman" w:eastAsia="宋体"/>
          <w:b/>
          <w:i w:val="0"/>
          <w:sz w:val="22"/>
          <w:u w:val="none"/>
        </w:rPr>
        <w:t>hang on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悬挂在……上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✏️ 仿写练习：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翻译：从前，一个女孩正走过公园，这时她看见一只小猫躺在长椅上。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Once upon a time, a girl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 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(走过) a park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(当……时) she saw a little cat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(躺) on the bench.</w:t>
      </w:r>
    </w:p>
    <w:p>
      <w:pPr>
        <w:spacing w:before="280" w:after="80"/>
      </w:pPr>
      <w:r>
        <w:rPr>
          <w:rFonts w:ascii="Times New Roman" w:hAnsi="Times New Roman" w:eastAsia="宋体"/>
          <w:b/>
          <w:i w:val="0"/>
          <w:color w:val="E36C09"/>
          <w:sz w:val="28"/>
          <w:u w:val="none"/>
        </w:rPr>
        <w:t>◆ 句2</w:t>
      </w:r>
    </w:p>
    <w:p>
      <w:pPr>
        <w:spacing w:before="80"/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①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Whenever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he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finished drawing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 picture, it 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came to life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and jumped out of the blackboard. 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②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Very soon, the place became a wonderful green forest, 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full of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animals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playing happily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.</w:t>
      </w:r>
    </w:p>
    <w:p>
      <w:pPr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无论何时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他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画完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一幅画，那幅画就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苏醒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过来并从黑板上跳出来。很快，这里变成了一片绿油油的森林，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充满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了欢快玩耍的小动物。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🔑 长难句解析：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 xml:space="preserve">① </w:t>
      </w:r>
      <w:r>
        <w:rPr>
          <w:rFonts w:ascii="Times New Roman" w:hAnsi="Times New Roman" w:eastAsia="宋体"/>
          <w:b/>
          <w:i w:val="0"/>
          <w:sz w:val="22"/>
          <w:u w:val="none"/>
        </w:rPr>
        <w:t>whenever 引导【时间状语从句】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主句：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it（指代上文 a picture）came to life and jumped out of the blackboard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引导词：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whenever（= no matter when 无论何时）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从句：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he finished drawing a picture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 xml:space="preserve">② </w:t>
      </w:r>
      <w:r>
        <w:rPr>
          <w:rFonts w:ascii="Times New Roman" w:hAnsi="Times New Roman" w:eastAsia="宋体"/>
          <w:b/>
          <w:i w:val="0"/>
          <w:sz w:val="22"/>
          <w:u w:val="none"/>
        </w:rPr>
        <w:t>句子主干：the place became a forest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定语1：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full of animals  形容词短语作后置定语，修饰 forest（= which was full of animals）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定语2：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playing happily  现在分词短语作后置定语，修饰 animals（主动含义：小动物欢快地玩耍）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📖 必背表达：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1) </w:t>
      </w:r>
      <w:r>
        <w:rPr>
          <w:rFonts w:ascii="Times New Roman" w:hAnsi="Times New Roman" w:eastAsia="宋体"/>
          <w:b/>
          <w:i w:val="0"/>
          <w:sz w:val="22"/>
          <w:u w:val="none"/>
        </w:rPr>
        <w:t>whenever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无论何时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2) </w:t>
      </w:r>
      <w:r>
        <w:rPr>
          <w:rFonts w:ascii="Times New Roman" w:hAnsi="Times New Roman" w:eastAsia="宋体"/>
          <w:b/>
          <w:i w:val="0"/>
          <w:sz w:val="22"/>
          <w:u w:val="none"/>
        </w:rPr>
        <w:t>finish doing sth.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完成做某事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3) </w:t>
      </w:r>
      <w:r>
        <w:rPr>
          <w:rFonts w:ascii="Times New Roman" w:hAnsi="Times New Roman" w:eastAsia="宋体"/>
          <w:b/>
          <w:i w:val="0"/>
          <w:sz w:val="22"/>
          <w:u w:val="none"/>
        </w:rPr>
        <w:t>come to life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苏醒过来；变得生动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4) </w:t>
      </w:r>
      <w:r>
        <w:rPr>
          <w:rFonts w:ascii="Times New Roman" w:hAnsi="Times New Roman" w:eastAsia="宋体"/>
          <w:b/>
          <w:i w:val="0"/>
          <w:sz w:val="22"/>
          <w:u w:val="none"/>
        </w:rPr>
        <w:t>be full of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充满……（= be filled with）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✏️ 仿写练习：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翻译：无论何时我感到难过，我妈妈总是给我一个拥抱。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single"/>
        </w:rPr>
        <w:t>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(无论何时) I feel sad, my mother is always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 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(充满) love and gives me a hug.</w:t>
      </w:r>
    </w:p>
    <w:p>
      <w:pPr>
        <w:spacing w:before="280" w:after="80"/>
      </w:pPr>
      <w:r>
        <w:rPr>
          <w:rFonts w:ascii="Times New Roman" w:hAnsi="Times New Roman" w:eastAsia="宋体"/>
          <w:b/>
          <w:i w:val="0"/>
          <w:color w:val="E36C09"/>
          <w:sz w:val="28"/>
          <w:u w:val="none"/>
        </w:rPr>
        <w:t>◆ 句3</w:t>
      </w:r>
    </w:p>
    <w:p>
      <w:pPr>
        <w:spacing w:before="80"/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The boy was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①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so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excited 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that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he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kept drawing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. However, 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②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as soon as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he drew a hungry tiger, it 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ran towards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the animals.</w:t>
      </w:r>
    </w:p>
    <w:p>
      <w:pPr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这个男孩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如此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兴奋，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以至于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他不停地画。然而，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一……就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画了一只饥饿的老虎，它就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朝……跑去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那些动物。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🔑 长难句解析：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 xml:space="preserve">① </w:t>
      </w:r>
      <w:r>
        <w:rPr>
          <w:rFonts w:ascii="Times New Roman" w:hAnsi="Times New Roman" w:eastAsia="宋体"/>
          <w:b/>
          <w:i w:val="0"/>
          <w:sz w:val="22"/>
          <w:u w:val="none"/>
        </w:rPr>
        <w:t>so + 形容词 + that 引导【结果状语从句】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结构：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so + adj./adv. + that + 句子</w:t>
      </w:r>
      <w:r>
        <w:rPr>
          <w:rFonts w:ascii="Times New Roman" w:hAnsi="Times New Roman" w:eastAsia="宋体"/>
          <w:b w:val="0"/>
          <w:i w:val="0"/>
          <w:color w:val="2E742E"/>
          <w:sz w:val="22"/>
          <w:u w:val="none"/>
        </w:rPr>
        <w:t xml:space="preserve">    （如此……以至于……）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主句：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The boy was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so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excited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从句：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that he kept drawing  说明“兴奋”导致的结果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 xml:space="preserve">② </w:t>
      </w:r>
      <w:r>
        <w:rPr>
          <w:rFonts w:ascii="Times New Roman" w:hAnsi="Times New Roman" w:eastAsia="宋体"/>
          <w:b/>
          <w:i w:val="0"/>
          <w:sz w:val="22"/>
          <w:u w:val="none"/>
        </w:rPr>
        <w:t>as soon as 引导【时间状语从句】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含义：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一……就……（前后两个动作几乎同时发生）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时态：</w:t>
      </w:r>
      <w:r>
        <w:rPr>
          <w:rFonts w:ascii="Times New Roman" w:hAnsi="Times New Roman" w:eastAsia="宋体"/>
          <w:b w:val="0"/>
          <w:i w:val="0"/>
          <w:color w:val="2E742E"/>
          <w:sz w:val="22"/>
          <w:u w:val="none"/>
        </w:rPr>
        <w:t>主、从句均用一般过去时（drew … ran）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📖 必背表达：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1) </w:t>
      </w:r>
      <w:r>
        <w:rPr>
          <w:rFonts w:ascii="Times New Roman" w:hAnsi="Times New Roman" w:eastAsia="宋体"/>
          <w:b/>
          <w:i w:val="0"/>
          <w:sz w:val="22"/>
          <w:u w:val="none"/>
        </w:rPr>
        <w:t>so … that …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如此……以至于……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2) </w:t>
      </w:r>
      <w:r>
        <w:rPr>
          <w:rFonts w:ascii="Times New Roman" w:hAnsi="Times New Roman" w:eastAsia="宋体"/>
          <w:b/>
          <w:i w:val="0"/>
          <w:sz w:val="22"/>
          <w:u w:val="none"/>
        </w:rPr>
        <w:t>keep doing sth.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不停地/坚持做某事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3) </w:t>
      </w:r>
      <w:r>
        <w:rPr>
          <w:rFonts w:ascii="Times New Roman" w:hAnsi="Times New Roman" w:eastAsia="宋体"/>
          <w:b/>
          <w:i w:val="0"/>
          <w:sz w:val="22"/>
          <w:u w:val="none"/>
        </w:rPr>
        <w:t>as soon as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一……就……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4) </w:t>
      </w:r>
      <w:r>
        <w:rPr>
          <w:rFonts w:ascii="Times New Roman" w:hAnsi="Times New Roman" w:eastAsia="宋体"/>
          <w:b/>
          <w:i w:val="0"/>
          <w:sz w:val="22"/>
          <w:u w:val="none"/>
        </w:rPr>
        <w:t>run towards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朝……跑去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✏️ 仿写练习：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翻译：他太累了，以至于他一到家就睡着了。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He was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tired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(如此……以至于) he fell asleep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 _______ 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(一……就) he got home.</w:t>
      </w:r>
    </w:p>
    <w:p>
      <w:pPr>
        <w:spacing w:before="280" w:after="80"/>
      </w:pPr>
      <w:r>
        <w:rPr>
          <w:rFonts w:ascii="Times New Roman" w:hAnsi="Times New Roman" w:eastAsia="宋体"/>
          <w:b/>
          <w:i w:val="0"/>
          <w:color w:val="E36C09"/>
          <w:sz w:val="28"/>
          <w:u w:val="none"/>
        </w:rPr>
        <w:t>◆ 句4</w:t>
      </w:r>
    </w:p>
    <w:p>
      <w:pPr>
        <w:spacing w:before="80"/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The clever boy quickly drew a deep river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①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to stop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the tiger, 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②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so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all the animals were 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saved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at last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.</w:t>
      </w:r>
    </w:p>
    <w:p>
      <w:pPr>
        <w:shd w:val="clear" w:color="auto" w:fill="FFF2CC"/>
        <w:pBdr>
          <w:top w:val="single" w:sz="6" w:space="6" w:color="F2C200"/>
          <w:left w:val="single" w:sz="6" w:space="6" w:color="F2C200"/>
          <w:bottom w:val="single" w:sz="6" w:space="6" w:color="F2C200"/>
          <w:right w:val="single" w:sz="6" w:space="6" w:color="F2C200"/>
        </w:pBdr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聪明的男孩迅速画了一条深河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来阻止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老虎，</w:t>
      </w: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>因此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所有的动物</w:t>
      </w:r>
      <w:r>
        <w:rPr>
          <w:rFonts w:ascii="Times New Roman" w:hAnsi="Times New Roman" w:eastAsia="宋体"/>
          <w:b/>
          <w:i w:val="0"/>
          <w:color w:val="E36C09"/>
          <w:sz w:val="22"/>
          <w:u w:val="none"/>
        </w:rPr>
        <w:t>最终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都</w:t>
      </w: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>得救了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。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🔑 长难句解析：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1F6FC0"/>
          <w:sz w:val="22"/>
          <w:u w:val="none"/>
        </w:rPr>
        <w:t xml:space="preserve">① </w:t>
      </w:r>
      <w:r>
        <w:rPr>
          <w:rFonts w:ascii="Times New Roman" w:hAnsi="Times New Roman" w:eastAsia="宋体"/>
          <w:b/>
          <w:i w:val="0"/>
          <w:sz w:val="22"/>
          <w:u w:val="none"/>
        </w:rPr>
        <w:t>to stop … 不定式作【目的状语】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结构：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动词 + to do sth.（为了做某事）</w:t>
      </w:r>
      <w:r>
        <w:rPr>
          <w:rFonts w:ascii="Times New Roman" w:hAnsi="Times New Roman" w:eastAsia="宋体"/>
          <w:b w:val="0"/>
          <w:i w:val="0"/>
          <w:color w:val="2E742E"/>
          <w:sz w:val="22"/>
          <w:u w:val="none"/>
        </w:rPr>
        <w:t xml:space="preserve">    回答“为什么画河”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同义替换：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to stop = in order to stop = so as to stop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color w:val="C00050"/>
          <w:sz w:val="22"/>
          <w:u w:val="none"/>
        </w:rPr>
        <w:t xml:space="preserve">② </w:t>
      </w:r>
      <w:r>
        <w:rPr>
          <w:rFonts w:ascii="Times New Roman" w:hAnsi="Times New Roman" w:eastAsia="宋体"/>
          <w:b/>
          <w:i w:val="0"/>
          <w:sz w:val="22"/>
          <w:u w:val="none"/>
        </w:rPr>
        <w:t>so 引导【结果状语从句】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含义：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so（因此，所以），连接前因后果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/>
          <w:i w:val="0"/>
          <w:sz w:val="22"/>
          <w:u w:val="none"/>
        </w:rPr>
        <w:t>被动：</w:t>
      </w:r>
      <w:r>
        <w:rPr>
          <w:rFonts w:ascii="Times New Roman" w:hAnsi="Times New Roman" w:eastAsia="宋体"/>
          <w:b w:val="0"/>
          <w:i w:val="0"/>
          <w:color w:val="2E742E"/>
          <w:sz w:val="22"/>
          <w:u w:val="none"/>
        </w:rPr>
        <w:t>were saved 为被动语态（动物“被”救），be + 过去分词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📖 必背表达：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1) </w:t>
      </w:r>
      <w:r>
        <w:rPr>
          <w:rFonts w:ascii="Times New Roman" w:hAnsi="Times New Roman" w:eastAsia="宋体"/>
          <w:b/>
          <w:i w:val="0"/>
          <w:sz w:val="22"/>
          <w:u w:val="none"/>
        </w:rPr>
        <w:t>to do sth.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（为了）做某事（表目的）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2) </w:t>
      </w:r>
      <w:r>
        <w:rPr>
          <w:rFonts w:ascii="Times New Roman" w:hAnsi="Times New Roman" w:eastAsia="宋体"/>
          <w:b/>
          <w:i w:val="0"/>
          <w:sz w:val="22"/>
          <w:u w:val="none"/>
        </w:rPr>
        <w:t>stop sb./sth.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阻止某人/某物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3) </w:t>
      </w:r>
      <w:r>
        <w:rPr>
          <w:rFonts w:ascii="Times New Roman" w:hAnsi="Times New Roman" w:eastAsia="宋体"/>
          <w:b/>
          <w:i w:val="0"/>
          <w:sz w:val="22"/>
          <w:u w:val="none"/>
        </w:rPr>
        <w:t>at last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 最终；终于</w:t>
      </w:r>
    </w:p>
    <w:p>
      <w:pPr>
        <w:spacing w:before="160" w:after="40"/>
      </w:pPr>
      <w:r>
        <w:rPr>
          <w:rFonts w:ascii="Times New Roman" w:hAnsi="Times New Roman" w:eastAsia="宋体"/>
          <w:b/>
          <w:i w:val="0"/>
          <w:color w:val="C00000"/>
          <w:sz w:val="24"/>
          <w:u w:val="none"/>
        </w:rPr>
        <w:t>✏️ 仿写练习：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>翻译：他每天早早起床，为了赶上第一班公交车。</w:t>
      </w:r>
    </w:p>
    <w:p>
      <w:pPr>
        <w:spacing w:after="40" w:before="40"/>
        <w:ind w:left="283"/>
      </w:pP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He gets up early every day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 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(为了赶上) the first bus, </w:t>
      </w:r>
      <w:r>
        <w:rPr>
          <w:rFonts w:ascii="Times New Roman" w:hAnsi="Times New Roman" w:eastAsia="宋体"/>
          <w:b w:val="0"/>
          <w:i w:val="0"/>
          <w:sz w:val="22"/>
          <w:u w:val="single"/>
        </w:rPr>
        <w:t>_______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 xml:space="preserve"> (因此) he is never late for school.</w:t>
      </w:r>
    </w:p>
    <w:p>
      <w:pPr>
        <w:spacing w:before="280" w:after="80"/>
      </w:pPr>
      <w:r>
        <w:rPr>
          <w:rFonts w:ascii="Times New Roman" w:hAnsi="Times New Roman" w:eastAsia="宋体"/>
          <w:b/>
          <w:i w:val="0"/>
          <w:color w:val="E36C09"/>
          <w:sz w:val="28"/>
          <w:u w:val="none"/>
        </w:rPr>
        <w:t>◆ 仿写练习·参考答案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sz w:val="22"/>
          <w:u w:val="none"/>
        </w:rPr>
        <w:t>句1：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was walking through … when … lying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sz w:val="22"/>
          <w:u w:val="none"/>
        </w:rPr>
        <w:t>句2：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Whenever … full of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sz w:val="22"/>
          <w:u w:val="none"/>
        </w:rPr>
        <w:t>句3：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so … that … as soon as</w:t>
      </w:r>
    </w:p>
    <w:p>
      <w:pPr>
        <w:spacing w:after="40" w:before="40"/>
        <w:ind w:left="0"/>
      </w:pPr>
      <w:r>
        <w:rPr>
          <w:rFonts w:ascii="Times New Roman" w:hAnsi="Times New Roman" w:eastAsia="宋体"/>
          <w:b/>
          <w:i w:val="0"/>
          <w:sz w:val="22"/>
          <w:u w:val="none"/>
        </w:rPr>
        <w:t>句4：</w:t>
      </w:r>
      <w:r>
        <w:rPr>
          <w:rFonts w:ascii="Times New Roman" w:hAnsi="Times New Roman" w:eastAsia="宋体"/>
          <w:b w:val="0"/>
          <w:i w:val="0"/>
          <w:sz w:val="22"/>
          <w:u w:val="none"/>
        </w:rPr>
        <w:t>to catch … 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