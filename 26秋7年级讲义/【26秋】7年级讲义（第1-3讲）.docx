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1</w:t>
            </w:r>
          </w:p>
          <w:p>
            <w:pPr>
              <w:spacing w:before="40" w:after="280"/>
            </w:pPr>
            <w:r>
              <w:rPr>
                <w:rFonts w:ascii="Calibri" w:hAnsi="Calibri" w:eastAsia="微软雅黑"/>
                <w:b/>
                <w:i w:val="0"/>
                <w:color w:val="EAFBF8"/>
                <w:sz w:val="30"/>
              </w:rPr>
              <w:t>新课标词汇  +  【85速记】冠词  +  阅读精练  +  听力短对话</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【85速记】冠词</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Reading — 阅读精练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听力短对话</w:t>
            </w:r>
          </w:p>
          <w:p>
            <w:pPr>
              <w:spacing w:before="360"/>
              <w:jc w:val="right"/>
            </w:pPr>
            <w:r>
              <w:rPr>
                <w:rFonts w:ascii="Calibri" w:hAnsi="Calibri" w:eastAsia="微软雅黑"/>
                <w:b/>
                <w:i w:val="0"/>
                <w:color w:val="2FA89F"/>
                <w:sz w:val="240"/>
              </w:rPr>
              <w:t>01</w:t>
            </w:r>
          </w:p>
        </w:tc>
      </w:tr>
    </w:tbl>
    <w:p>
      <w:pPr>
        <w:sectPr>
          <w:footerReference w:type="default" r:id="rId9"/>
          <w:footerReference w:type="first" r:id="rId10"/>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人称代词 &amp; 物主代词速查</w:t>
      </w:r>
    </w:p>
    <w:p>
      <w:pPr>
        <w:spacing w:before="0" w:after="60" w:line="312" w:lineRule="auto"/>
      </w:pPr>
      <w:r>
        <w:rPr>
          <w:rFonts w:ascii="Calibri" w:hAnsi="Calibri" w:eastAsia="微软雅黑"/>
          <w:b w:val="0"/>
          <w:i w:val="0"/>
          <w:color w:val="222222"/>
          <w:sz w:val="21"/>
        </w:rPr>
        <w:t>先把上学期的</w:t>
      </w:r>
      <w:r>
        <w:rPr>
          <w:rFonts w:ascii="Calibri" w:hAnsi="Calibri" w:eastAsia="微软雅黑"/>
          <w:b/>
          <w:i w:val="0"/>
          <w:color w:val="F08A24"/>
          <w:sz w:val="21"/>
        </w:rPr>
        <w:t>代词五格</w:t>
      </w:r>
      <w:r>
        <w:rPr>
          <w:rFonts w:ascii="Calibri" w:hAnsi="Calibri" w:eastAsia="微软雅黑"/>
          <w:b w:val="0"/>
          <w:i w:val="0"/>
          <w:color w:val="222222"/>
          <w:sz w:val="21"/>
        </w:rPr>
        <w:t>捋顺，本讲冠词与阅读都要用到它们。</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701"/>
            <w:shd w:val="clear" w:color="auto" w:fill="0E8C84"/>
            <w:vAlign w:val="center"/>
          </w:tcPr>
          <w:p>
            <w:pPr>
              <w:spacing w:after="20" w:before="20"/>
              <w:jc w:val="center"/>
            </w:pPr>
            <w:r>
              <w:rPr>
                <w:rFonts w:ascii="Calibri" w:hAnsi="Calibri" w:eastAsia="微软雅黑"/>
                <w:b/>
                <w:i w:val="0"/>
                <w:color w:val="FFFFFF"/>
                <w:sz w:val="20"/>
              </w:rPr>
            </w:r>
          </w:p>
        </w:tc>
        <w:tc>
          <w:tcPr>
            <w:tcW w:type="dxa" w:w="964"/>
            <w:shd w:val="clear" w:color="auto" w:fill="0E8C84"/>
            <w:vAlign w:val="center"/>
          </w:tcPr>
          <w:p>
            <w:pPr>
              <w:spacing w:after="20" w:before="20"/>
              <w:jc w:val="center"/>
            </w:pPr>
            <w:r>
              <w:rPr>
                <w:rFonts w:ascii="Calibri" w:hAnsi="Calibri" w:eastAsia="微软雅黑"/>
                <w:b/>
                <w:i w:val="0"/>
                <w:color w:val="FFFFFF"/>
                <w:sz w:val="20"/>
              </w:rPr>
              <w:t>我</w:t>
            </w:r>
          </w:p>
        </w:tc>
        <w:tc>
          <w:tcPr>
            <w:tcW w:type="dxa" w:w="964"/>
            <w:shd w:val="clear" w:color="auto" w:fill="0E8C84"/>
            <w:vAlign w:val="center"/>
          </w:tcPr>
          <w:p>
            <w:pPr>
              <w:spacing w:after="20" w:before="20"/>
              <w:jc w:val="center"/>
            </w:pPr>
            <w:r>
              <w:rPr>
                <w:rFonts w:ascii="Calibri" w:hAnsi="Calibri" w:eastAsia="微软雅黑"/>
                <w:b/>
                <w:i w:val="0"/>
                <w:color w:val="FFFFFF"/>
                <w:sz w:val="20"/>
              </w:rPr>
              <w:t>你</w:t>
            </w:r>
          </w:p>
        </w:tc>
        <w:tc>
          <w:tcPr>
            <w:tcW w:type="dxa" w:w="964"/>
            <w:shd w:val="clear" w:color="auto" w:fill="0E8C84"/>
            <w:vAlign w:val="center"/>
          </w:tcPr>
          <w:p>
            <w:pPr>
              <w:spacing w:after="20" w:before="20"/>
              <w:jc w:val="center"/>
            </w:pPr>
            <w:r>
              <w:rPr>
                <w:rFonts w:ascii="Calibri" w:hAnsi="Calibri" w:eastAsia="微软雅黑"/>
                <w:b/>
                <w:i w:val="0"/>
                <w:color w:val="FFFFFF"/>
                <w:sz w:val="20"/>
              </w:rPr>
              <w:t>他</w:t>
            </w:r>
          </w:p>
        </w:tc>
        <w:tc>
          <w:tcPr>
            <w:tcW w:type="dxa" w:w="964"/>
            <w:shd w:val="clear" w:color="auto" w:fill="0E8C84"/>
            <w:vAlign w:val="center"/>
          </w:tcPr>
          <w:p>
            <w:pPr>
              <w:spacing w:after="20" w:before="20"/>
              <w:jc w:val="center"/>
            </w:pPr>
            <w:r>
              <w:rPr>
                <w:rFonts w:ascii="Calibri" w:hAnsi="Calibri" w:eastAsia="微软雅黑"/>
                <w:b/>
                <w:i w:val="0"/>
                <w:color w:val="FFFFFF"/>
                <w:sz w:val="20"/>
              </w:rPr>
              <w:t>她</w:t>
            </w:r>
          </w:p>
        </w:tc>
        <w:tc>
          <w:tcPr>
            <w:tcW w:type="dxa" w:w="964"/>
            <w:shd w:val="clear" w:color="auto" w:fill="0E8C84"/>
            <w:vAlign w:val="center"/>
          </w:tcPr>
          <w:p>
            <w:pPr>
              <w:spacing w:after="20" w:before="20"/>
              <w:jc w:val="center"/>
            </w:pPr>
            <w:r>
              <w:rPr>
                <w:rFonts w:ascii="Calibri" w:hAnsi="Calibri" w:eastAsia="微软雅黑"/>
                <w:b/>
                <w:i w:val="0"/>
                <w:color w:val="FFFFFF"/>
                <w:sz w:val="20"/>
              </w:rPr>
              <w:t>它</w:t>
            </w:r>
          </w:p>
        </w:tc>
        <w:tc>
          <w:tcPr>
            <w:tcW w:type="dxa" w:w="964"/>
            <w:shd w:val="clear" w:color="auto" w:fill="0E8C84"/>
            <w:vAlign w:val="center"/>
          </w:tcPr>
          <w:p>
            <w:pPr>
              <w:spacing w:after="20" w:before="20"/>
              <w:jc w:val="center"/>
            </w:pPr>
            <w:r>
              <w:rPr>
                <w:rFonts w:ascii="Calibri" w:hAnsi="Calibri" w:eastAsia="微软雅黑"/>
                <w:b/>
                <w:i w:val="0"/>
                <w:color w:val="FFFFFF"/>
                <w:sz w:val="20"/>
              </w:rPr>
              <w:t>我们</w:t>
            </w:r>
          </w:p>
        </w:tc>
        <w:tc>
          <w:tcPr>
            <w:tcW w:type="dxa" w:w="964"/>
            <w:shd w:val="clear" w:color="auto" w:fill="0E8C84"/>
            <w:vAlign w:val="center"/>
          </w:tcPr>
          <w:p>
            <w:pPr>
              <w:spacing w:after="20" w:before="20"/>
              <w:jc w:val="center"/>
            </w:pPr>
            <w:r>
              <w:rPr>
                <w:rFonts w:ascii="Calibri" w:hAnsi="Calibri" w:eastAsia="微软雅黑"/>
                <w:b/>
                <w:i w:val="0"/>
                <w:color w:val="FFFFFF"/>
                <w:sz w:val="20"/>
              </w:rPr>
              <w:t>你们</w:t>
            </w:r>
          </w:p>
        </w:tc>
        <w:tc>
          <w:tcPr>
            <w:tcW w:type="dxa" w:w="964"/>
            <w:shd w:val="clear" w:color="auto" w:fill="0E8C84"/>
            <w:vAlign w:val="center"/>
          </w:tcPr>
          <w:p>
            <w:pPr>
              <w:spacing w:after="20" w:before="20"/>
              <w:jc w:val="center"/>
            </w:pPr>
            <w:r>
              <w:rPr>
                <w:rFonts w:ascii="Calibri" w:hAnsi="Calibri" w:eastAsia="微软雅黑"/>
                <w:b/>
                <w:i w:val="0"/>
                <w:color w:val="FFFFFF"/>
                <w:sz w:val="20"/>
              </w:rPr>
              <w:t>他们</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主格</w:t>
            </w:r>
          </w:p>
        </w:tc>
        <w:tc>
          <w:tcPr>
            <w:tcW w:type="dxa" w:w="964"/>
            <w:vAlign w:val="center"/>
          </w:tcPr>
          <w:p>
            <w:pPr>
              <w:spacing w:after="20" w:before="20"/>
              <w:jc w:val="center"/>
            </w:pPr>
            <w:r>
              <w:rPr>
                <w:rFonts w:ascii="Calibri" w:hAnsi="Calibri" w:eastAsia="微软雅黑"/>
                <w:b w:val="0"/>
                <w:i w:val="0"/>
                <w:color w:val="222222"/>
                <w:sz w:val="19"/>
              </w:rPr>
              <w:t>I</w:t>
            </w:r>
          </w:p>
        </w:tc>
        <w:tc>
          <w:tcPr>
            <w:tcW w:type="dxa" w:w="964"/>
            <w:vAlign w:val="center"/>
          </w:tcPr>
          <w:p>
            <w:pPr>
              <w:spacing w:after="20" w:before="20"/>
              <w:jc w:val="center"/>
            </w:pPr>
            <w:r>
              <w:rPr>
                <w:rFonts w:ascii="Calibri" w:hAnsi="Calibri" w:eastAsia="微软雅黑"/>
                <w:b w:val="0"/>
                <w:i w:val="0"/>
                <w:color w:val="222222"/>
                <w:sz w:val="19"/>
              </w:rPr>
              <w:t>you</w:t>
            </w:r>
          </w:p>
        </w:tc>
        <w:tc>
          <w:tcPr>
            <w:tcW w:type="dxa" w:w="964"/>
            <w:vAlign w:val="center"/>
          </w:tcPr>
          <w:p>
            <w:pPr>
              <w:spacing w:after="20" w:before="20"/>
              <w:jc w:val="center"/>
            </w:pPr>
            <w:r>
              <w:rPr>
                <w:rFonts w:ascii="Calibri" w:hAnsi="Calibri" w:eastAsia="微软雅黑"/>
                <w:b w:val="0"/>
                <w:i w:val="0"/>
                <w:color w:val="222222"/>
                <w:sz w:val="19"/>
              </w:rPr>
              <w:t>he</w:t>
            </w:r>
          </w:p>
        </w:tc>
        <w:tc>
          <w:tcPr>
            <w:tcW w:type="dxa" w:w="964"/>
            <w:vAlign w:val="center"/>
          </w:tcPr>
          <w:p>
            <w:pPr>
              <w:spacing w:after="20" w:before="20"/>
              <w:jc w:val="center"/>
            </w:pPr>
            <w:r>
              <w:rPr>
                <w:rFonts w:ascii="Calibri" w:hAnsi="Calibri" w:eastAsia="微软雅黑"/>
                <w:b w:val="0"/>
                <w:i w:val="0"/>
                <w:color w:val="222222"/>
                <w:sz w:val="19"/>
              </w:rPr>
              <w:t>she</w:t>
            </w:r>
          </w:p>
        </w:tc>
        <w:tc>
          <w:tcPr>
            <w:tcW w:type="dxa" w:w="964"/>
            <w:vAlign w:val="center"/>
          </w:tcPr>
          <w:p>
            <w:pPr>
              <w:spacing w:after="20" w:before="20"/>
              <w:jc w:val="center"/>
            </w:pPr>
            <w:r>
              <w:rPr>
                <w:rFonts w:ascii="Calibri" w:hAnsi="Calibri" w:eastAsia="微软雅黑"/>
                <w:b w:val="0"/>
                <w:i w:val="0"/>
                <w:color w:val="222222"/>
                <w:sz w:val="19"/>
              </w:rPr>
              <w:t>it</w:t>
            </w:r>
          </w:p>
        </w:tc>
        <w:tc>
          <w:tcPr>
            <w:tcW w:type="dxa" w:w="964"/>
            <w:vAlign w:val="center"/>
          </w:tcPr>
          <w:p>
            <w:pPr>
              <w:spacing w:after="20" w:before="20"/>
              <w:jc w:val="center"/>
            </w:pPr>
            <w:r>
              <w:rPr>
                <w:rFonts w:ascii="Calibri" w:hAnsi="Calibri" w:eastAsia="微软雅黑"/>
                <w:b w:val="0"/>
                <w:i w:val="0"/>
                <w:color w:val="222222"/>
                <w:sz w:val="19"/>
              </w:rPr>
              <w:t>we</w:t>
            </w:r>
          </w:p>
        </w:tc>
        <w:tc>
          <w:tcPr>
            <w:tcW w:type="dxa" w:w="964"/>
            <w:vAlign w:val="center"/>
          </w:tcPr>
          <w:p>
            <w:pPr>
              <w:spacing w:after="20" w:before="20"/>
              <w:jc w:val="center"/>
            </w:pPr>
            <w:r>
              <w:rPr>
                <w:rFonts w:ascii="Calibri" w:hAnsi="Calibri" w:eastAsia="微软雅黑"/>
                <w:b w:val="0"/>
                <w:i w:val="0"/>
                <w:color w:val="222222"/>
                <w:sz w:val="19"/>
              </w:rPr>
              <w:t>you</w:t>
            </w:r>
          </w:p>
        </w:tc>
        <w:tc>
          <w:tcPr>
            <w:tcW w:type="dxa" w:w="964"/>
            <w:vAlign w:val="center"/>
          </w:tcPr>
          <w:p>
            <w:pPr>
              <w:spacing w:after="20" w:before="20"/>
              <w:jc w:val="center"/>
            </w:pPr>
            <w:r>
              <w:rPr>
                <w:rFonts w:ascii="Calibri" w:hAnsi="Calibri" w:eastAsia="微软雅黑"/>
                <w:b w:val="0"/>
                <w:i w:val="0"/>
                <w:color w:val="222222"/>
                <w:sz w:val="19"/>
              </w:rPr>
              <w:t>they</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宾格</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me</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you</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him</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her</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it</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us</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you</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them</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形容词性物主代词</w:t>
            </w:r>
          </w:p>
        </w:tc>
        <w:tc>
          <w:tcPr>
            <w:tcW w:type="dxa" w:w="964"/>
            <w:vAlign w:val="center"/>
          </w:tcPr>
          <w:p>
            <w:pPr>
              <w:spacing w:after="20" w:before="20"/>
              <w:jc w:val="center"/>
            </w:pPr>
            <w:r>
              <w:rPr>
                <w:rFonts w:ascii="Calibri" w:hAnsi="Calibri" w:eastAsia="微软雅黑"/>
                <w:b w:val="0"/>
                <w:i w:val="0"/>
                <w:color w:val="222222"/>
                <w:sz w:val="19"/>
              </w:rPr>
              <w:t>my</w:t>
            </w:r>
          </w:p>
        </w:tc>
        <w:tc>
          <w:tcPr>
            <w:tcW w:type="dxa" w:w="964"/>
            <w:vAlign w:val="center"/>
          </w:tcPr>
          <w:p>
            <w:pPr>
              <w:spacing w:after="20" w:before="20"/>
              <w:jc w:val="center"/>
            </w:pPr>
            <w:r>
              <w:rPr>
                <w:rFonts w:ascii="Calibri" w:hAnsi="Calibri" w:eastAsia="微软雅黑"/>
                <w:b w:val="0"/>
                <w:i w:val="0"/>
                <w:color w:val="222222"/>
                <w:sz w:val="19"/>
              </w:rPr>
              <w:t>your</w:t>
            </w:r>
          </w:p>
        </w:tc>
        <w:tc>
          <w:tcPr>
            <w:tcW w:type="dxa" w:w="964"/>
            <w:vAlign w:val="center"/>
          </w:tcPr>
          <w:p>
            <w:pPr>
              <w:spacing w:after="20" w:before="20"/>
              <w:jc w:val="center"/>
            </w:pPr>
            <w:r>
              <w:rPr>
                <w:rFonts w:ascii="Calibri" w:hAnsi="Calibri" w:eastAsia="微软雅黑"/>
                <w:b w:val="0"/>
                <w:i w:val="0"/>
                <w:color w:val="222222"/>
                <w:sz w:val="19"/>
              </w:rPr>
              <w:t>his</w:t>
            </w:r>
          </w:p>
        </w:tc>
        <w:tc>
          <w:tcPr>
            <w:tcW w:type="dxa" w:w="964"/>
            <w:vAlign w:val="center"/>
          </w:tcPr>
          <w:p>
            <w:pPr>
              <w:spacing w:after="20" w:before="20"/>
              <w:jc w:val="center"/>
            </w:pPr>
            <w:r>
              <w:rPr>
                <w:rFonts w:ascii="Calibri" w:hAnsi="Calibri" w:eastAsia="微软雅黑"/>
                <w:b w:val="0"/>
                <w:i w:val="0"/>
                <w:color w:val="222222"/>
                <w:sz w:val="19"/>
              </w:rPr>
              <w:t>her</w:t>
            </w:r>
          </w:p>
        </w:tc>
        <w:tc>
          <w:tcPr>
            <w:tcW w:type="dxa" w:w="964"/>
            <w:vAlign w:val="center"/>
          </w:tcPr>
          <w:p>
            <w:pPr>
              <w:spacing w:after="20" w:before="20"/>
              <w:jc w:val="center"/>
            </w:pPr>
            <w:r>
              <w:rPr>
                <w:rFonts w:ascii="Calibri" w:hAnsi="Calibri" w:eastAsia="微软雅黑"/>
                <w:b w:val="0"/>
                <w:i w:val="0"/>
                <w:color w:val="222222"/>
                <w:sz w:val="19"/>
              </w:rPr>
              <w:t>its</w:t>
            </w:r>
          </w:p>
        </w:tc>
        <w:tc>
          <w:tcPr>
            <w:tcW w:type="dxa" w:w="964"/>
            <w:vAlign w:val="center"/>
          </w:tcPr>
          <w:p>
            <w:pPr>
              <w:spacing w:after="20" w:before="20"/>
              <w:jc w:val="center"/>
            </w:pPr>
            <w:r>
              <w:rPr>
                <w:rFonts w:ascii="Calibri" w:hAnsi="Calibri" w:eastAsia="微软雅黑"/>
                <w:b w:val="0"/>
                <w:i w:val="0"/>
                <w:color w:val="222222"/>
                <w:sz w:val="19"/>
              </w:rPr>
              <w:t>our</w:t>
            </w:r>
          </w:p>
        </w:tc>
        <w:tc>
          <w:tcPr>
            <w:tcW w:type="dxa" w:w="964"/>
            <w:vAlign w:val="center"/>
          </w:tcPr>
          <w:p>
            <w:pPr>
              <w:spacing w:after="20" w:before="20"/>
              <w:jc w:val="center"/>
            </w:pPr>
            <w:r>
              <w:rPr>
                <w:rFonts w:ascii="Calibri" w:hAnsi="Calibri" w:eastAsia="微软雅黑"/>
                <w:b w:val="0"/>
                <w:i w:val="0"/>
                <w:color w:val="222222"/>
                <w:sz w:val="19"/>
              </w:rPr>
              <w:t>your</w:t>
            </w:r>
          </w:p>
        </w:tc>
        <w:tc>
          <w:tcPr>
            <w:tcW w:type="dxa" w:w="964"/>
            <w:vAlign w:val="center"/>
          </w:tcPr>
          <w:p>
            <w:pPr>
              <w:spacing w:after="20" w:before="20"/>
              <w:jc w:val="center"/>
            </w:pPr>
            <w:r>
              <w:rPr>
                <w:rFonts w:ascii="Calibri" w:hAnsi="Calibri" w:eastAsia="微软雅黑"/>
                <w:b w:val="0"/>
                <w:i w:val="0"/>
                <w:color w:val="222222"/>
                <w:sz w:val="19"/>
              </w:rPr>
              <w:t>their</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名词性物主代词</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mine</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yours</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his</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hers</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its</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ours</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yours</w:t>
            </w:r>
          </w:p>
        </w:tc>
        <w:tc>
          <w:tcPr>
            <w:tcW w:type="dxa" w:w="964"/>
            <w:shd w:val="clear" w:color="auto" w:fill="EAF7F5"/>
            <w:vAlign w:val="center"/>
          </w:tcPr>
          <w:p>
            <w:pPr>
              <w:spacing w:after="20" w:before="20"/>
              <w:jc w:val="center"/>
            </w:pPr>
            <w:r>
              <w:rPr>
                <w:rFonts w:ascii="Calibri" w:hAnsi="Calibri" w:eastAsia="微软雅黑"/>
                <w:b w:val="0"/>
                <w:i w:val="0"/>
                <w:color w:val="222222"/>
                <w:sz w:val="19"/>
              </w:rPr>
              <w:t>theirs</w:t>
            </w:r>
          </w:p>
        </w:tc>
      </w:tr>
    </w:tbl>
    <w:p>
      <w:pPr>
        <w:spacing w:before="0" w:after="60" w:line="312" w:lineRule="auto"/>
      </w:pPr>
    </w:p>
    <w:p>
      <w:pPr>
        <w:keepNext/>
        <w:spacing w:before="80" w:after="20" w:line="312" w:lineRule="auto"/>
      </w:pPr>
      <w:r>
        <w:rPr>
          <w:rFonts w:ascii="Calibri" w:hAnsi="Calibri" w:eastAsia="微软雅黑"/>
          <w:b/>
          <w:i w:val="0"/>
          <w:color w:val="F08A24"/>
          <w:sz w:val="20"/>
        </w:rPr>
        <w:t xml:space="preserve">【北京期中】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—Ms. Li teaches ______ Math this term.  —You're lucky. ______ is a good teacher.</w:t>
      </w:r>
    </w:p>
    <w:p>
      <w:pPr>
        <w:spacing w:before="0" w:after="60" w:line="312" w:lineRule="auto"/>
      </w:pPr>
      <w:r>
        <w:rPr>
          <w:rFonts w:ascii="Calibri" w:hAnsi="Calibri" w:eastAsia="微软雅黑"/>
          <w:b w:val="0"/>
          <w:i w:val="0"/>
          <w:color w:val="222222"/>
          <w:sz w:val="21"/>
        </w:rPr>
        <w:t xml:space="preserve">A. our; She    </w:t>
      </w:r>
      <w:r>
        <w:rPr>
          <w:rFonts w:ascii="Calibri" w:hAnsi="Calibri" w:eastAsia="微软雅黑"/>
          <w:b w:val="0"/>
          <w:i w:val="0"/>
          <w:color w:val="222222"/>
          <w:sz w:val="21"/>
        </w:rPr>
        <w:t xml:space="preserve">B. us; She    </w:t>
      </w:r>
      <w:r>
        <w:rPr>
          <w:rFonts w:ascii="Calibri" w:hAnsi="Calibri" w:eastAsia="微软雅黑"/>
          <w:b w:val="0"/>
          <w:i w:val="0"/>
          <w:color w:val="222222"/>
          <w:sz w:val="21"/>
        </w:rPr>
        <w:t xml:space="preserve">C. us; He    </w:t>
      </w:r>
      <w:r>
        <w:rPr>
          <w:rFonts w:ascii="Calibri" w:hAnsi="Calibri" w:eastAsia="微软雅黑"/>
          <w:b w:val="0"/>
          <w:i w:val="0"/>
          <w:color w:val="222222"/>
          <w:sz w:val="21"/>
        </w:rPr>
        <w:t xml:space="preserve">D. ours; He    </w:t>
      </w:r>
    </w:p>
    <w:p>
      <w:pPr>
        <w:keepNext/>
        <w:spacing w:before="80" w:after="20" w:line="312" w:lineRule="auto"/>
      </w:pPr>
      <w:r>
        <w:rPr>
          <w:rFonts w:ascii="Calibri" w:hAnsi="Calibri" w:eastAsia="微软雅黑"/>
          <w:b/>
          <w:i w:val="0"/>
          <w:color w:val="F08A24"/>
          <w:sz w:val="20"/>
        </w:rPr>
        <w:t xml:space="preserve">【山东期中】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—Are these ______ books?  —No, they are ______.</w:t>
      </w:r>
    </w:p>
    <w:p>
      <w:pPr>
        <w:spacing w:before="0" w:after="60" w:line="312" w:lineRule="auto"/>
      </w:pPr>
      <w:r>
        <w:rPr>
          <w:rFonts w:ascii="Calibri" w:hAnsi="Calibri" w:eastAsia="微软雅黑"/>
          <w:b w:val="0"/>
          <w:i w:val="0"/>
          <w:color w:val="222222"/>
          <w:sz w:val="21"/>
        </w:rPr>
        <w:t xml:space="preserve">A. their; your    </w:t>
      </w:r>
      <w:r>
        <w:rPr>
          <w:rFonts w:ascii="Calibri" w:hAnsi="Calibri" w:eastAsia="微软雅黑"/>
          <w:b w:val="0"/>
          <w:i w:val="0"/>
          <w:color w:val="222222"/>
          <w:sz w:val="21"/>
        </w:rPr>
        <w:t xml:space="preserve">B. theirs; yours    </w:t>
      </w:r>
      <w:r>
        <w:rPr>
          <w:rFonts w:ascii="Calibri" w:hAnsi="Calibri" w:eastAsia="微软雅黑"/>
          <w:b w:val="0"/>
          <w:i w:val="0"/>
          <w:color w:val="222222"/>
          <w:sz w:val="21"/>
        </w:rPr>
        <w:t xml:space="preserve">C. their; yours    </w:t>
      </w:r>
      <w:r>
        <w:rPr>
          <w:rFonts w:ascii="Calibri" w:hAnsi="Calibri" w:eastAsia="微软雅黑"/>
          <w:b w:val="0"/>
          <w:i w:val="0"/>
          <w:color w:val="222222"/>
          <w:sz w:val="21"/>
        </w:rPr>
        <w:t xml:space="preserve">D. theirs; your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避坑提示</w:t>
            </w:r>
          </w:p>
          <w:p>
            <w:pPr>
              <w:spacing w:after="40" w:line="300" w:lineRule="auto"/>
            </w:pPr>
            <w:r>
              <w:rPr>
                <w:rFonts w:ascii="Calibri" w:hAnsi="Calibri" w:eastAsia="微软雅黑"/>
                <w:b/>
                <w:i w:val="0"/>
                <w:color w:val="222222"/>
                <w:sz w:val="20"/>
              </w:rPr>
              <w:t>一句话记牢：</w:t>
            </w:r>
            <w:r>
              <w:rPr>
                <w:rFonts w:ascii="Calibri" w:hAnsi="Calibri" w:eastAsia="微软雅黑"/>
                <w:b w:val="0"/>
                <w:i w:val="0"/>
                <w:color w:val="222222"/>
                <w:sz w:val="20"/>
              </w:rPr>
              <w:t>做主语用</w:t>
            </w:r>
            <w:r>
              <w:rPr>
                <w:rFonts w:ascii="Calibri" w:hAnsi="Calibri" w:eastAsia="微软雅黑"/>
                <w:b/>
                <w:i w:val="0"/>
                <w:color w:val="F08A24"/>
                <w:sz w:val="20"/>
              </w:rPr>
              <w:t>主格</w:t>
            </w:r>
            <w:r>
              <w:rPr>
                <w:rFonts w:ascii="Calibri" w:hAnsi="Calibri" w:eastAsia="微软雅黑"/>
                <w:b w:val="0"/>
                <w:i w:val="0"/>
                <w:color w:val="222222"/>
                <w:sz w:val="20"/>
              </w:rPr>
              <w:t>，作宾语/介词后用</w:t>
            </w:r>
            <w:r>
              <w:rPr>
                <w:rFonts w:ascii="Calibri" w:hAnsi="Calibri" w:eastAsia="微软雅黑"/>
                <w:b/>
                <w:i w:val="0"/>
                <w:color w:val="F08A24"/>
                <w:sz w:val="20"/>
              </w:rPr>
              <w:t>宾格</w:t>
            </w:r>
            <w:r>
              <w:rPr>
                <w:rFonts w:ascii="Calibri" w:hAnsi="Calibri" w:eastAsia="微软雅黑"/>
                <w:b w:val="0"/>
                <w:i w:val="0"/>
                <w:color w:val="222222"/>
                <w:sz w:val="20"/>
              </w:rPr>
              <w:t>；后接名词用</w:t>
            </w:r>
            <w:r>
              <w:rPr>
                <w:rFonts w:ascii="Calibri" w:hAnsi="Calibri" w:eastAsia="微软雅黑"/>
                <w:b/>
                <w:i w:val="0"/>
                <w:color w:val="F08A24"/>
                <w:sz w:val="20"/>
              </w:rPr>
              <w:t>形物代</w:t>
            </w:r>
            <w:r>
              <w:rPr>
                <w:rFonts w:ascii="Calibri" w:hAnsi="Calibri" w:eastAsia="微软雅黑"/>
                <w:b w:val="0"/>
                <w:i w:val="0"/>
                <w:color w:val="222222"/>
                <w:sz w:val="20"/>
              </w:rPr>
              <w:t>，单独使用、后不接名词用</w:t>
            </w:r>
            <w:r>
              <w:rPr>
                <w:rFonts w:ascii="Calibri" w:hAnsi="Calibri" w:eastAsia="微软雅黑"/>
                <w:b/>
                <w:i w:val="0"/>
                <w:color w:val="F08A24"/>
                <w:sz w:val="20"/>
              </w:rPr>
              <w:t>名物代</w:t>
            </w:r>
            <w:r>
              <w:rPr>
                <w:rFonts w:ascii="Calibri" w:hAnsi="Calibri" w:eastAsia="微软雅黑"/>
                <w:b w:val="0"/>
                <w:i w:val="0"/>
                <w:color w:val="222222"/>
                <w:sz w:val="20"/>
              </w:rPr>
              <w:t>（=形物代+名词）。</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本讲核心词围绕</w:t>
      </w:r>
      <w:r>
        <w:rPr>
          <w:rFonts w:ascii="Calibri" w:hAnsi="Calibri" w:eastAsia="微软雅黑"/>
          <w:b/>
          <w:i w:val="0"/>
          <w:color w:val="0E8C84"/>
          <w:sz w:val="21"/>
        </w:rPr>
        <w:t>「友谊·品格」</w:t>
      </w:r>
      <w:r>
        <w:rPr>
          <w:rFonts w:ascii="Calibri" w:hAnsi="Calibri" w:eastAsia="微软雅黑"/>
          <w:b w:val="0"/>
          <w:i w:val="0"/>
          <w:color w:val="222222"/>
          <w:sz w:val="21"/>
        </w:rPr>
        <w:t>话题展开，配合阅读篇章记忆，效果翻倍。先看词、再做拼读拆记，最后回到例句。</w:t>
      </w:r>
    </w:p>
    <w:p>
      <w:pPr>
        <w:keepNext/>
        <w:spacing w:before="100" w:after="20" w:line="312" w:lineRule="auto"/>
      </w:pPr>
      <w:r>
        <w:rPr>
          <w:rFonts w:ascii="Calibri" w:hAnsi="Calibri" w:eastAsia="微软雅黑"/>
          <w:b/>
          <w:i w:val="0"/>
          <w:color w:val="222222"/>
          <w:sz w:val="22"/>
        </w:rPr>
        <w:t xml:space="preserve">1. </w:t>
      </w:r>
      <w:r>
        <w:rPr>
          <w:rFonts w:ascii="Calibri" w:hAnsi="Calibri" w:eastAsia="微软雅黑"/>
          <w:b/>
          <w:i w:val="0"/>
          <w:color w:val="F08A24"/>
          <w:sz w:val="23"/>
        </w:rPr>
        <w:t xml:space="preserve">patient  </w:t>
      </w:r>
      <w:r>
        <w:rPr>
          <w:rFonts w:ascii="Calibri" w:hAnsi="Calibri" w:eastAsia="微软雅黑"/>
          <w:b w:val="0"/>
          <w:i w:val="0"/>
          <w:color w:val="0E8C84"/>
          <w:sz w:val="20"/>
        </w:rPr>
        <w:t xml:space="preserve">/ˈpeɪʃnt/  </w:t>
      </w:r>
      <w:r>
        <w:rPr>
          <w:rFonts w:ascii="Calibri" w:hAnsi="Calibri" w:eastAsia="微软雅黑"/>
          <w:b w:val="0"/>
          <w:i w:val="0"/>
          <w:color w:val="222222"/>
          <w:sz w:val="20"/>
        </w:rPr>
        <w:t>adj. 有耐心的；n. 病人</w:t>
      </w:r>
    </w:p>
    <w:p>
      <w:pPr>
        <w:spacing w:before="0" w:after="20" w:line="312" w:lineRule="auto"/>
        <w:ind w:left="283"/>
      </w:pPr>
      <w:r>
        <w:rPr>
          <w:rFonts w:ascii="Calibri" w:hAnsi="Calibri" w:eastAsia="微软雅黑"/>
          <w:b/>
          <w:i w:val="0"/>
          <w:color w:val="F08A24"/>
          <w:sz w:val="20"/>
        </w:rPr>
        <w:t>【短语】</w:t>
      </w:r>
      <w:r>
        <w:rPr>
          <w:rFonts w:ascii="Calibri" w:hAnsi="Calibri" w:eastAsia="微软雅黑"/>
          <w:b w:val="0"/>
          <w:i w:val="0"/>
          <w:color w:val="222222"/>
          <w:sz w:val="20"/>
        </w:rPr>
        <w:t xml:space="preserve">be patient with sb. </w:t>
      </w:r>
      <w:r>
        <w:rPr>
          <w:rFonts w:ascii="Calibri" w:hAnsi="Calibri" w:eastAsia="微软雅黑"/>
          <w:b w:val="0"/>
          <w:i w:val="0"/>
          <w:color w:val="222222"/>
          <w:sz w:val="20"/>
        </w:rPr>
        <w:t>对某人有耐心</w:t>
      </w:r>
    </w:p>
    <w:p>
      <w:pPr>
        <w:spacing w:before="0" w:after="20" w:line="312" w:lineRule="auto"/>
        <w:ind w:left="283"/>
      </w:pPr>
      <w:r>
        <w:rPr>
          <w:rFonts w:ascii="Calibri" w:hAnsi="Calibri" w:eastAsia="微软雅黑"/>
          <w:b/>
          <w:i w:val="0"/>
          <w:color w:val="F08A24"/>
          <w:sz w:val="20"/>
        </w:rPr>
        <w:t>【拓展】</w:t>
      </w:r>
      <w:r>
        <w:rPr>
          <w:rFonts w:ascii="Calibri" w:hAnsi="Calibri" w:eastAsia="微软雅黑"/>
          <w:b w:val="0"/>
          <w:i w:val="0"/>
          <w:color w:val="222222"/>
          <w:sz w:val="20"/>
        </w:rPr>
        <w:t xml:space="preserve">patience </w:t>
      </w:r>
      <w:r>
        <w:rPr>
          <w:rFonts w:ascii="Calibri" w:hAnsi="Calibri" w:eastAsia="微软雅黑"/>
          <w:b w:val="0"/>
          <w:i w:val="0"/>
          <w:color w:val="222222"/>
          <w:sz w:val="20"/>
        </w:rPr>
        <w:t xml:space="preserve">n. 耐心  →  </w:t>
      </w:r>
      <w:r>
        <w:rPr>
          <w:rFonts w:ascii="Calibri" w:hAnsi="Calibri" w:eastAsia="微软雅黑"/>
          <w:b w:val="0"/>
          <w:i w:val="0"/>
          <w:color w:val="222222"/>
          <w:sz w:val="20"/>
        </w:rPr>
        <w:t xml:space="preserve">impatient </w:t>
      </w:r>
      <w:r>
        <w:rPr>
          <w:rFonts w:ascii="Calibri" w:hAnsi="Calibri" w:eastAsia="微软雅黑"/>
          <w:b w:val="0"/>
          <w:i w:val="0"/>
          <w:color w:val="222222"/>
          <w:sz w:val="20"/>
        </w:rPr>
        <w:t>adj. 没耐心的</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The doctor is very patient with his patients.</w:t>
      </w:r>
    </w:p>
    <w:p>
      <w:pPr>
        <w:spacing w:before="0" w:after="20" w:line="312" w:lineRule="auto"/>
        <w:ind w:left="283"/>
      </w:pPr>
      <w:r>
        <w:rPr>
          <w:rFonts w:ascii="Calibri" w:hAnsi="Calibri" w:eastAsia="微软雅黑"/>
          <w:b w:val="0"/>
          <w:i w:val="0"/>
          <w:color w:val="222222"/>
          <w:sz w:val="20"/>
        </w:rPr>
        <w:t xml:space="preserve">      医生对他的病人很有耐心。</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4649"/>
            <w:shd w:val="clear" w:color="auto" w:fill="16A39A"/>
            <w:vAlign w:val="center"/>
          </w:tcPr>
          <w:p>
            <w:pPr>
              <w:spacing w:after="20" w:before="20"/>
              <w:jc w:val="center"/>
            </w:pPr>
            <w:r>
              <w:rPr>
                <w:rFonts w:ascii="Calibri" w:hAnsi="Calibri" w:eastAsia="微软雅黑"/>
                <w:b/>
                <w:i w:val="0"/>
                <w:color w:val="FFFFFF"/>
                <w:sz w:val="20"/>
              </w:rPr>
              <w:t>/peɪ/</w:t>
            </w:r>
          </w:p>
        </w:tc>
        <w:tc>
          <w:tcPr>
            <w:tcW w:type="dxa" w:w="4649"/>
            <w:shd w:val="clear" w:color="auto" w:fill="16A39A"/>
            <w:vAlign w:val="center"/>
          </w:tcPr>
          <w:p>
            <w:pPr>
              <w:spacing w:after="20" w:before="20"/>
              <w:jc w:val="center"/>
            </w:pPr>
            <w:r>
              <w:rPr>
                <w:rFonts w:ascii="Calibri" w:hAnsi="Calibri" w:eastAsia="微软雅黑"/>
                <w:b/>
                <w:i w:val="0"/>
                <w:color w:val="FFFFFF"/>
                <w:sz w:val="20"/>
              </w:rPr>
              <w:t>/ʃnt/</w:t>
            </w:r>
          </w:p>
        </w:tc>
      </w:tr>
      <w:tr>
        <w:tc>
          <w:tcPr>
            <w:tcW w:type="dxa" w:w="4649"/>
            <w:vAlign w:val="center"/>
          </w:tcPr>
          <w:p>
            <w:pPr>
              <w:spacing w:after="20" w:before="20"/>
              <w:jc w:val="left"/>
            </w:pPr>
            <w:r>
              <w:rPr>
                <w:rFonts w:ascii="Calibri" w:hAnsi="Calibri" w:eastAsia="微软雅黑"/>
                <w:b w:val="0"/>
                <w:i w:val="0"/>
                <w:color w:val="222222"/>
                <w:sz w:val="19"/>
              </w:rPr>
              <w:t>pa</w:t>
            </w:r>
          </w:p>
        </w:tc>
        <w:tc>
          <w:tcPr>
            <w:tcW w:type="dxa" w:w="4649"/>
            <w:vAlign w:val="center"/>
          </w:tcPr>
          <w:p>
            <w:pPr>
              <w:spacing w:after="20" w:before="20"/>
              <w:jc w:val="left"/>
            </w:pPr>
            <w:r>
              <w:rPr>
                <w:rFonts w:ascii="Calibri" w:hAnsi="Calibri" w:eastAsia="微软雅黑"/>
                <w:b w:val="0"/>
                <w:i w:val="0"/>
                <w:color w:val="222222"/>
                <w:sz w:val="19"/>
              </w:rPr>
              <w:t>tient</w:t>
            </w:r>
          </w:p>
        </w:tc>
      </w:tr>
    </w:tbl>
    <w:p>
      <w:pPr>
        <w:spacing w:before="0" w:after="60" w:line="312" w:lineRule="auto"/>
      </w:pPr>
    </w:p>
    <w:p>
      <w:pPr>
        <w:keepNext/>
        <w:spacing w:before="100" w:after="20" w:line="312" w:lineRule="auto"/>
      </w:pPr>
      <w:r>
        <w:rPr>
          <w:rFonts w:ascii="Calibri" w:hAnsi="Calibri" w:eastAsia="微软雅黑"/>
          <w:b/>
          <w:i w:val="0"/>
          <w:color w:val="222222"/>
          <w:sz w:val="22"/>
        </w:rPr>
        <w:t xml:space="preserve">2. </w:t>
      </w:r>
      <w:r>
        <w:rPr>
          <w:rFonts w:ascii="Calibri" w:hAnsi="Calibri" w:eastAsia="微软雅黑"/>
          <w:b/>
          <w:i w:val="0"/>
          <w:color w:val="F08A24"/>
          <w:sz w:val="23"/>
        </w:rPr>
        <w:t xml:space="preserve">real  </w:t>
      </w:r>
      <w:r>
        <w:rPr>
          <w:rFonts w:ascii="Calibri" w:hAnsi="Calibri" w:eastAsia="微软雅黑"/>
          <w:b w:val="0"/>
          <w:i w:val="0"/>
          <w:color w:val="0E8C84"/>
          <w:sz w:val="20"/>
        </w:rPr>
        <w:t xml:space="preserve">/ˈriːəl/  </w:t>
      </w:r>
      <w:r>
        <w:rPr>
          <w:rFonts w:ascii="Calibri" w:hAnsi="Calibri" w:eastAsia="微软雅黑"/>
          <w:b w:val="0"/>
          <w:i w:val="0"/>
          <w:color w:val="222222"/>
          <w:sz w:val="20"/>
        </w:rPr>
        <w:t>adj. 真实的；实际存在的</w:t>
      </w:r>
    </w:p>
    <w:p>
      <w:pPr>
        <w:spacing w:before="0" w:after="20" w:line="312" w:lineRule="auto"/>
        <w:ind w:left="283"/>
      </w:pPr>
      <w:r>
        <w:rPr>
          <w:rFonts w:ascii="Calibri" w:hAnsi="Calibri" w:eastAsia="微软雅黑"/>
          <w:b/>
          <w:i w:val="0"/>
          <w:color w:val="F08A24"/>
          <w:sz w:val="20"/>
        </w:rPr>
        <w:t>【短语】</w:t>
      </w:r>
      <w:r>
        <w:rPr>
          <w:rFonts w:ascii="Calibri" w:hAnsi="Calibri" w:eastAsia="微软雅黑"/>
          <w:b w:val="0"/>
          <w:i w:val="0"/>
          <w:color w:val="222222"/>
          <w:sz w:val="20"/>
        </w:rPr>
        <w:t xml:space="preserve">the real world </w:t>
      </w:r>
      <w:r>
        <w:rPr>
          <w:rFonts w:ascii="Calibri" w:hAnsi="Calibri" w:eastAsia="微软雅黑"/>
          <w:b w:val="0"/>
          <w:i w:val="0"/>
          <w:color w:val="222222"/>
          <w:sz w:val="20"/>
        </w:rPr>
        <w:t xml:space="preserve">现实世界  |  </w:t>
      </w:r>
      <w:r>
        <w:rPr>
          <w:rFonts w:ascii="Calibri" w:hAnsi="Calibri" w:eastAsia="微软雅黑"/>
          <w:b w:val="0"/>
          <w:i w:val="0"/>
          <w:color w:val="222222"/>
          <w:sz w:val="20"/>
        </w:rPr>
        <w:t xml:space="preserve">in real life </w:t>
      </w:r>
      <w:r>
        <w:rPr>
          <w:rFonts w:ascii="Calibri" w:hAnsi="Calibri" w:eastAsia="微软雅黑"/>
          <w:b w:val="0"/>
          <w:i w:val="0"/>
          <w:color w:val="222222"/>
          <w:sz w:val="20"/>
        </w:rPr>
        <w:t>在现实生活中</w:t>
      </w:r>
    </w:p>
    <w:p>
      <w:pPr>
        <w:spacing w:before="0" w:after="20" w:line="312" w:lineRule="auto"/>
        <w:ind w:left="283"/>
      </w:pPr>
      <w:r>
        <w:rPr>
          <w:rFonts w:ascii="Calibri" w:hAnsi="Calibri" w:eastAsia="微软雅黑"/>
          <w:b/>
          <w:i w:val="0"/>
          <w:color w:val="F08A24"/>
          <w:sz w:val="20"/>
        </w:rPr>
        <w:t>【拓展】</w:t>
      </w:r>
      <w:r>
        <w:rPr>
          <w:rFonts w:ascii="Calibri" w:hAnsi="Calibri" w:eastAsia="微软雅黑"/>
          <w:b w:val="0"/>
          <w:i w:val="0"/>
          <w:color w:val="222222"/>
          <w:sz w:val="20"/>
        </w:rPr>
        <w:t xml:space="preserve">really </w:t>
      </w:r>
      <w:r>
        <w:rPr>
          <w:rFonts w:ascii="Calibri" w:hAnsi="Calibri" w:eastAsia="微软雅黑"/>
          <w:b w:val="0"/>
          <w:i w:val="0"/>
          <w:color w:val="222222"/>
          <w:sz w:val="20"/>
        </w:rPr>
        <w:t xml:space="preserve">adv. 真地；确实  |  </w:t>
      </w:r>
      <w:r>
        <w:rPr>
          <w:rFonts w:ascii="Calibri" w:hAnsi="Calibri" w:eastAsia="微软雅黑"/>
          <w:b w:val="0"/>
          <w:i w:val="0"/>
          <w:color w:val="222222"/>
          <w:sz w:val="20"/>
        </w:rPr>
        <w:t xml:space="preserve">reality </w:t>
      </w:r>
      <w:r>
        <w:rPr>
          <w:rFonts w:ascii="Calibri" w:hAnsi="Calibri" w:eastAsia="微软雅黑"/>
          <w:b w:val="0"/>
          <w:i w:val="0"/>
          <w:color w:val="222222"/>
          <w:sz w:val="20"/>
        </w:rPr>
        <w:t>n. 现实</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She was really happy to find a real diamond ring.</w:t>
      </w:r>
    </w:p>
    <w:p>
      <w:pPr>
        <w:spacing w:before="0" w:after="20" w:line="312" w:lineRule="auto"/>
        <w:ind w:left="283"/>
      </w:pPr>
      <w:r>
        <w:rPr>
          <w:rFonts w:ascii="Calibri" w:hAnsi="Calibri" w:eastAsia="微软雅黑"/>
          <w:b w:val="0"/>
          <w:i w:val="0"/>
          <w:color w:val="222222"/>
          <w:sz w:val="20"/>
        </w:rPr>
        <w:t xml:space="preserve">      找到一枚真钻戒指，她真的很开心。</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3099"/>
            <w:shd w:val="clear" w:color="auto" w:fill="16A39A"/>
            <w:vAlign w:val="center"/>
          </w:tcPr>
          <w:p>
            <w:pPr>
              <w:spacing w:after="20" w:before="20"/>
              <w:jc w:val="center"/>
            </w:pPr>
            <w:r>
              <w:rPr>
                <w:rFonts w:ascii="Calibri" w:hAnsi="Calibri" w:eastAsia="微软雅黑"/>
                <w:b/>
                <w:i w:val="0"/>
                <w:color w:val="FFFFFF"/>
                <w:sz w:val="20"/>
              </w:rPr>
              <w:t>/r/</w:t>
            </w:r>
          </w:p>
        </w:tc>
        <w:tc>
          <w:tcPr>
            <w:tcW w:type="dxa" w:w="3099"/>
            <w:shd w:val="clear" w:color="auto" w:fill="16A39A"/>
            <w:vAlign w:val="center"/>
          </w:tcPr>
          <w:p>
            <w:pPr>
              <w:spacing w:after="20" w:before="20"/>
              <w:jc w:val="center"/>
            </w:pPr>
            <w:r>
              <w:rPr>
                <w:rFonts w:ascii="Calibri" w:hAnsi="Calibri" w:eastAsia="微软雅黑"/>
                <w:b/>
                <w:i w:val="0"/>
                <w:color w:val="FFFFFF"/>
                <w:sz w:val="20"/>
              </w:rPr>
              <w:t>/iːə/</w:t>
            </w:r>
          </w:p>
        </w:tc>
        <w:tc>
          <w:tcPr>
            <w:tcW w:type="dxa" w:w="3099"/>
            <w:shd w:val="clear" w:color="auto" w:fill="16A39A"/>
            <w:vAlign w:val="center"/>
          </w:tcPr>
          <w:p>
            <w:pPr>
              <w:spacing w:after="20" w:before="20"/>
              <w:jc w:val="center"/>
            </w:pPr>
            <w:r>
              <w:rPr>
                <w:rFonts w:ascii="Calibri" w:hAnsi="Calibri" w:eastAsia="微软雅黑"/>
                <w:b/>
                <w:i w:val="0"/>
                <w:color w:val="FFFFFF"/>
                <w:sz w:val="20"/>
              </w:rPr>
              <w:t>/l/</w:t>
            </w:r>
          </w:p>
        </w:tc>
      </w:tr>
      <w:tr>
        <w:tc>
          <w:tcPr>
            <w:tcW w:type="dxa" w:w="3099"/>
            <w:vAlign w:val="center"/>
          </w:tcPr>
          <w:p>
            <w:pPr>
              <w:spacing w:after="20" w:before="20"/>
              <w:jc w:val="center"/>
            </w:pPr>
            <w:r>
              <w:rPr>
                <w:rFonts w:ascii="Calibri" w:hAnsi="Calibri" w:eastAsia="微软雅黑"/>
                <w:b w:val="0"/>
                <w:i w:val="0"/>
                <w:color w:val="222222"/>
                <w:sz w:val="19"/>
              </w:rPr>
              <w:t>r</w:t>
            </w:r>
          </w:p>
        </w:tc>
        <w:tc>
          <w:tcPr>
            <w:tcW w:type="dxa" w:w="3099"/>
            <w:vAlign w:val="center"/>
          </w:tcPr>
          <w:p>
            <w:pPr>
              <w:spacing w:after="20" w:before="20"/>
              <w:jc w:val="center"/>
            </w:pPr>
            <w:r>
              <w:rPr>
                <w:rFonts w:ascii="Calibri" w:hAnsi="Calibri" w:eastAsia="微软雅黑"/>
                <w:b w:val="0"/>
                <w:i w:val="0"/>
                <w:color w:val="222222"/>
                <w:sz w:val="19"/>
              </w:rPr>
              <w:t>ea</w:t>
            </w:r>
          </w:p>
        </w:tc>
        <w:tc>
          <w:tcPr>
            <w:tcW w:type="dxa" w:w="3099"/>
            <w:vAlign w:val="center"/>
          </w:tcPr>
          <w:p>
            <w:pPr>
              <w:spacing w:after="20" w:before="20"/>
              <w:jc w:val="center"/>
            </w:pPr>
            <w:r>
              <w:rPr>
                <w:rFonts w:ascii="Calibri" w:hAnsi="Calibri" w:eastAsia="微软雅黑"/>
                <w:b w:val="0"/>
                <w:i w:val="0"/>
                <w:color w:val="222222"/>
                <w:sz w:val="19"/>
              </w:rPr>
              <w:t>l</w:t>
            </w:r>
          </w:p>
        </w:tc>
      </w:tr>
    </w:tbl>
    <w:p>
      <w:pPr>
        <w:spacing w:before="0" w:after="60" w:line="312" w:lineRule="auto"/>
      </w:pPr>
    </w:p>
    <w:p>
      <w:pPr>
        <w:keepNext/>
        <w:spacing w:before="100" w:after="20" w:line="312" w:lineRule="auto"/>
      </w:pPr>
      <w:r>
        <w:rPr>
          <w:rFonts w:ascii="Calibri" w:hAnsi="Calibri" w:eastAsia="微软雅黑"/>
          <w:b/>
          <w:i w:val="0"/>
          <w:color w:val="222222"/>
          <w:sz w:val="22"/>
        </w:rPr>
        <w:t xml:space="preserve">3. </w:t>
      </w:r>
      <w:r>
        <w:rPr>
          <w:rFonts w:ascii="Calibri" w:hAnsi="Calibri" w:eastAsia="微软雅黑"/>
          <w:b/>
          <w:i w:val="0"/>
          <w:color w:val="F08A24"/>
          <w:sz w:val="23"/>
        </w:rPr>
        <w:t xml:space="preserve">honest  </w:t>
      </w:r>
      <w:r>
        <w:rPr>
          <w:rFonts w:ascii="Calibri" w:hAnsi="Calibri" w:eastAsia="微软雅黑"/>
          <w:b w:val="0"/>
          <w:i w:val="0"/>
          <w:color w:val="0E8C84"/>
          <w:sz w:val="20"/>
        </w:rPr>
        <w:t xml:space="preserve">/ˈɒnɪst/  </w:t>
      </w:r>
      <w:r>
        <w:rPr>
          <w:rFonts w:ascii="Calibri" w:hAnsi="Calibri" w:eastAsia="微软雅黑"/>
          <w:b w:val="0"/>
          <w:i w:val="0"/>
          <w:color w:val="222222"/>
          <w:sz w:val="20"/>
        </w:rPr>
        <w:t>adj. 诚实的；正直的</w:t>
      </w:r>
    </w:p>
    <w:p>
      <w:pPr>
        <w:spacing w:before="0" w:after="20" w:line="312" w:lineRule="auto"/>
        <w:ind w:left="283"/>
      </w:pPr>
      <w:r>
        <w:rPr>
          <w:rFonts w:ascii="Calibri" w:hAnsi="Calibri" w:eastAsia="微软雅黑"/>
          <w:b/>
          <w:i w:val="0"/>
          <w:color w:val="F08A24"/>
          <w:sz w:val="20"/>
        </w:rPr>
        <w:t>【短语】</w:t>
      </w:r>
      <w:r>
        <w:rPr>
          <w:rFonts w:ascii="Calibri" w:hAnsi="Calibri" w:eastAsia="微软雅黑"/>
          <w:b w:val="0"/>
          <w:i w:val="0"/>
          <w:color w:val="222222"/>
          <w:sz w:val="20"/>
        </w:rPr>
        <w:t xml:space="preserve">an honest boy </w:t>
      </w:r>
      <w:r>
        <w:rPr>
          <w:rFonts w:ascii="Calibri" w:hAnsi="Calibri" w:eastAsia="微软雅黑"/>
          <w:b w:val="0"/>
          <w:i w:val="0"/>
          <w:color w:val="222222"/>
          <w:sz w:val="20"/>
        </w:rPr>
        <w:t xml:space="preserve">一个诚实的男孩  </w:t>
      </w:r>
      <w:r>
        <w:rPr>
          <w:rFonts w:ascii="Calibri" w:hAnsi="Calibri" w:eastAsia="微软雅黑"/>
          <w:b/>
          <w:i w:val="0"/>
          <w:color w:val="D24726"/>
          <w:sz w:val="20"/>
        </w:rPr>
        <w:t>（h 不发音，用 an！）</w:t>
      </w:r>
    </w:p>
    <w:p>
      <w:pPr>
        <w:spacing w:before="0" w:after="20" w:line="312" w:lineRule="auto"/>
        <w:ind w:left="283"/>
      </w:pPr>
      <w:r>
        <w:rPr>
          <w:rFonts w:ascii="Calibri" w:hAnsi="Calibri" w:eastAsia="微软雅黑"/>
          <w:b/>
          <w:i w:val="0"/>
          <w:color w:val="F08A24"/>
          <w:sz w:val="20"/>
        </w:rPr>
        <w:t>【拓展】</w:t>
      </w:r>
      <w:r>
        <w:rPr>
          <w:rFonts w:ascii="Calibri" w:hAnsi="Calibri" w:eastAsia="微软雅黑"/>
          <w:b w:val="0"/>
          <w:i w:val="0"/>
          <w:color w:val="222222"/>
          <w:sz w:val="20"/>
        </w:rPr>
        <w:t xml:space="preserve">honestly </w:t>
      </w:r>
      <w:r>
        <w:rPr>
          <w:rFonts w:ascii="Calibri" w:hAnsi="Calibri" w:eastAsia="微软雅黑"/>
          <w:b w:val="0"/>
          <w:i w:val="0"/>
          <w:color w:val="222222"/>
          <w:sz w:val="20"/>
        </w:rPr>
        <w:t xml:space="preserve">adv. 诚实地  |  </w:t>
      </w:r>
      <w:r>
        <w:rPr>
          <w:rFonts w:ascii="Calibri" w:hAnsi="Calibri" w:eastAsia="微软雅黑"/>
          <w:b w:val="0"/>
          <w:i w:val="0"/>
          <w:color w:val="222222"/>
          <w:sz w:val="20"/>
        </w:rPr>
        <w:t xml:space="preserve">honesty </w:t>
      </w:r>
      <w:r>
        <w:rPr>
          <w:rFonts w:ascii="Calibri" w:hAnsi="Calibri" w:eastAsia="微软雅黑"/>
          <w:b w:val="0"/>
          <w:i w:val="0"/>
          <w:color w:val="222222"/>
          <w:sz w:val="20"/>
        </w:rPr>
        <w:t>n. 诚实</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To be honest, I don't like the colour.</w:t>
      </w:r>
    </w:p>
    <w:p>
      <w:pPr>
        <w:spacing w:before="0" w:after="20" w:line="312" w:lineRule="auto"/>
        <w:ind w:left="283"/>
      </w:pPr>
      <w:r>
        <w:rPr>
          <w:rFonts w:ascii="Calibri" w:hAnsi="Calibri" w:eastAsia="微软雅黑"/>
          <w:b w:val="0"/>
          <w:i w:val="0"/>
          <w:color w:val="222222"/>
          <w:sz w:val="20"/>
        </w:rPr>
        <w:t xml:space="preserve">      说实话，我不喜欢这个颜色。</w:t>
      </w:r>
    </w:p>
    <w:p>
      <w:pPr>
        <w:keepNext/>
        <w:spacing w:before="100" w:after="20" w:line="312" w:lineRule="auto"/>
      </w:pPr>
      <w:r>
        <w:rPr>
          <w:rFonts w:ascii="Calibri" w:hAnsi="Calibri" w:eastAsia="微软雅黑"/>
          <w:b/>
          <w:i w:val="0"/>
          <w:color w:val="222222"/>
          <w:sz w:val="22"/>
        </w:rPr>
        <w:t xml:space="preserve">4. </w:t>
      </w:r>
      <w:r>
        <w:rPr>
          <w:rFonts w:ascii="Calibri" w:hAnsi="Calibri" w:eastAsia="微软雅黑"/>
          <w:b/>
          <w:i w:val="0"/>
          <w:color w:val="F08A24"/>
          <w:sz w:val="23"/>
        </w:rPr>
        <w:t xml:space="preserve">share  </w:t>
      </w:r>
      <w:r>
        <w:rPr>
          <w:rFonts w:ascii="Calibri" w:hAnsi="Calibri" w:eastAsia="微软雅黑"/>
          <w:b w:val="0"/>
          <w:i w:val="0"/>
          <w:color w:val="0E8C84"/>
          <w:sz w:val="20"/>
        </w:rPr>
        <w:t xml:space="preserve">/ʃeə(r)/  </w:t>
      </w:r>
      <w:r>
        <w:rPr>
          <w:rFonts w:ascii="Calibri" w:hAnsi="Calibri" w:eastAsia="微软雅黑"/>
          <w:b w:val="0"/>
          <w:i w:val="0"/>
          <w:color w:val="222222"/>
          <w:sz w:val="20"/>
        </w:rPr>
        <w:t>v. 分享；分担   n. 份额</w:t>
      </w:r>
    </w:p>
    <w:p>
      <w:pPr>
        <w:spacing w:before="0" w:after="20" w:line="312" w:lineRule="auto"/>
        <w:ind w:left="283"/>
      </w:pPr>
      <w:r>
        <w:rPr>
          <w:rFonts w:ascii="Calibri" w:hAnsi="Calibri" w:eastAsia="微软雅黑"/>
          <w:b/>
          <w:i w:val="0"/>
          <w:color w:val="F08A24"/>
          <w:sz w:val="20"/>
        </w:rPr>
        <w:t>【短语】</w:t>
      </w:r>
      <w:r>
        <w:rPr>
          <w:rFonts w:ascii="Calibri" w:hAnsi="Calibri" w:eastAsia="微软雅黑"/>
          <w:b w:val="0"/>
          <w:i w:val="0"/>
          <w:color w:val="222222"/>
          <w:sz w:val="20"/>
        </w:rPr>
        <w:t xml:space="preserve">share sth. with sb. </w:t>
      </w:r>
      <w:r>
        <w:rPr>
          <w:rFonts w:ascii="Calibri" w:hAnsi="Calibri" w:eastAsia="微软雅黑"/>
          <w:b w:val="0"/>
          <w:i w:val="0"/>
          <w:color w:val="222222"/>
          <w:sz w:val="20"/>
        </w:rPr>
        <w:t>与某人分享某物</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Good friends share their lives with each other.</w:t>
      </w:r>
    </w:p>
    <w:p>
      <w:pPr>
        <w:spacing w:before="0" w:after="20" w:line="312" w:lineRule="auto"/>
        <w:ind w:left="283"/>
      </w:pPr>
      <w:r>
        <w:rPr>
          <w:rFonts w:ascii="Calibri" w:hAnsi="Calibri" w:eastAsia="微软雅黑"/>
          <w:b w:val="0"/>
          <w:i w:val="0"/>
          <w:color w:val="222222"/>
          <w:sz w:val="20"/>
        </w:rPr>
        <w:t xml:space="preserve">      好朋友彼此分享生活。</w:t>
      </w:r>
    </w:p>
    <w:p>
      <w:pPr>
        <w:keepNext/>
        <w:spacing w:before="100" w:after="20" w:line="312" w:lineRule="auto"/>
      </w:pPr>
      <w:r>
        <w:rPr>
          <w:rFonts w:ascii="Calibri" w:hAnsi="Calibri" w:eastAsia="微软雅黑"/>
          <w:b/>
          <w:i w:val="0"/>
          <w:color w:val="222222"/>
          <w:sz w:val="22"/>
        </w:rPr>
        <w:t xml:space="preserve">5. </w:t>
      </w:r>
      <w:r>
        <w:rPr>
          <w:rFonts w:ascii="Calibri" w:hAnsi="Calibri" w:eastAsia="微软雅黑"/>
          <w:b/>
          <w:i w:val="0"/>
          <w:color w:val="F08A24"/>
          <w:sz w:val="23"/>
        </w:rPr>
        <w:t xml:space="preserve">plant  </w:t>
      </w:r>
      <w:r>
        <w:rPr>
          <w:rFonts w:ascii="Calibri" w:hAnsi="Calibri" w:eastAsia="微软雅黑"/>
          <w:b w:val="0"/>
          <w:i w:val="0"/>
          <w:color w:val="0E8C84"/>
          <w:sz w:val="20"/>
        </w:rPr>
        <w:t xml:space="preserve">/plɑːnt/  </w:t>
      </w:r>
      <w:r>
        <w:rPr>
          <w:rFonts w:ascii="Calibri" w:hAnsi="Calibri" w:eastAsia="微软雅黑"/>
          <w:b w:val="0"/>
          <w:i w:val="0"/>
          <w:color w:val="222222"/>
          <w:sz w:val="20"/>
        </w:rPr>
        <w:t>v. 种植   n. 植物</w:t>
      </w:r>
    </w:p>
    <w:p>
      <w:pPr>
        <w:spacing w:before="0" w:after="20" w:line="312" w:lineRule="auto"/>
        <w:ind w:left="283"/>
      </w:pPr>
      <w:r>
        <w:rPr>
          <w:rFonts w:ascii="Calibri" w:hAnsi="Calibri" w:eastAsia="微软雅黑"/>
          <w:b/>
          <w:i w:val="0"/>
          <w:color w:val="F08A24"/>
          <w:sz w:val="20"/>
        </w:rPr>
        <w:t>【拓展】</w:t>
      </w:r>
      <w:r>
        <w:rPr>
          <w:rFonts w:ascii="Calibri" w:hAnsi="Calibri" w:eastAsia="微软雅黑"/>
          <w:b w:val="0"/>
          <w:i w:val="0"/>
          <w:color w:val="222222"/>
          <w:sz w:val="20"/>
        </w:rPr>
        <w:t xml:space="preserve">seed </w:t>
      </w:r>
      <w:r>
        <w:rPr>
          <w:rFonts w:ascii="Calibri" w:hAnsi="Calibri" w:eastAsia="微软雅黑"/>
          <w:b w:val="0"/>
          <w:i w:val="0"/>
          <w:color w:val="222222"/>
          <w:sz w:val="20"/>
        </w:rPr>
        <w:t xml:space="preserve">n. 种子  |  </w:t>
      </w:r>
      <w:r>
        <w:rPr>
          <w:rFonts w:ascii="Calibri" w:hAnsi="Calibri" w:eastAsia="微软雅黑"/>
          <w:b w:val="0"/>
          <w:i w:val="0"/>
          <w:color w:val="222222"/>
          <w:sz w:val="20"/>
        </w:rPr>
        <w:t xml:space="preserve">look after </w:t>
      </w:r>
      <w:r>
        <w:rPr>
          <w:rFonts w:ascii="Calibri" w:hAnsi="Calibri" w:eastAsia="微软雅黑"/>
          <w:b w:val="0"/>
          <w:i w:val="0"/>
          <w:color w:val="222222"/>
          <w:sz w:val="20"/>
        </w:rPr>
        <w:t>照顾</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Making a friend is just like planting a tree.</w:t>
      </w:r>
    </w:p>
    <w:p>
      <w:pPr>
        <w:spacing w:before="0" w:after="20" w:line="312" w:lineRule="auto"/>
        <w:ind w:left="283"/>
      </w:pPr>
      <w:r>
        <w:rPr>
          <w:rFonts w:ascii="Calibri" w:hAnsi="Calibri" w:eastAsia="微软雅黑"/>
          <w:b w:val="0"/>
          <w:i w:val="0"/>
          <w:color w:val="222222"/>
          <w:sz w:val="20"/>
        </w:rPr>
        <w:t xml:space="preserve">      交朋友就像种树一样。</w:t>
      </w:r>
    </w:p>
    <w:p>
      <w:pPr>
        <w:keepNext/>
        <w:spacing w:before="100" w:after="20" w:line="312" w:lineRule="auto"/>
      </w:pPr>
      <w:r>
        <w:rPr>
          <w:rFonts w:ascii="Calibri" w:hAnsi="Calibri" w:eastAsia="微软雅黑"/>
          <w:b/>
          <w:i w:val="0"/>
          <w:color w:val="222222"/>
          <w:sz w:val="22"/>
        </w:rPr>
        <w:t xml:space="preserve">6. </w:t>
      </w:r>
      <w:r>
        <w:rPr>
          <w:rFonts w:ascii="Calibri" w:hAnsi="Calibri" w:eastAsia="微软雅黑"/>
          <w:b/>
          <w:i w:val="0"/>
          <w:color w:val="F08A24"/>
          <w:sz w:val="23"/>
        </w:rPr>
        <w:t xml:space="preserve">fight  </w:t>
      </w:r>
      <w:r>
        <w:rPr>
          <w:rFonts w:ascii="Calibri" w:hAnsi="Calibri" w:eastAsia="微软雅黑"/>
          <w:b w:val="0"/>
          <w:i w:val="0"/>
          <w:color w:val="0E8C84"/>
          <w:sz w:val="20"/>
        </w:rPr>
        <w:t xml:space="preserve">/faɪt/  </w:t>
      </w:r>
      <w:r>
        <w:rPr>
          <w:rFonts w:ascii="Calibri" w:hAnsi="Calibri" w:eastAsia="微软雅黑"/>
          <w:b w:val="0"/>
          <w:i w:val="0"/>
          <w:color w:val="222222"/>
          <w:sz w:val="20"/>
        </w:rPr>
        <w:t>n. &amp; v. 打架；争吵（过去式 fought）</w:t>
      </w:r>
    </w:p>
    <w:p>
      <w:pPr>
        <w:spacing w:before="0" w:after="20" w:line="312" w:lineRule="auto"/>
        <w:ind w:left="283"/>
      </w:pPr>
      <w:r>
        <w:rPr>
          <w:rFonts w:ascii="Calibri" w:hAnsi="Calibri" w:eastAsia="微软雅黑"/>
          <w:b/>
          <w:i w:val="0"/>
          <w:color w:val="F08A24"/>
          <w:sz w:val="20"/>
        </w:rPr>
        <w:t>【短语】</w:t>
      </w:r>
      <w:r>
        <w:rPr>
          <w:rFonts w:ascii="Calibri" w:hAnsi="Calibri" w:eastAsia="微软雅黑"/>
          <w:b w:val="0"/>
          <w:i w:val="0"/>
          <w:color w:val="222222"/>
          <w:sz w:val="20"/>
        </w:rPr>
        <w:t xml:space="preserve">have a fight with sb. </w:t>
      </w:r>
      <w:r>
        <w:rPr>
          <w:rFonts w:ascii="Calibri" w:hAnsi="Calibri" w:eastAsia="微软雅黑"/>
          <w:b w:val="0"/>
          <w:i w:val="0"/>
          <w:color w:val="222222"/>
          <w:sz w:val="20"/>
        </w:rPr>
        <w:t>与某人吵架</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Even the best friends sometimes have fights.</w:t>
      </w:r>
    </w:p>
    <w:p>
      <w:pPr>
        <w:spacing w:before="0" w:after="20" w:line="312" w:lineRule="auto"/>
        <w:ind w:left="283"/>
      </w:pPr>
      <w:r>
        <w:rPr>
          <w:rFonts w:ascii="Calibri" w:hAnsi="Calibri" w:eastAsia="微软雅黑"/>
          <w:b w:val="0"/>
          <w:i w:val="0"/>
          <w:color w:val="222222"/>
          <w:sz w:val="20"/>
        </w:rPr>
        <w:t xml:space="preserve">      即使最好的朋友有时也会吵架。</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词汇自测（口头快答）：</w:t>
            </w:r>
            <w:r>
              <w:rPr>
                <w:rFonts w:ascii="Calibri" w:hAnsi="Calibri" w:eastAsia="微软雅黑"/>
                <w:b w:val="0"/>
                <w:i w:val="0"/>
                <w:color w:val="222222"/>
                <w:sz w:val="20"/>
              </w:rPr>
              <w:t>对……有耐心 → ____ ；现实生活 → ____ ；</w:t>
            </w:r>
            <w:r>
              <w:rPr>
                <w:rFonts w:ascii="Calibri" w:hAnsi="Calibri" w:eastAsia="微软雅黑"/>
                <w:b w:val="0"/>
                <w:i w:val="0"/>
                <w:color w:val="222222"/>
                <w:sz w:val="20"/>
              </w:rPr>
              <w:t>与某人分享某物 → ____ ；照顾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【85速记】冠词</w:t>
            </w:r>
          </w:p>
        </w:tc>
      </w:tr>
    </w:tbl>
    <w:p>
      <w:pPr>
        <w:spacing w:before="40" w:after="40" w:line="312" w:lineRule="auto"/>
      </w:pPr>
    </w:p>
    <w:p>
      <w:pPr>
        <w:spacing w:before="0" w:after="60" w:line="312" w:lineRule="auto"/>
      </w:pPr>
      <w:r>
        <w:rPr>
          <w:rFonts w:ascii="Calibri" w:hAnsi="Calibri" w:eastAsia="微软雅黑"/>
          <w:b w:val="0"/>
          <w:i w:val="0"/>
          <w:color w:val="222222"/>
          <w:sz w:val="21"/>
        </w:rPr>
        <w:t>冠词分三类：</w:t>
      </w:r>
      <w:r>
        <w:rPr>
          <w:rFonts w:ascii="Calibri" w:hAnsi="Calibri" w:eastAsia="微软雅黑"/>
          <w:b/>
          <w:i w:val="0"/>
          <w:color w:val="F08A24"/>
          <w:sz w:val="21"/>
        </w:rPr>
        <w:t>不定冠词 a / an</w:t>
      </w:r>
      <w:r>
        <w:rPr>
          <w:rFonts w:ascii="Calibri" w:hAnsi="Calibri" w:eastAsia="微软雅黑"/>
          <w:b w:val="0"/>
          <w:i w:val="0"/>
          <w:color w:val="222222"/>
          <w:sz w:val="21"/>
        </w:rPr>
        <w:t>、</w:t>
      </w:r>
      <w:r>
        <w:rPr>
          <w:rFonts w:ascii="Calibri" w:hAnsi="Calibri" w:eastAsia="微软雅黑"/>
          <w:b/>
          <w:i w:val="0"/>
          <w:color w:val="F08A24"/>
          <w:sz w:val="21"/>
        </w:rPr>
        <w:t>定冠词 the</w:t>
      </w:r>
      <w:r>
        <w:rPr>
          <w:rFonts w:ascii="Calibri" w:hAnsi="Calibri" w:eastAsia="微软雅黑"/>
          <w:b w:val="0"/>
          <w:i w:val="0"/>
          <w:color w:val="222222"/>
          <w:sz w:val="21"/>
        </w:rPr>
        <w:t>、</w:t>
      </w:r>
      <w:r>
        <w:rPr>
          <w:rFonts w:ascii="Calibri" w:hAnsi="Calibri" w:eastAsia="微软雅黑"/>
          <w:b/>
          <w:i w:val="0"/>
          <w:color w:val="F08A24"/>
          <w:sz w:val="21"/>
        </w:rPr>
        <w:t>零冠词（不用冠词）</w:t>
      </w:r>
      <w:r>
        <w:rPr>
          <w:rFonts w:ascii="Calibri" w:hAnsi="Calibri" w:eastAsia="微软雅黑"/>
          <w:b w:val="0"/>
          <w:i w:val="0"/>
          <w:color w:val="222222"/>
          <w:sz w:val="21"/>
        </w:rPr>
        <w:t>。判断口诀只有一句：</w:t>
      </w:r>
      <w:r>
        <w:rPr>
          <w:rFonts w:ascii="Calibri" w:hAnsi="Calibri" w:eastAsia="微软雅黑"/>
          <w:b/>
          <w:i w:val="0"/>
          <w:color w:val="D24726"/>
          <w:sz w:val="21"/>
        </w:rPr>
        <w:t>先听音，再看意。</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一、不定冠词  a &amp; an</w:t>
      </w:r>
    </w:p>
    <w:p>
      <w:pPr>
        <w:spacing w:before="0" w:after="60" w:line="312" w:lineRule="auto"/>
      </w:pPr>
      <w:r>
        <w:rPr>
          <w:rFonts w:ascii="Calibri" w:hAnsi="Calibri" w:eastAsia="微软雅黑"/>
          <w:b/>
          <w:i w:val="0"/>
          <w:color w:val="222222"/>
          <w:sz w:val="21"/>
        </w:rPr>
        <w:t>定义：</w:t>
      </w:r>
      <w:r>
        <w:rPr>
          <w:rFonts w:ascii="Calibri" w:hAnsi="Calibri" w:eastAsia="微软雅黑"/>
          <w:b w:val="0"/>
          <w:i w:val="0"/>
          <w:color w:val="222222"/>
          <w:sz w:val="21"/>
        </w:rPr>
        <w:t>a / an 源于数词 one，表示 “一(个)”，</w:t>
      </w:r>
      <w:r>
        <w:rPr>
          <w:rFonts w:ascii="Calibri" w:hAnsi="Calibri" w:eastAsia="微软雅黑"/>
          <w:b/>
          <w:i w:val="0"/>
          <w:color w:val="F08A24"/>
          <w:sz w:val="21"/>
        </w:rPr>
        <w:t>泛指</w:t>
      </w:r>
      <w:r>
        <w:rPr>
          <w:rFonts w:ascii="Calibri" w:hAnsi="Calibri" w:eastAsia="微软雅黑"/>
          <w:b w:val="0"/>
          <w:i w:val="0"/>
          <w:color w:val="222222"/>
          <w:sz w:val="21"/>
        </w:rPr>
        <w:t>某一类人或物中的任何一个。</w:t>
      </w:r>
    </w:p>
    <w:p>
      <w:pPr>
        <w:spacing w:before="0" w:after="60" w:line="312" w:lineRule="auto"/>
      </w:pPr>
      <w:r>
        <w:rPr>
          <w:rFonts w:ascii="Calibri" w:hAnsi="Calibri" w:eastAsia="微软雅黑"/>
          <w:b/>
          <w:i w:val="0"/>
          <w:color w:val="222222"/>
          <w:sz w:val="21"/>
        </w:rPr>
        <w:t>用法：</w:t>
      </w:r>
      <w:r>
        <w:rPr>
          <w:rFonts w:ascii="Calibri" w:hAnsi="Calibri" w:eastAsia="微软雅黑"/>
          <w:b w:val="0"/>
          <w:i w:val="0"/>
          <w:color w:val="222222"/>
          <w:sz w:val="21"/>
        </w:rPr>
        <w:t>a 用于发</w:t>
      </w:r>
      <w:r>
        <w:rPr>
          <w:rFonts w:ascii="Calibri" w:hAnsi="Calibri" w:eastAsia="微软雅黑"/>
          <w:b/>
          <w:i w:val="0"/>
          <w:color w:val="F08A24"/>
          <w:sz w:val="21"/>
        </w:rPr>
        <w:t>辅音音素</w:t>
      </w:r>
      <w:r>
        <w:rPr>
          <w:rFonts w:ascii="Calibri" w:hAnsi="Calibri" w:eastAsia="微软雅黑"/>
          <w:b w:val="0"/>
          <w:i w:val="0"/>
          <w:color w:val="222222"/>
          <w:sz w:val="21"/>
        </w:rPr>
        <w:t>开头的词前；an 用于发</w:t>
      </w:r>
      <w:r>
        <w:rPr>
          <w:rFonts w:ascii="Calibri" w:hAnsi="Calibri" w:eastAsia="微软雅黑"/>
          <w:b/>
          <w:i w:val="0"/>
          <w:color w:val="F08A24"/>
          <w:sz w:val="21"/>
        </w:rPr>
        <w:t>元音音素</w:t>
      </w:r>
      <w:r>
        <w:rPr>
          <w:rFonts w:ascii="Calibri" w:hAnsi="Calibri" w:eastAsia="微软雅黑"/>
          <w:b w:val="0"/>
          <w:i w:val="0"/>
          <w:color w:val="222222"/>
          <w:sz w:val="21"/>
        </w:rPr>
        <w:t>开头的词前。</w:t>
      </w: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考点① a / an 的区别（按读音）</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701"/>
            <w:shd w:val="clear" w:color="auto" w:fill="0E8C84"/>
            <w:vAlign w:val="center"/>
          </w:tcPr>
          <w:p>
            <w:pPr>
              <w:spacing w:after="20" w:before="20"/>
              <w:jc w:val="center"/>
            </w:pPr>
            <w:r>
              <w:rPr>
                <w:rFonts w:ascii="Calibri" w:hAnsi="Calibri" w:eastAsia="微软雅黑"/>
                <w:b/>
                <w:i w:val="0"/>
                <w:color w:val="FFFFFF"/>
                <w:sz w:val="20"/>
              </w:rPr>
              <w:t>填 a / an</w:t>
            </w:r>
          </w:p>
        </w:tc>
        <w:tc>
          <w:tcPr>
            <w:tcW w:type="dxa" w:w="3969"/>
            <w:shd w:val="clear" w:color="auto" w:fill="0E8C84"/>
            <w:vAlign w:val="center"/>
          </w:tcPr>
          <w:p>
            <w:pPr>
              <w:spacing w:after="20" w:before="20"/>
              <w:jc w:val="center"/>
            </w:pPr>
            <w:r>
              <w:rPr>
                <w:rFonts w:ascii="Calibri" w:hAnsi="Calibri" w:eastAsia="微软雅黑"/>
                <w:b/>
                <w:i w:val="0"/>
                <w:color w:val="FFFFFF"/>
                <w:sz w:val="20"/>
              </w:rPr>
              <w:t>示例</w:t>
            </w:r>
          </w:p>
        </w:tc>
        <w:tc>
          <w:tcPr>
            <w:tcW w:type="dxa" w:w="3628"/>
            <w:shd w:val="clear" w:color="auto" w:fill="0E8C84"/>
            <w:vAlign w:val="center"/>
          </w:tcPr>
          <w:p>
            <w:pPr>
              <w:spacing w:after="20" w:before="20"/>
              <w:jc w:val="center"/>
            </w:pPr>
            <w:r>
              <w:rPr>
                <w:rFonts w:ascii="Calibri" w:hAnsi="Calibri" w:eastAsia="微软雅黑"/>
                <w:b/>
                <w:i w:val="0"/>
                <w:color w:val="FFFFFF"/>
                <w:sz w:val="20"/>
              </w:rPr>
              <w:t>中文</w:t>
            </w:r>
          </w:p>
        </w:tc>
      </w:tr>
      <w:tr>
        <w:tc>
          <w:tcPr>
            <w:tcW w:type="dxa" w:w="1701"/>
            <w:vAlign w:val="center"/>
          </w:tcPr>
          <w:p>
            <w:pPr>
              <w:spacing w:after="20" w:before="20"/>
              <w:jc w:val="center"/>
            </w:pPr>
            <w:r>
              <w:rPr>
                <w:rFonts w:ascii="Calibri" w:hAnsi="Calibri" w:eastAsia="微软雅黑"/>
                <w:b w:val="0"/>
                <w:i w:val="0"/>
                <w:color w:val="222222"/>
                <w:sz w:val="19"/>
              </w:rPr>
              <w:t>an</w:t>
            </w:r>
          </w:p>
        </w:tc>
        <w:tc>
          <w:tcPr>
            <w:tcW w:type="dxa" w:w="3969"/>
            <w:vAlign w:val="center"/>
          </w:tcPr>
          <w:p>
            <w:pPr>
              <w:spacing w:after="20" w:before="20"/>
              <w:jc w:val="center"/>
            </w:pPr>
            <w:r>
              <w:rPr>
                <w:rFonts w:ascii="Calibri" w:hAnsi="Calibri" w:eastAsia="微软雅黑"/>
                <w:b w:val="0"/>
                <w:i w:val="0"/>
                <w:color w:val="222222"/>
                <w:sz w:val="19"/>
              </w:rPr>
              <w:t>an eraser</w:t>
            </w:r>
          </w:p>
        </w:tc>
        <w:tc>
          <w:tcPr>
            <w:tcW w:type="dxa" w:w="3628"/>
            <w:vAlign w:val="center"/>
          </w:tcPr>
          <w:p>
            <w:pPr>
              <w:spacing w:after="20" w:before="20"/>
              <w:jc w:val="center"/>
            </w:pPr>
            <w:r>
              <w:rPr>
                <w:rFonts w:ascii="Calibri" w:hAnsi="Calibri" w:eastAsia="微软雅黑"/>
                <w:b w:val="0"/>
                <w:i w:val="0"/>
                <w:color w:val="222222"/>
                <w:sz w:val="19"/>
              </w:rPr>
              <w:t>一块橡皮</w:t>
            </w:r>
          </w:p>
        </w:tc>
      </w:tr>
      <w:tr>
        <w:tc>
          <w:tcPr>
            <w:tcW w:type="dxa" w:w="1701"/>
            <w:shd w:val="clear" w:color="auto" w:fill="EAF7F5"/>
            <w:vAlign w:val="center"/>
          </w:tcPr>
          <w:p>
            <w:pPr>
              <w:spacing w:after="20" w:before="20"/>
              <w:jc w:val="center"/>
            </w:pPr>
            <w:r>
              <w:rPr>
                <w:rFonts w:ascii="Calibri" w:hAnsi="Calibri" w:eastAsia="微软雅黑"/>
                <w:b w:val="0"/>
                <w:i w:val="0"/>
                <w:color w:val="222222"/>
                <w:sz w:val="19"/>
              </w:rPr>
              <w:t>an</w:t>
            </w:r>
          </w:p>
        </w:tc>
        <w:tc>
          <w:tcPr>
            <w:tcW w:type="dxa" w:w="3969"/>
            <w:shd w:val="clear" w:color="auto" w:fill="EAF7F5"/>
            <w:vAlign w:val="center"/>
          </w:tcPr>
          <w:p>
            <w:pPr>
              <w:spacing w:after="20" w:before="20"/>
              <w:jc w:val="center"/>
            </w:pPr>
            <w:r>
              <w:rPr>
                <w:rFonts w:ascii="Calibri" w:hAnsi="Calibri" w:eastAsia="微软雅黑"/>
                <w:b w:val="0"/>
                <w:i w:val="0"/>
                <w:color w:val="222222"/>
                <w:sz w:val="19"/>
              </w:rPr>
              <w:t>an English girl</w:t>
            </w:r>
          </w:p>
        </w:tc>
        <w:tc>
          <w:tcPr>
            <w:tcW w:type="dxa" w:w="3628"/>
            <w:shd w:val="clear" w:color="auto" w:fill="EAF7F5"/>
            <w:vAlign w:val="center"/>
          </w:tcPr>
          <w:p>
            <w:pPr>
              <w:spacing w:after="20" w:before="20"/>
              <w:jc w:val="center"/>
            </w:pPr>
            <w:r>
              <w:rPr>
                <w:rFonts w:ascii="Calibri" w:hAnsi="Calibri" w:eastAsia="微软雅黑"/>
                <w:b w:val="0"/>
                <w:i w:val="0"/>
                <w:color w:val="222222"/>
                <w:sz w:val="19"/>
              </w:rPr>
              <w:t>一个英国女孩</w:t>
            </w:r>
          </w:p>
        </w:tc>
      </w:tr>
      <w:tr>
        <w:tc>
          <w:tcPr>
            <w:tcW w:type="dxa" w:w="1701"/>
            <w:vAlign w:val="center"/>
          </w:tcPr>
          <w:p>
            <w:pPr>
              <w:spacing w:after="20" w:before="20"/>
              <w:jc w:val="center"/>
            </w:pPr>
            <w:r>
              <w:rPr>
                <w:rFonts w:ascii="Calibri" w:hAnsi="Calibri" w:eastAsia="微软雅黑"/>
                <w:b w:val="0"/>
                <w:i w:val="0"/>
                <w:color w:val="222222"/>
                <w:sz w:val="19"/>
              </w:rPr>
              <w:t>an</w:t>
            </w:r>
          </w:p>
        </w:tc>
        <w:tc>
          <w:tcPr>
            <w:tcW w:type="dxa" w:w="3969"/>
            <w:vAlign w:val="center"/>
          </w:tcPr>
          <w:p>
            <w:pPr>
              <w:spacing w:after="20" w:before="20"/>
              <w:jc w:val="center"/>
            </w:pPr>
            <w:r>
              <w:rPr>
                <w:rFonts w:ascii="Calibri" w:hAnsi="Calibri" w:eastAsia="微软雅黑"/>
                <w:b w:val="0"/>
                <w:i w:val="0"/>
                <w:color w:val="222222"/>
                <w:sz w:val="19"/>
              </w:rPr>
              <w:t>an interesting film</w:t>
            </w:r>
          </w:p>
        </w:tc>
        <w:tc>
          <w:tcPr>
            <w:tcW w:type="dxa" w:w="3628"/>
            <w:vAlign w:val="center"/>
          </w:tcPr>
          <w:p>
            <w:pPr>
              <w:spacing w:after="20" w:before="20"/>
              <w:jc w:val="center"/>
            </w:pPr>
            <w:r>
              <w:rPr>
                <w:rFonts w:ascii="Calibri" w:hAnsi="Calibri" w:eastAsia="微软雅黑"/>
                <w:b w:val="0"/>
                <w:i w:val="0"/>
                <w:color w:val="222222"/>
                <w:sz w:val="19"/>
              </w:rPr>
              <w:t>一部有趣的电影</w:t>
            </w:r>
          </w:p>
        </w:tc>
      </w:tr>
      <w:tr>
        <w:tc>
          <w:tcPr>
            <w:tcW w:type="dxa" w:w="1701"/>
            <w:shd w:val="clear" w:color="auto" w:fill="EAF7F5"/>
            <w:vAlign w:val="center"/>
          </w:tcPr>
          <w:p>
            <w:pPr>
              <w:spacing w:after="20" w:before="20"/>
              <w:jc w:val="center"/>
            </w:pPr>
            <w:r>
              <w:rPr>
                <w:rFonts w:ascii="Calibri" w:hAnsi="Calibri" w:eastAsia="微软雅黑"/>
                <w:b w:val="0"/>
                <w:i w:val="0"/>
                <w:color w:val="222222"/>
                <w:sz w:val="19"/>
              </w:rPr>
              <w:t>an</w:t>
            </w:r>
          </w:p>
        </w:tc>
        <w:tc>
          <w:tcPr>
            <w:tcW w:type="dxa" w:w="3969"/>
            <w:shd w:val="clear" w:color="auto" w:fill="EAF7F5"/>
            <w:vAlign w:val="center"/>
          </w:tcPr>
          <w:p>
            <w:pPr>
              <w:spacing w:after="20" w:before="20"/>
              <w:jc w:val="center"/>
            </w:pPr>
            <w:r>
              <w:rPr>
                <w:rFonts w:ascii="Calibri" w:hAnsi="Calibri" w:eastAsia="微软雅黑"/>
                <w:b w:val="0"/>
                <w:i w:val="0"/>
                <w:color w:val="222222"/>
                <w:sz w:val="19"/>
              </w:rPr>
              <w:t>an exciting trip</w:t>
            </w:r>
          </w:p>
        </w:tc>
        <w:tc>
          <w:tcPr>
            <w:tcW w:type="dxa" w:w="3628"/>
            <w:shd w:val="clear" w:color="auto" w:fill="EAF7F5"/>
            <w:vAlign w:val="center"/>
          </w:tcPr>
          <w:p>
            <w:pPr>
              <w:spacing w:after="20" w:before="20"/>
              <w:jc w:val="center"/>
            </w:pPr>
            <w:r>
              <w:rPr>
                <w:rFonts w:ascii="Calibri" w:hAnsi="Calibri" w:eastAsia="微软雅黑"/>
                <w:b w:val="0"/>
                <w:i w:val="0"/>
                <w:color w:val="222222"/>
                <w:sz w:val="19"/>
              </w:rPr>
              <w:t>一次激动人心的旅行</w:t>
            </w:r>
          </w:p>
        </w:tc>
      </w:tr>
      <w:tr>
        <w:tc>
          <w:tcPr>
            <w:tcW w:type="dxa" w:w="1701"/>
            <w:vAlign w:val="center"/>
          </w:tcPr>
          <w:p>
            <w:pPr>
              <w:spacing w:after="20" w:before="20"/>
              <w:jc w:val="center"/>
            </w:pPr>
            <w:r>
              <w:rPr>
                <w:rFonts w:ascii="Calibri" w:hAnsi="Calibri" w:eastAsia="微软雅黑"/>
                <w:b w:val="0"/>
                <w:i w:val="0"/>
                <w:color w:val="222222"/>
                <w:sz w:val="19"/>
              </w:rPr>
              <w:t>a</w:t>
            </w:r>
          </w:p>
        </w:tc>
        <w:tc>
          <w:tcPr>
            <w:tcW w:type="dxa" w:w="3969"/>
            <w:vAlign w:val="center"/>
          </w:tcPr>
          <w:p>
            <w:pPr>
              <w:spacing w:after="20" w:before="20"/>
              <w:jc w:val="center"/>
            </w:pPr>
            <w:r>
              <w:rPr>
                <w:rFonts w:ascii="Calibri" w:hAnsi="Calibri" w:eastAsia="微软雅黑"/>
                <w:b w:val="0"/>
                <w:i w:val="0"/>
                <w:color w:val="222222"/>
                <w:sz w:val="19"/>
              </w:rPr>
              <w:t>a useful job</w:t>
            </w:r>
          </w:p>
        </w:tc>
        <w:tc>
          <w:tcPr>
            <w:tcW w:type="dxa" w:w="3628"/>
            <w:vAlign w:val="center"/>
          </w:tcPr>
          <w:p>
            <w:pPr>
              <w:spacing w:after="20" w:before="20"/>
              <w:jc w:val="center"/>
            </w:pPr>
            <w:r>
              <w:rPr>
                <w:rFonts w:ascii="Calibri" w:hAnsi="Calibri" w:eastAsia="微软雅黑"/>
                <w:b w:val="0"/>
                <w:i w:val="0"/>
                <w:color w:val="222222"/>
                <w:sz w:val="19"/>
              </w:rPr>
              <w:t>一份有用的工作</w:t>
            </w:r>
          </w:p>
        </w:tc>
      </w:tr>
      <w:tr>
        <w:tc>
          <w:tcPr>
            <w:tcW w:type="dxa" w:w="1701"/>
            <w:shd w:val="clear" w:color="auto" w:fill="EAF7F5"/>
            <w:vAlign w:val="center"/>
          </w:tcPr>
          <w:p>
            <w:pPr>
              <w:spacing w:after="20" w:before="20"/>
              <w:jc w:val="center"/>
            </w:pPr>
            <w:r>
              <w:rPr>
                <w:rFonts w:ascii="Calibri" w:hAnsi="Calibri" w:eastAsia="微软雅黑"/>
                <w:b w:val="0"/>
                <w:i w:val="0"/>
                <w:color w:val="222222"/>
                <w:sz w:val="19"/>
              </w:rPr>
              <w:t>a</w:t>
            </w:r>
          </w:p>
        </w:tc>
        <w:tc>
          <w:tcPr>
            <w:tcW w:type="dxa" w:w="3969"/>
            <w:shd w:val="clear" w:color="auto" w:fill="EAF7F5"/>
            <w:vAlign w:val="center"/>
          </w:tcPr>
          <w:p>
            <w:pPr>
              <w:spacing w:after="20" w:before="20"/>
              <w:jc w:val="center"/>
            </w:pPr>
            <w:r>
              <w:rPr>
                <w:rFonts w:ascii="Calibri" w:hAnsi="Calibri" w:eastAsia="微软雅黑"/>
                <w:b w:val="0"/>
                <w:i w:val="0"/>
                <w:color w:val="222222"/>
                <w:sz w:val="19"/>
              </w:rPr>
              <w:t>a beautiful flower</w:t>
            </w:r>
          </w:p>
        </w:tc>
        <w:tc>
          <w:tcPr>
            <w:tcW w:type="dxa" w:w="3628"/>
            <w:shd w:val="clear" w:color="auto" w:fill="EAF7F5"/>
            <w:vAlign w:val="center"/>
          </w:tcPr>
          <w:p>
            <w:pPr>
              <w:spacing w:after="20" w:before="20"/>
              <w:jc w:val="center"/>
            </w:pPr>
            <w:r>
              <w:rPr>
                <w:rFonts w:ascii="Calibri" w:hAnsi="Calibri" w:eastAsia="微软雅黑"/>
                <w:b w:val="0"/>
                <w:i w:val="0"/>
                <w:color w:val="222222"/>
                <w:sz w:val="19"/>
              </w:rPr>
              <w:t>一朵美丽的花</w:t>
            </w:r>
          </w:p>
        </w:tc>
      </w:tr>
    </w:tbl>
    <w:p>
      <w:pPr>
        <w:spacing w:before="0" w:after="60" w:line="312" w:lineRule="auto"/>
      </w:pP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考点② a / an 的易错点</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2948"/>
            <w:shd w:val="clear" w:color="auto" w:fill="0E8C84"/>
            <w:vAlign w:val="center"/>
          </w:tcPr>
          <w:p>
            <w:pPr>
              <w:spacing w:after="20" w:before="20"/>
              <w:jc w:val="center"/>
            </w:pPr>
            <w:r>
              <w:rPr>
                <w:rFonts w:ascii="Calibri" w:hAnsi="Calibri" w:eastAsia="微软雅黑"/>
                <w:b/>
                <w:i w:val="0"/>
                <w:color w:val="FFFFFF"/>
                <w:sz w:val="20"/>
              </w:rPr>
              <w:t>易错情形</w:t>
            </w:r>
          </w:p>
        </w:tc>
        <w:tc>
          <w:tcPr>
            <w:tcW w:type="dxa" w:w="907"/>
            <w:shd w:val="clear" w:color="auto" w:fill="0E8C84"/>
            <w:vAlign w:val="center"/>
          </w:tcPr>
          <w:p>
            <w:pPr>
              <w:spacing w:after="20" w:before="20"/>
              <w:jc w:val="center"/>
            </w:pPr>
            <w:r>
              <w:rPr>
                <w:rFonts w:ascii="Calibri" w:hAnsi="Calibri" w:eastAsia="微软雅黑"/>
                <w:b/>
                <w:i w:val="0"/>
                <w:color w:val="FFFFFF"/>
                <w:sz w:val="20"/>
              </w:rPr>
              <w:t>用</w:t>
            </w:r>
          </w:p>
        </w:tc>
        <w:tc>
          <w:tcPr>
            <w:tcW w:type="dxa" w:w="5443"/>
            <w:shd w:val="clear" w:color="auto" w:fill="0E8C84"/>
            <w:vAlign w:val="center"/>
          </w:tcPr>
          <w:p>
            <w:pPr>
              <w:spacing w:after="20" w:before="20"/>
              <w:jc w:val="center"/>
            </w:pPr>
            <w:r>
              <w:rPr>
                <w:rFonts w:ascii="Calibri" w:hAnsi="Calibri" w:eastAsia="微软雅黑"/>
                <w:b/>
                <w:i w:val="0"/>
                <w:color w:val="FFFFFF"/>
                <w:sz w:val="20"/>
              </w:rPr>
              <w:t>示例</w:t>
            </w:r>
          </w:p>
        </w:tc>
      </w:tr>
      <w:tr>
        <w:tc>
          <w:tcPr>
            <w:tcW w:type="dxa" w:w="2948"/>
            <w:vAlign w:val="center"/>
          </w:tcPr>
          <w:p>
            <w:pPr>
              <w:spacing w:after="20" w:before="20"/>
              <w:jc w:val="center"/>
            </w:pPr>
            <w:r>
              <w:rPr>
                <w:rFonts w:ascii="Calibri" w:hAnsi="Calibri" w:eastAsia="微软雅黑"/>
                <w:b w:val="0"/>
                <w:i w:val="0"/>
                <w:color w:val="222222"/>
                <w:sz w:val="19"/>
              </w:rPr>
              <w:t xml:space="preserve">字母 u 开头，读 </w:t>
            </w:r>
            <w:r>
              <w:rPr>
                <w:rFonts w:ascii="Calibri" w:hAnsi="Calibri" w:eastAsia="微软雅黑"/>
                <w:b/>
                <w:i w:val="0"/>
                <w:color w:val="F08A24"/>
                <w:sz w:val="19"/>
              </w:rPr>
              <w:t>/juː/</w:t>
            </w:r>
            <w:r>
              <w:rPr>
                <w:rFonts w:ascii="Calibri" w:hAnsi="Calibri" w:eastAsia="微软雅黑"/>
                <w:b w:val="0"/>
                <w:i w:val="0"/>
                <w:color w:val="222222"/>
                <w:sz w:val="19"/>
              </w:rPr>
              <w:t>（辅音）</w:t>
            </w:r>
          </w:p>
        </w:tc>
        <w:tc>
          <w:tcPr>
            <w:tcW w:type="dxa" w:w="907"/>
            <w:vAlign w:val="center"/>
          </w:tcPr>
          <w:p>
            <w:pPr>
              <w:spacing w:after="20" w:before="20"/>
              <w:jc w:val="center"/>
            </w:pPr>
            <w:r>
              <w:rPr>
                <w:rFonts w:ascii="Calibri" w:hAnsi="Calibri" w:eastAsia="微软雅黑"/>
                <w:b w:val="0"/>
                <w:i w:val="0"/>
                <w:color w:val="222222"/>
                <w:sz w:val="19"/>
              </w:rPr>
              <w:t>a</w:t>
            </w:r>
          </w:p>
        </w:tc>
        <w:tc>
          <w:tcPr>
            <w:tcW w:type="dxa" w:w="5443"/>
            <w:vAlign w:val="center"/>
          </w:tcPr>
          <w:p>
            <w:pPr>
              <w:spacing w:after="20" w:before="20"/>
              <w:jc w:val="center"/>
            </w:pPr>
            <w:r>
              <w:rPr>
                <w:rFonts w:ascii="Calibri" w:hAnsi="Calibri" w:eastAsia="微软雅黑"/>
                <w:b w:val="0"/>
                <w:i w:val="0"/>
                <w:color w:val="222222"/>
                <w:sz w:val="19"/>
              </w:rPr>
              <w:t>a university / a useful book / a uniform</w:t>
            </w:r>
          </w:p>
        </w:tc>
      </w:tr>
      <w:tr>
        <w:tc>
          <w:tcPr>
            <w:tcW w:type="dxa" w:w="2948"/>
            <w:shd w:val="clear" w:color="auto" w:fill="EAF7F5"/>
            <w:vAlign w:val="center"/>
          </w:tcPr>
          <w:p>
            <w:pPr>
              <w:spacing w:after="20" w:before="20"/>
              <w:jc w:val="center"/>
            </w:pPr>
            <w:r>
              <w:rPr>
                <w:rFonts w:ascii="Calibri" w:hAnsi="Calibri" w:eastAsia="微软雅黑"/>
                <w:b w:val="0"/>
                <w:i w:val="0"/>
                <w:color w:val="222222"/>
                <w:sz w:val="19"/>
              </w:rPr>
              <w:t xml:space="preserve">字母 u 开头，读 </w:t>
            </w:r>
            <w:r>
              <w:rPr>
                <w:rFonts w:ascii="Calibri" w:hAnsi="Calibri" w:eastAsia="微软雅黑"/>
                <w:b/>
                <w:i w:val="0"/>
                <w:color w:val="F08A24"/>
                <w:sz w:val="19"/>
              </w:rPr>
              <w:t>/ʌ/</w:t>
            </w:r>
            <w:r>
              <w:rPr>
                <w:rFonts w:ascii="Calibri" w:hAnsi="Calibri" w:eastAsia="微软雅黑"/>
                <w:b w:val="0"/>
                <w:i w:val="0"/>
                <w:color w:val="222222"/>
                <w:sz w:val="19"/>
              </w:rPr>
              <w:t>（元音）</w:t>
            </w:r>
          </w:p>
        </w:tc>
        <w:tc>
          <w:tcPr>
            <w:tcW w:type="dxa" w:w="907"/>
            <w:shd w:val="clear" w:color="auto" w:fill="EAF7F5"/>
            <w:vAlign w:val="center"/>
          </w:tcPr>
          <w:p>
            <w:pPr>
              <w:spacing w:after="20" w:before="20"/>
              <w:jc w:val="center"/>
            </w:pPr>
            <w:r>
              <w:rPr>
                <w:rFonts w:ascii="Calibri" w:hAnsi="Calibri" w:eastAsia="微软雅黑"/>
                <w:b w:val="0"/>
                <w:i w:val="0"/>
                <w:color w:val="222222"/>
                <w:sz w:val="19"/>
              </w:rPr>
              <w:t>an</w:t>
            </w:r>
          </w:p>
        </w:tc>
        <w:tc>
          <w:tcPr>
            <w:tcW w:type="dxa" w:w="5443"/>
            <w:shd w:val="clear" w:color="auto" w:fill="EAF7F5"/>
            <w:vAlign w:val="center"/>
          </w:tcPr>
          <w:p>
            <w:pPr>
              <w:spacing w:after="20" w:before="20"/>
              <w:jc w:val="center"/>
            </w:pPr>
            <w:r>
              <w:rPr>
                <w:rFonts w:ascii="Calibri" w:hAnsi="Calibri" w:eastAsia="微软雅黑"/>
                <w:b w:val="0"/>
                <w:i w:val="0"/>
                <w:color w:val="222222"/>
                <w:sz w:val="19"/>
              </w:rPr>
              <w:t>an umbrella / an unusual day / an uncle</w:t>
            </w:r>
          </w:p>
        </w:tc>
      </w:tr>
      <w:tr>
        <w:tc>
          <w:tcPr>
            <w:tcW w:type="dxa" w:w="2948"/>
            <w:vAlign w:val="center"/>
          </w:tcPr>
          <w:p>
            <w:pPr>
              <w:spacing w:after="20" w:before="20"/>
              <w:jc w:val="center"/>
            </w:pPr>
            <w:r>
              <w:rPr>
                <w:rFonts w:ascii="Calibri" w:hAnsi="Calibri" w:eastAsia="微软雅黑"/>
                <w:b w:val="0"/>
                <w:i w:val="0"/>
                <w:color w:val="222222"/>
                <w:sz w:val="19"/>
              </w:rPr>
              <w:t>字母 h 开头，</w:t>
            </w:r>
            <w:r>
              <w:rPr>
                <w:rFonts w:ascii="Calibri" w:hAnsi="Calibri" w:eastAsia="微软雅黑"/>
                <w:b/>
                <w:i w:val="0"/>
                <w:color w:val="D24726"/>
                <w:sz w:val="19"/>
              </w:rPr>
              <w:t>h 不发音</w:t>
            </w:r>
          </w:p>
        </w:tc>
        <w:tc>
          <w:tcPr>
            <w:tcW w:type="dxa" w:w="907"/>
            <w:vAlign w:val="center"/>
          </w:tcPr>
          <w:p>
            <w:pPr>
              <w:spacing w:after="20" w:before="20"/>
              <w:jc w:val="center"/>
            </w:pPr>
            <w:r>
              <w:rPr>
                <w:rFonts w:ascii="Calibri" w:hAnsi="Calibri" w:eastAsia="微软雅黑"/>
                <w:b w:val="0"/>
                <w:i w:val="0"/>
                <w:color w:val="222222"/>
                <w:sz w:val="19"/>
              </w:rPr>
              <w:t>an</w:t>
            </w:r>
          </w:p>
        </w:tc>
        <w:tc>
          <w:tcPr>
            <w:tcW w:type="dxa" w:w="5443"/>
            <w:vAlign w:val="center"/>
          </w:tcPr>
          <w:p>
            <w:pPr>
              <w:spacing w:after="20" w:before="20"/>
              <w:jc w:val="center"/>
            </w:pPr>
            <w:r>
              <w:rPr>
                <w:rFonts w:ascii="Calibri" w:hAnsi="Calibri" w:eastAsia="微软雅黑"/>
                <w:b w:val="0"/>
                <w:i w:val="0"/>
                <w:color w:val="222222"/>
                <w:sz w:val="19"/>
              </w:rPr>
              <w:t>an hour / an honest boy</w:t>
            </w:r>
          </w:p>
        </w:tc>
      </w:tr>
      <w:tr>
        <w:tc>
          <w:tcPr>
            <w:tcW w:type="dxa" w:w="2948"/>
            <w:shd w:val="clear" w:color="auto" w:fill="EAF7F5"/>
            <w:vAlign w:val="center"/>
          </w:tcPr>
          <w:p>
            <w:pPr>
              <w:spacing w:after="20" w:before="20"/>
              <w:jc w:val="center"/>
            </w:pPr>
            <w:r>
              <w:rPr>
                <w:rFonts w:ascii="Calibri" w:hAnsi="Calibri" w:eastAsia="微软雅黑"/>
                <w:b w:val="0"/>
                <w:i w:val="0"/>
                <w:color w:val="222222"/>
                <w:sz w:val="19"/>
              </w:rPr>
              <w:t>元音字母开头但读辅音</w:t>
            </w:r>
          </w:p>
        </w:tc>
        <w:tc>
          <w:tcPr>
            <w:tcW w:type="dxa" w:w="907"/>
            <w:shd w:val="clear" w:color="auto" w:fill="EAF7F5"/>
            <w:vAlign w:val="center"/>
          </w:tcPr>
          <w:p>
            <w:pPr>
              <w:spacing w:after="20" w:before="20"/>
              <w:jc w:val="center"/>
            </w:pPr>
            <w:r>
              <w:rPr>
                <w:rFonts w:ascii="Calibri" w:hAnsi="Calibri" w:eastAsia="微软雅黑"/>
                <w:b w:val="0"/>
                <w:i w:val="0"/>
                <w:color w:val="222222"/>
                <w:sz w:val="19"/>
              </w:rPr>
              <w:t>a</w:t>
            </w:r>
          </w:p>
        </w:tc>
        <w:tc>
          <w:tcPr>
            <w:tcW w:type="dxa" w:w="5443"/>
            <w:shd w:val="clear" w:color="auto" w:fill="EAF7F5"/>
            <w:vAlign w:val="center"/>
          </w:tcPr>
          <w:p>
            <w:pPr>
              <w:spacing w:after="20" w:before="20"/>
              <w:jc w:val="center"/>
            </w:pPr>
            <w:r>
              <w:rPr>
                <w:rFonts w:ascii="Calibri" w:hAnsi="Calibri" w:eastAsia="微软雅黑"/>
                <w:b w:val="0"/>
                <w:i w:val="0"/>
                <w:color w:val="222222"/>
                <w:sz w:val="19"/>
              </w:rPr>
              <w:t>a one-eyed man / a European country</w:t>
            </w:r>
          </w:p>
        </w:tc>
      </w:tr>
    </w:tbl>
    <w:p>
      <w:pPr>
        <w:spacing w:before="0" w:after="60" w:line="312" w:lineRule="auto"/>
      </w:pP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冠词速记口诀</w:t>
            </w:r>
          </w:p>
          <w:p>
            <w:pPr>
              <w:spacing w:after="40" w:line="300" w:lineRule="auto"/>
            </w:pPr>
            <w:r>
              <w:rPr>
                <w:rFonts w:ascii="Calibri" w:hAnsi="Calibri" w:eastAsia="微软雅黑"/>
                <w:b/>
                <w:i w:val="0"/>
                <w:color w:val="222222"/>
                <w:sz w:val="20"/>
              </w:rPr>
              <w:t>口诀：</w:t>
            </w:r>
            <w:r>
              <w:rPr>
                <w:rFonts w:ascii="Calibri" w:hAnsi="Calibri" w:eastAsia="微软雅黑"/>
                <w:b w:val="0"/>
                <w:i w:val="0"/>
                <w:color w:val="222222"/>
                <w:sz w:val="20"/>
              </w:rPr>
              <w:t xml:space="preserve">u 读 “优”(/juː/) 用 </w:t>
            </w:r>
            <w:r>
              <w:rPr>
                <w:rFonts w:ascii="Calibri" w:hAnsi="Calibri" w:eastAsia="微软雅黑"/>
                <w:b/>
                <w:i w:val="0"/>
                <w:color w:val="F08A24"/>
                <w:sz w:val="20"/>
              </w:rPr>
              <w:t>a</w:t>
            </w:r>
            <w:r>
              <w:rPr>
                <w:rFonts w:ascii="Calibri" w:hAnsi="Calibri" w:eastAsia="微软雅黑"/>
                <w:b w:val="0"/>
                <w:i w:val="0"/>
                <w:color w:val="222222"/>
                <w:sz w:val="20"/>
              </w:rPr>
              <w:t xml:space="preserve">，u 读 “啊”(/ʌ/) 用 </w:t>
            </w:r>
            <w:r>
              <w:rPr>
                <w:rFonts w:ascii="Calibri" w:hAnsi="Calibri" w:eastAsia="微软雅黑"/>
                <w:b/>
                <w:i w:val="0"/>
                <w:color w:val="F08A24"/>
                <w:sz w:val="20"/>
              </w:rPr>
              <w:t>an</w:t>
            </w:r>
            <w:r>
              <w:rPr>
                <w:rFonts w:ascii="Calibri" w:hAnsi="Calibri" w:eastAsia="微软雅黑"/>
                <w:b w:val="0"/>
                <w:i w:val="0"/>
                <w:color w:val="222222"/>
                <w:sz w:val="20"/>
              </w:rPr>
              <w:t xml:space="preserve">；h 不发音用 </w:t>
            </w:r>
            <w:r>
              <w:rPr>
                <w:rFonts w:ascii="Calibri" w:hAnsi="Calibri" w:eastAsia="微软雅黑"/>
                <w:b/>
                <w:i w:val="0"/>
                <w:color w:val="F08A24"/>
                <w:sz w:val="20"/>
              </w:rPr>
              <w:t>an</w:t>
            </w:r>
            <w:r>
              <w:rPr>
                <w:rFonts w:ascii="Calibri" w:hAnsi="Calibri" w:eastAsia="微软雅黑"/>
                <w:b w:val="0"/>
                <w:i w:val="0"/>
                <w:color w:val="222222"/>
                <w:sz w:val="20"/>
              </w:rPr>
              <w:t>，字母不作数，</w:t>
            </w:r>
            <w:r>
              <w:rPr>
                <w:rFonts w:ascii="Calibri" w:hAnsi="Calibri" w:eastAsia="微软雅黑"/>
                <w:b/>
                <w:i w:val="0"/>
                <w:color w:val="D24726"/>
                <w:sz w:val="20"/>
              </w:rPr>
              <w:t>读音说了算</w:t>
            </w:r>
            <w:r>
              <w:rPr>
                <w:rFonts w:ascii="Calibri" w:hAnsi="Calibri" w:eastAsia="微软雅黑"/>
                <w:b w:val="0"/>
                <w:i w:val="0"/>
                <w:color w:val="222222"/>
                <w:sz w:val="20"/>
              </w:rPr>
              <w:t>。</w:t>
            </w:r>
          </w:p>
          <w:p>
            <w:pPr>
              <w:spacing w:after="40" w:line="300" w:lineRule="auto"/>
            </w:pPr>
            <w:r>
              <w:rPr>
                <w:rFonts w:ascii="Calibri" w:hAnsi="Calibri" w:eastAsia="微软雅黑"/>
                <w:b/>
                <w:i w:val="0"/>
                <w:color w:val="222222"/>
                <w:sz w:val="20"/>
              </w:rPr>
              <w:t>以元音音素开头、前面常用 an 的字母：</w:t>
            </w:r>
            <w:r>
              <w:rPr>
                <w:rFonts w:ascii="Calibri" w:hAnsi="Calibri" w:eastAsia="微软雅黑"/>
                <w:b/>
                <w:i w:val="0"/>
                <w:color w:val="F08A24"/>
                <w:sz w:val="20"/>
              </w:rPr>
              <w:t>A E F H I L M N O R S X</w:t>
            </w:r>
            <w:r>
              <w:rPr>
                <w:rFonts w:ascii="Calibri" w:hAnsi="Calibri" w:eastAsia="微软雅黑"/>
                <w:b w:val="0"/>
                <w:i w:val="0"/>
                <w:color w:val="222222"/>
                <w:sz w:val="20"/>
              </w:rPr>
              <w:t>（如 an MP3, an X-ray）。</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【浙江期中】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There is ______ “m” and ______ “r” in the word “umbrella”.</w:t>
      </w:r>
    </w:p>
    <w:p>
      <w:pPr>
        <w:spacing w:before="0" w:after="60" w:line="312" w:lineRule="auto"/>
      </w:pPr>
      <w:r>
        <w:rPr>
          <w:rFonts w:ascii="Calibri" w:hAnsi="Calibri" w:eastAsia="微软雅黑"/>
          <w:b w:val="0"/>
          <w:i w:val="0"/>
          <w:color w:val="222222"/>
          <w:sz w:val="21"/>
        </w:rPr>
        <w:t xml:space="preserve">A. an; a    </w:t>
      </w:r>
      <w:r>
        <w:rPr>
          <w:rFonts w:ascii="Calibri" w:hAnsi="Calibri" w:eastAsia="微软雅黑"/>
          <w:b w:val="0"/>
          <w:i w:val="0"/>
          <w:color w:val="222222"/>
          <w:sz w:val="21"/>
        </w:rPr>
        <w:t xml:space="preserve">B. a; an    </w:t>
      </w:r>
      <w:r>
        <w:rPr>
          <w:rFonts w:ascii="Calibri" w:hAnsi="Calibri" w:eastAsia="微软雅黑"/>
          <w:b w:val="0"/>
          <w:i w:val="0"/>
          <w:color w:val="222222"/>
          <w:sz w:val="21"/>
        </w:rPr>
        <w:t xml:space="preserve">C. an; an    </w:t>
      </w:r>
      <w:r>
        <w:rPr>
          <w:rFonts w:ascii="Calibri" w:hAnsi="Calibri" w:eastAsia="微软雅黑"/>
          <w:b w:val="0"/>
          <w:i w:val="0"/>
          <w:color w:val="222222"/>
          <w:sz w:val="21"/>
        </w:rPr>
        <w:t xml:space="preserve">D. a; a    </w:t>
      </w:r>
    </w:p>
    <w:p>
      <w:pPr>
        <w:keepNext/>
        <w:spacing w:before="80" w:after="20" w:line="312" w:lineRule="auto"/>
      </w:pPr>
      <w:r>
        <w:rPr>
          <w:rFonts w:ascii="Calibri" w:hAnsi="Calibri" w:eastAsia="微软雅黑"/>
          <w:b/>
          <w:i w:val="0"/>
          <w:color w:val="F08A24"/>
          <w:sz w:val="20"/>
        </w:rPr>
        <w:t xml:space="preserve">【黑龙江期中】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I have ______ uncle. There is ______ “u” in the word “uncle”.</w:t>
      </w:r>
    </w:p>
    <w:p>
      <w:pPr>
        <w:spacing w:before="0" w:after="60" w:line="312" w:lineRule="auto"/>
      </w:pPr>
      <w:r>
        <w:rPr>
          <w:rFonts w:ascii="Calibri" w:hAnsi="Calibri" w:eastAsia="微软雅黑"/>
          <w:b w:val="0"/>
          <w:i w:val="0"/>
          <w:color w:val="222222"/>
          <w:sz w:val="21"/>
        </w:rPr>
        <w:t xml:space="preserve">A. a; a    </w:t>
      </w:r>
      <w:r>
        <w:rPr>
          <w:rFonts w:ascii="Calibri" w:hAnsi="Calibri" w:eastAsia="微软雅黑"/>
          <w:b w:val="0"/>
          <w:i w:val="0"/>
          <w:color w:val="222222"/>
          <w:sz w:val="21"/>
        </w:rPr>
        <w:t xml:space="preserve">B. an; an    </w:t>
      </w:r>
      <w:r>
        <w:rPr>
          <w:rFonts w:ascii="Calibri" w:hAnsi="Calibri" w:eastAsia="微软雅黑"/>
          <w:b w:val="0"/>
          <w:i w:val="0"/>
          <w:color w:val="222222"/>
          <w:sz w:val="21"/>
        </w:rPr>
        <w:t xml:space="preserve">C. an; a    </w:t>
      </w:r>
      <w:r>
        <w:rPr>
          <w:rFonts w:ascii="Calibri" w:hAnsi="Calibri" w:eastAsia="微软雅黑"/>
          <w:b w:val="0"/>
          <w:i w:val="0"/>
          <w:color w:val="222222"/>
          <w:sz w:val="21"/>
        </w:rPr>
        <w:t xml:space="preserve">D. a; an    </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二、定冠词  the</w:t>
      </w:r>
    </w:p>
    <w:p>
      <w:pPr>
        <w:spacing w:before="0" w:after="60" w:line="312" w:lineRule="auto"/>
      </w:pPr>
      <w:r>
        <w:rPr>
          <w:rFonts w:ascii="Calibri" w:hAnsi="Calibri" w:eastAsia="微软雅黑"/>
          <w:b/>
          <w:i w:val="0"/>
          <w:color w:val="222222"/>
          <w:sz w:val="21"/>
        </w:rPr>
        <w:t>定义：</w:t>
      </w:r>
      <w:r>
        <w:rPr>
          <w:rFonts w:ascii="Calibri" w:hAnsi="Calibri" w:eastAsia="微软雅黑"/>
          <w:b w:val="0"/>
          <w:i w:val="0"/>
          <w:color w:val="222222"/>
          <w:sz w:val="21"/>
        </w:rPr>
        <w:t>用于</w:t>
      </w:r>
      <w:r>
        <w:rPr>
          <w:rFonts w:ascii="Calibri" w:hAnsi="Calibri" w:eastAsia="微软雅黑"/>
          <w:b/>
          <w:i w:val="0"/>
          <w:color w:val="F08A24"/>
          <w:sz w:val="21"/>
        </w:rPr>
        <w:t>特指</w:t>
      </w:r>
      <w:r>
        <w:rPr>
          <w:rFonts w:ascii="Calibri" w:hAnsi="Calibri" w:eastAsia="微软雅黑"/>
          <w:b w:val="0"/>
          <w:i w:val="0"/>
          <w:color w:val="222222"/>
          <w:sz w:val="21"/>
        </w:rPr>
        <w:t>说话人和听话人都知道的人或物，可接单数、复数或不可数名词。</w:t>
      </w:r>
    </w:p>
    <w:p>
      <w:pPr>
        <w:spacing w:before="0" w:after="60" w:line="312" w:lineRule="auto"/>
      </w:pPr>
      <w:r>
        <w:rPr>
          <w:rFonts w:ascii="Calibri" w:hAnsi="Calibri" w:eastAsia="微软雅黑"/>
          <w:b/>
          <w:i w:val="0"/>
          <w:color w:val="222222"/>
          <w:sz w:val="21"/>
        </w:rPr>
        <w:t>发音：</w:t>
      </w:r>
      <w:r>
        <w:rPr>
          <w:rFonts w:ascii="Calibri" w:hAnsi="Calibri" w:eastAsia="微软雅黑"/>
          <w:b w:val="0"/>
          <w:i w:val="0"/>
          <w:color w:val="222222"/>
          <w:sz w:val="21"/>
        </w:rPr>
        <w:t xml:space="preserve">辅音前读 </w:t>
      </w:r>
      <w:r>
        <w:rPr>
          <w:rFonts w:ascii="Calibri" w:hAnsi="Calibri" w:eastAsia="微软雅黑"/>
          <w:b/>
          <w:i w:val="0"/>
          <w:color w:val="0E8C84"/>
          <w:sz w:val="21"/>
        </w:rPr>
        <w:t>/ðə/</w:t>
      </w:r>
      <w:r>
        <w:rPr>
          <w:rFonts w:ascii="Calibri" w:hAnsi="Calibri" w:eastAsia="微软雅黑"/>
          <w:b w:val="0"/>
          <w:i w:val="0"/>
          <w:color w:val="222222"/>
          <w:sz w:val="21"/>
        </w:rPr>
        <w:t xml:space="preserve">，元音前读 </w:t>
      </w:r>
      <w:r>
        <w:rPr>
          <w:rFonts w:ascii="Calibri" w:hAnsi="Calibri" w:eastAsia="微软雅黑"/>
          <w:b/>
          <w:i w:val="0"/>
          <w:color w:val="0E8C84"/>
          <w:sz w:val="21"/>
        </w:rPr>
        <w:t>/ði/</w:t>
      </w:r>
      <w:r>
        <w:rPr>
          <w:rFonts w:ascii="Calibri" w:hAnsi="Calibri" w:eastAsia="微软雅黑"/>
          <w:b w:val="0"/>
          <w:i w:val="0"/>
          <w:color w:val="222222"/>
          <w:sz w:val="21"/>
        </w:rPr>
        <w:t xml:space="preserve">，特别强调时读 </w:t>
      </w:r>
      <w:r>
        <w:rPr>
          <w:rFonts w:ascii="Calibri" w:hAnsi="Calibri" w:eastAsia="微软雅黑"/>
          <w:b/>
          <w:i w:val="0"/>
          <w:color w:val="0E8C84"/>
          <w:sz w:val="21"/>
        </w:rPr>
        <w:t>/ðiː/</w:t>
      </w:r>
      <w:r>
        <w:rPr>
          <w:rFonts w:ascii="Calibri" w:hAnsi="Calibri" w:eastAsia="微软雅黑"/>
          <w:b w:val="0"/>
          <w:i w:val="0"/>
          <w:color w:val="222222"/>
          <w:sz w:val="21"/>
        </w:rPr>
        <w:t>。</w:t>
      </w: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考点③ the 的用法 —— 口诀「独 · 级 · 乐 · 序 · 姓 · 特」</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907"/>
            <w:shd w:val="clear" w:color="auto" w:fill="0E8C84"/>
            <w:vAlign w:val="center"/>
          </w:tcPr>
          <w:p>
            <w:pPr>
              <w:spacing w:after="20" w:before="20"/>
              <w:jc w:val="center"/>
            </w:pPr>
            <w:r>
              <w:rPr>
                <w:rFonts w:ascii="Calibri" w:hAnsi="Calibri" w:eastAsia="微软雅黑"/>
                <w:b/>
                <w:i w:val="0"/>
                <w:color w:val="FFFFFF"/>
                <w:sz w:val="20"/>
              </w:rPr>
              <w:t>口诀</w:t>
            </w:r>
          </w:p>
        </w:tc>
        <w:tc>
          <w:tcPr>
            <w:tcW w:type="dxa" w:w="2835"/>
            <w:shd w:val="clear" w:color="auto" w:fill="0E8C84"/>
            <w:vAlign w:val="center"/>
          </w:tcPr>
          <w:p>
            <w:pPr>
              <w:spacing w:after="20" w:before="20"/>
              <w:jc w:val="center"/>
            </w:pPr>
            <w:r>
              <w:rPr>
                <w:rFonts w:ascii="Calibri" w:hAnsi="Calibri" w:eastAsia="微软雅黑"/>
                <w:b/>
                <w:i w:val="0"/>
                <w:color w:val="FFFFFF"/>
                <w:sz w:val="20"/>
              </w:rPr>
              <w:t>用法</w:t>
            </w:r>
          </w:p>
        </w:tc>
        <w:tc>
          <w:tcPr>
            <w:tcW w:type="dxa" w:w="5556"/>
            <w:shd w:val="clear" w:color="auto" w:fill="0E8C84"/>
            <w:vAlign w:val="center"/>
          </w:tcPr>
          <w:p>
            <w:pPr>
              <w:spacing w:after="20" w:before="20"/>
              <w:jc w:val="center"/>
            </w:pPr>
            <w:r>
              <w:rPr>
                <w:rFonts w:ascii="Calibri" w:hAnsi="Calibri" w:eastAsia="微软雅黑"/>
                <w:b/>
                <w:i w:val="0"/>
                <w:color w:val="FFFFFF"/>
                <w:sz w:val="20"/>
              </w:rPr>
              <w:t>示例</w:t>
            </w:r>
          </w:p>
        </w:tc>
      </w:tr>
      <w:tr>
        <w:tc>
          <w:tcPr>
            <w:tcW w:type="dxa" w:w="907"/>
            <w:shd w:val="clear" w:color="auto" w:fill="D6F0ED"/>
            <w:vAlign w:val="center"/>
          </w:tcPr>
          <w:p>
            <w:pPr>
              <w:spacing w:after="20" w:before="20"/>
              <w:jc w:val="center"/>
            </w:pPr>
            <w:r>
              <w:rPr>
                <w:rFonts w:ascii="Calibri" w:hAnsi="Calibri" w:eastAsia="微软雅黑"/>
                <w:b/>
                <w:i w:val="0"/>
                <w:color w:val="222222"/>
                <w:sz w:val="19"/>
              </w:rPr>
              <w:t>独</w:t>
            </w:r>
          </w:p>
        </w:tc>
        <w:tc>
          <w:tcPr>
            <w:tcW w:type="dxa" w:w="2835"/>
            <w:vAlign w:val="center"/>
          </w:tcPr>
          <w:p>
            <w:pPr>
              <w:spacing w:after="20" w:before="20"/>
              <w:jc w:val="center"/>
            </w:pPr>
            <w:r>
              <w:rPr>
                <w:rFonts w:ascii="Calibri" w:hAnsi="Calibri" w:eastAsia="微软雅黑"/>
                <w:b w:val="0"/>
                <w:i w:val="0"/>
                <w:color w:val="222222"/>
                <w:sz w:val="19"/>
              </w:rPr>
              <w:t>独一无二的事物</w:t>
            </w:r>
          </w:p>
        </w:tc>
        <w:tc>
          <w:tcPr>
            <w:tcW w:type="dxa" w:w="5556"/>
            <w:vAlign w:val="center"/>
          </w:tcPr>
          <w:p>
            <w:pPr>
              <w:spacing w:after="20" w:before="20"/>
              <w:jc w:val="center"/>
            </w:pPr>
            <w:r>
              <w:rPr>
                <w:rFonts w:ascii="Calibri" w:hAnsi="Calibri" w:eastAsia="微软雅黑"/>
                <w:b w:val="0"/>
                <w:i w:val="0"/>
                <w:color w:val="222222"/>
                <w:sz w:val="19"/>
              </w:rPr>
              <w:t>the sun / the moon / the earth</w:t>
            </w:r>
          </w:p>
        </w:tc>
      </w:tr>
      <w:tr>
        <w:tc>
          <w:tcPr>
            <w:tcW w:type="dxa" w:w="907"/>
            <w:shd w:val="clear" w:color="auto" w:fill="D6F0ED"/>
            <w:vAlign w:val="center"/>
          </w:tcPr>
          <w:p>
            <w:pPr>
              <w:spacing w:after="20" w:before="20"/>
              <w:jc w:val="center"/>
            </w:pPr>
            <w:r>
              <w:rPr>
                <w:rFonts w:ascii="Calibri" w:hAnsi="Calibri" w:eastAsia="微软雅黑"/>
                <w:b/>
                <w:i w:val="0"/>
                <w:color w:val="222222"/>
                <w:sz w:val="19"/>
              </w:rPr>
              <w:t>级</w:t>
            </w:r>
          </w:p>
        </w:tc>
        <w:tc>
          <w:tcPr>
            <w:tcW w:type="dxa" w:w="2835"/>
            <w:shd w:val="clear" w:color="auto" w:fill="EAF7F5"/>
            <w:vAlign w:val="center"/>
          </w:tcPr>
          <w:p>
            <w:pPr>
              <w:spacing w:after="20" w:before="20"/>
              <w:jc w:val="center"/>
            </w:pPr>
            <w:r>
              <w:rPr>
                <w:rFonts w:ascii="Calibri" w:hAnsi="Calibri" w:eastAsia="微软雅黑"/>
                <w:b w:val="0"/>
                <w:i w:val="0"/>
                <w:color w:val="222222"/>
                <w:sz w:val="19"/>
              </w:rPr>
              <w:t>形容词最高级前</w:t>
            </w:r>
          </w:p>
        </w:tc>
        <w:tc>
          <w:tcPr>
            <w:tcW w:type="dxa" w:w="5556"/>
            <w:shd w:val="clear" w:color="auto" w:fill="EAF7F5"/>
            <w:vAlign w:val="center"/>
          </w:tcPr>
          <w:p>
            <w:pPr>
              <w:spacing w:after="20" w:before="20"/>
              <w:jc w:val="center"/>
            </w:pPr>
            <w:r>
              <w:rPr>
                <w:rFonts w:ascii="Calibri" w:hAnsi="Calibri" w:eastAsia="微软雅黑"/>
                <w:b w:val="0"/>
                <w:i w:val="0"/>
                <w:color w:val="222222"/>
                <w:sz w:val="19"/>
              </w:rPr>
              <w:t>the tallest / the best</w:t>
            </w:r>
          </w:p>
        </w:tc>
      </w:tr>
      <w:tr>
        <w:tc>
          <w:tcPr>
            <w:tcW w:type="dxa" w:w="907"/>
            <w:shd w:val="clear" w:color="auto" w:fill="D6F0ED"/>
            <w:vAlign w:val="center"/>
          </w:tcPr>
          <w:p>
            <w:pPr>
              <w:spacing w:after="20" w:before="20"/>
              <w:jc w:val="center"/>
            </w:pPr>
            <w:r>
              <w:rPr>
                <w:rFonts w:ascii="Calibri" w:hAnsi="Calibri" w:eastAsia="微软雅黑"/>
                <w:b/>
                <w:i w:val="0"/>
                <w:color w:val="222222"/>
                <w:sz w:val="19"/>
              </w:rPr>
              <w:t>乐</w:t>
            </w:r>
          </w:p>
        </w:tc>
        <w:tc>
          <w:tcPr>
            <w:tcW w:type="dxa" w:w="2835"/>
            <w:vAlign w:val="center"/>
          </w:tcPr>
          <w:p>
            <w:pPr>
              <w:spacing w:after="20" w:before="20"/>
              <w:jc w:val="center"/>
            </w:pPr>
            <w:r>
              <w:rPr>
                <w:rFonts w:ascii="Calibri" w:hAnsi="Calibri" w:eastAsia="微软雅黑"/>
                <w:b w:val="0"/>
                <w:i w:val="0"/>
                <w:color w:val="222222"/>
                <w:sz w:val="19"/>
              </w:rPr>
              <w:t>西洋乐器名前</w:t>
            </w:r>
          </w:p>
        </w:tc>
        <w:tc>
          <w:tcPr>
            <w:tcW w:type="dxa" w:w="5556"/>
            <w:vAlign w:val="center"/>
          </w:tcPr>
          <w:p>
            <w:pPr>
              <w:spacing w:after="20" w:before="20"/>
              <w:jc w:val="center"/>
            </w:pPr>
            <w:r>
              <w:rPr>
                <w:rFonts w:ascii="Calibri" w:hAnsi="Calibri" w:eastAsia="微软雅黑"/>
                <w:b w:val="0"/>
                <w:i w:val="0"/>
                <w:color w:val="222222"/>
                <w:sz w:val="19"/>
              </w:rPr>
              <w:t>play the piano / play the violin</w:t>
            </w:r>
          </w:p>
        </w:tc>
      </w:tr>
      <w:tr>
        <w:tc>
          <w:tcPr>
            <w:tcW w:type="dxa" w:w="907"/>
            <w:shd w:val="clear" w:color="auto" w:fill="D6F0ED"/>
            <w:vAlign w:val="center"/>
          </w:tcPr>
          <w:p>
            <w:pPr>
              <w:spacing w:after="20" w:before="20"/>
              <w:jc w:val="center"/>
            </w:pPr>
            <w:r>
              <w:rPr>
                <w:rFonts w:ascii="Calibri" w:hAnsi="Calibri" w:eastAsia="微软雅黑"/>
                <w:b/>
                <w:i w:val="0"/>
                <w:color w:val="222222"/>
                <w:sz w:val="19"/>
              </w:rPr>
              <w:t>序</w:t>
            </w:r>
          </w:p>
        </w:tc>
        <w:tc>
          <w:tcPr>
            <w:tcW w:type="dxa" w:w="2835"/>
            <w:shd w:val="clear" w:color="auto" w:fill="EAF7F5"/>
            <w:vAlign w:val="center"/>
          </w:tcPr>
          <w:p>
            <w:pPr>
              <w:spacing w:after="20" w:before="20"/>
              <w:jc w:val="center"/>
            </w:pPr>
            <w:r>
              <w:rPr>
                <w:rFonts w:ascii="Calibri" w:hAnsi="Calibri" w:eastAsia="微软雅黑"/>
                <w:b w:val="0"/>
                <w:i w:val="0"/>
                <w:color w:val="222222"/>
                <w:sz w:val="19"/>
              </w:rPr>
              <w:t>序数词前</w:t>
            </w:r>
          </w:p>
        </w:tc>
        <w:tc>
          <w:tcPr>
            <w:tcW w:type="dxa" w:w="5556"/>
            <w:shd w:val="clear" w:color="auto" w:fill="EAF7F5"/>
            <w:vAlign w:val="center"/>
          </w:tcPr>
          <w:p>
            <w:pPr>
              <w:spacing w:after="20" w:before="20"/>
              <w:jc w:val="center"/>
            </w:pPr>
            <w:r>
              <w:rPr>
                <w:rFonts w:ascii="Calibri" w:hAnsi="Calibri" w:eastAsia="微软雅黑"/>
                <w:b w:val="0"/>
                <w:i w:val="0"/>
                <w:color w:val="222222"/>
                <w:sz w:val="19"/>
              </w:rPr>
              <w:t>the first / the second</w:t>
            </w:r>
          </w:p>
        </w:tc>
      </w:tr>
      <w:tr>
        <w:tc>
          <w:tcPr>
            <w:tcW w:type="dxa" w:w="907"/>
            <w:shd w:val="clear" w:color="auto" w:fill="D6F0ED"/>
            <w:vAlign w:val="center"/>
          </w:tcPr>
          <w:p>
            <w:pPr>
              <w:spacing w:after="20" w:before="20"/>
              <w:jc w:val="center"/>
            </w:pPr>
            <w:r>
              <w:rPr>
                <w:rFonts w:ascii="Calibri" w:hAnsi="Calibri" w:eastAsia="微软雅黑"/>
                <w:b/>
                <w:i w:val="0"/>
                <w:color w:val="222222"/>
                <w:sz w:val="19"/>
              </w:rPr>
              <w:t>姓</w:t>
            </w:r>
          </w:p>
        </w:tc>
        <w:tc>
          <w:tcPr>
            <w:tcW w:type="dxa" w:w="2835"/>
            <w:vAlign w:val="center"/>
          </w:tcPr>
          <w:p>
            <w:pPr>
              <w:spacing w:after="20" w:before="20"/>
              <w:jc w:val="center"/>
            </w:pPr>
            <w:r>
              <w:rPr>
                <w:rFonts w:ascii="Calibri" w:hAnsi="Calibri" w:eastAsia="微软雅黑"/>
                <w:b w:val="0"/>
                <w:i w:val="0"/>
                <w:color w:val="222222"/>
                <w:sz w:val="19"/>
              </w:rPr>
              <w:t>姓氏复数表 “一家人”</w:t>
            </w:r>
          </w:p>
        </w:tc>
        <w:tc>
          <w:tcPr>
            <w:tcW w:type="dxa" w:w="5556"/>
            <w:vAlign w:val="center"/>
          </w:tcPr>
          <w:p>
            <w:pPr>
              <w:spacing w:after="20" w:before="20"/>
              <w:jc w:val="center"/>
            </w:pPr>
            <w:r>
              <w:rPr>
                <w:rFonts w:ascii="Calibri" w:hAnsi="Calibri" w:eastAsia="微软雅黑"/>
                <w:b w:val="0"/>
                <w:i w:val="0"/>
                <w:color w:val="222222"/>
                <w:sz w:val="19"/>
              </w:rPr>
              <w:t>the Greens（格林一家）</w:t>
            </w:r>
          </w:p>
        </w:tc>
      </w:tr>
      <w:tr>
        <w:tc>
          <w:tcPr>
            <w:tcW w:type="dxa" w:w="907"/>
            <w:shd w:val="clear" w:color="auto" w:fill="D6F0ED"/>
            <w:vAlign w:val="center"/>
          </w:tcPr>
          <w:p>
            <w:pPr>
              <w:spacing w:after="20" w:before="20"/>
              <w:jc w:val="center"/>
            </w:pPr>
            <w:r>
              <w:rPr>
                <w:rFonts w:ascii="Calibri" w:hAnsi="Calibri" w:eastAsia="微软雅黑"/>
                <w:b/>
                <w:i w:val="0"/>
                <w:color w:val="222222"/>
                <w:sz w:val="19"/>
              </w:rPr>
              <w:t>特</w:t>
            </w:r>
          </w:p>
        </w:tc>
        <w:tc>
          <w:tcPr>
            <w:tcW w:type="dxa" w:w="2835"/>
            <w:shd w:val="clear" w:color="auto" w:fill="EAF7F5"/>
            <w:vAlign w:val="center"/>
          </w:tcPr>
          <w:p>
            <w:pPr>
              <w:spacing w:after="20" w:before="20"/>
              <w:jc w:val="center"/>
            </w:pPr>
            <w:r>
              <w:rPr>
                <w:rFonts w:ascii="Calibri" w:hAnsi="Calibri" w:eastAsia="微软雅黑"/>
                <w:b w:val="0"/>
                <w:i w:val="0"/>
                <w:color w:val="222222"/>
                <w:sz w:val="19"/>
              </w:rPr>
              <w:t>上文提到 / 双方已知</w:t>
            </w:r>
          </w:p>
        </w:tc>
        <w:tc>
          <w:tcPr>
            <w:tcW w:type="dxa" w:w="5556"/>
            <w:shd w:val="clear" w:color="auto" w:fill="EAF7F5"/>
            <w:vAlign w:val="center"/>
          </w:tcPr>
          <w:p>
            <w:pPr>
              <w:spacing w:after="20" w:before="20"/>
              <w:jc w:val="center"/>
            </w:pPr>
            <w:r>
              <w:rPr>
                <w:rFonts w:ascii="Calibri" w:hAnsi="Calibri" w:eastAsia="微软雅黑"/>
                <w:b w:val="0"/>
                <w:i w:val="0"/>
                <w:color w:val="222222"/>
                <w:sz w:val="19"/>
              </w:rPr>
              <w:t>the film（刚说过的那部电影）</w:t>
            </w:r>
          </w:p>
        </w:tc>
      </w:tr>
    </w:tbl>
    <w:p>
      <w:pPr>
        <w:spacing w:before="0" w:after="60" w:line="312" w:lineRule="auto"/>
      </w:pP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① I saw a film yesterday. ______ film was very interesting.</w:t>
      </w:r>
    </w:p>
    <w:p>
      <w:pPr>
        <w:spacing w:before="0" w:after="20" w:line="312" w:lineRule="auto"/>
      </w:pPr>
      <w:r>
        <w:rPr>
          <w:rFonts w:ascii="Calibri" w:hAnsi="Calibri" w:eastAsia="微软雅黑"/>
          <w:b w:val="0"/>
          <w:i w:val="0"/>
          <w:color w:val="222222"/>
          <w:sz w:val="21"/>
        </w:rPr>
        <w:t>② Do you really want to play ______ violin?</w:t>
      </w:r>
    </w:p>
    <w:p>
      <w:pPr>
        <w:spacing w:before="0" w:after="20" w:line="312" w:lineRule="auto"/>
      </w:pPr>
      <w:r>
        <w:rPr>
          <w:rFonts w:ascii="Calibri" w:hAnsi="Calibri" w:eastAsia="微软雅黑"/>
          <w:b w:val="0"/>
          <w:i w:val="0"/>
          <w:color w:val="222222"/>
          <w:sz w:val="21"/>
        </w:rPr>
        <w:t>③ ______ Greens watch TV after supper every evening.</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三、零冠词（不用冠词）</w:t>
      </w: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考点④ 零冠词的常见情况</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3175"/>
            <w:shd w:val="clear" w:color="auto" w:fill="0E8C84"/>
            <w:vAlign w:val="center"/>
          </w:tcPr>
          <w:p>
            <w:pPr>
              <w:spacing w:after="20" w:before="20"/>
              <w:jc w:val="center"/>
            </w:pPr>
            <w:r>
              <w:rPr>
                <w:rFonts w:ascii="Calibri" w:hAnsi="Calibri" w:eastAsia="微软雅黑"/>
                <w:b/>
                <w:i w:val="0"/>
                <w:color w:val="FFFFFF"/>
                <w:sz w:val="20"/>
              </w:rPr>
              <w:t>情况</w:t>
            </w:r>
          </w:p>
        </w:tc>
        <w:tc>
          <w:tcPr>
            <w:tcW w:type="dxa" w:w="6236"/>
            <w:shd w:val="clear" w:color="auto" w:fill="0E8C84"/>
            <w:vAlign w:val="center"/>
          </w:tcPr>
          <w:p>
            <w:pPr>
              <w:spacing w:after="20" w:before="20"/>
              <w:jc w:val="center"/>
            </w:pPr>
            <w:r>
              <w:rPr>
                <w:rFonts w:ascii="Calibri" w:hAnsi="Calibri" w:eastAsia="微软雅黑"/>
                <w:b/>
                <w:i w:val="0"/>
                <w:color w:val="FFFFFF"/>
                <w:sz w:val="20"/>
              </w:rPr>
              <w:t>示例</w:t>
            </w:r>
          </w:p>
        </w:tc>
      </w:tr>
      <w:tr>
        <w:tc>
          <w:tcPr>
            <w:tcW w:type="dxa" w:w="3175"/>
            <w:vAlign w:val="center"/>
          </w:tcPr>
          <w:p>
            <w:pPr>
              <w:spacing w:after="20" w:before="20"/>
              <w:jc w:val="left"/>
            </w:pPr>
            <w:r>
              <w:rPr>
                <w:rFonts w:ascii="Calibri" w:hAnsi="Calibri" w:eastAsia="微软雅黑"/>
                <w:b w:val="0"/>
                <w:i w:val="0"/>
                <w:color w:val="222222"/>
                <w:sz w:val="19"/>
              </w:rPr>
              <w:t>球类 / 棋类运动</w:t>
            </w:r>
          </w:p>
        </w:tc>
        <w:tc>
          <w:tcPr>
            <w:tcW w:type="dxa" w:w="6236"/>
            <w:vAlign w:val="center"/>
          </w:tcPr>
          <w:p>
            <w:pPr>
              <w:spacing w:after="20" w:before="20"/>
              <w:jc w:val="left"/>
            </w:pPr>
            <w:r>
              <w:rPr>
                <w:rFonts w:ascii="Calibri" w:hAnsi="Calibri" w:eastAsia="微软雅黑"/>
                <w:b w:val="0"/>
                <w:i w:val="0"/>
                <w:color w:val="222222"/>
                <w:sz w:val="19"/>
              </w:rPr>
              <w:t>play football / play chess</w:t>
            </w:r>
          </w:p>
        </w:tc>
      </w:tr>
      <w:tr>
        <w:tc>
          <w:tcPr>
            <w:tcW w:type="dxa" w:w="3175"/>
            <w:shd w:val="clear" w:color="auto" w:fill="EAF7F5"/>
            <w:vAlign w:val="center"/>
          </w:tcPr>
          <w:p>
            <w:pPr>
              <w:spacing w:after="20" w:before="20"/>
              <w:jc w:val="left"/>
            </w:pPr>
            <w:r>
              <w:rPr>
                <w:rFonts w:ascii="Calibri" w:hAnsi="Calibri" w:eastAsia="微软雅黑"/>
                <w:b w:val="0"/>
                <w:i w:val="0"/>
                <w:color w:val="222222"/>
                <w:sz w:val="19"/>
              </w:rPr>
              <w:t>一日三餐</w:t>
            </w:r>
          </w:p>
        </w:tc>
        <w:tc>
          <w:tcPr>
            <w:tcW w:type="dxa" w:w="6236"/>
            <w:shd w:val="clear" w:color="auto" w:fill="EAF7F5"/>
            <w:vAlign w:val="center"/>
          </w:tcPr>
          <w:p>
            <w:pPr>
              <w:spacing w:after="20" w:before="20"/>
              <w:jc w:val="left"/>
            </w:pPr>
            <w:r>
              <w:rPr>
                <w:rFonts w:ascii="Calibri" w:hAnsi="Calibri" w:eastAsia="微软雅黑"/>
                <w:b w:val="0"/>
                <w:i w:val="0"/>
                <w:color w:val="222222"/>
                <w:sz w:val="19"/>
              </w:rPr>
              <w:t>have breakfast / have lunch / have dinner</w:t>
            </w:r>
          </w:p>
        </w:tc>
      </w:tr>
      <w:tr>
        <w:tc>
          <w:tcPr>
            <w:tcW w:type="dxa" w:w="3175"/>
            <w:vAlign w:val="center"/>
          </w:tcPr>
          <w:p>
            <w:pPr>
              <w:spacing w:after="20" w:before="20"/>
              <w:jc w:val="left"/>
            </w:pPr>
            <w:r>
              <w:rPr>
                <w:rFonts w:ascii="Calibri" w:hAnsi="Calibri" w:eastAsia="微软雅黑"/>
                <w:b w:val="0"/>
                <w:i w:val="0"/>
                <w:color w:val="222222"/>
                <w:sz w:val="19"/>
              </w:rPr>
              <w:t>by + 交通工具</w:t>
            </w:r>
          </w:p>
        </w:tc>
        <w:tc>
          <w:tcPr>
            <w:tcW w:type="dxa" w:w="6236"/>
            <w:vAlign w:val="center"/>
          </w:tcPr>
          <w:p>
            <w:pPr>
              <w:spacing w:after="20" w:before="20"/>
              <w:jc w:val="left"/>
            </w:pPr>
            <w:r>
              <w:rPr>
                <w:rFonts w:ascii="Calibri" w:hAnsi="Calibri" w:eastAsia="微软雅黑"/>
                <w:b w:val="0"/>
                <w:i w:val="0"/>
                <w:color w:val="222222"/>
                <w:sz w:val="19"/>
              </w:rPr>
              <w:t>by bus / by bike / by train</w:t>
            </w:r>
          </w:p>
        </w:tc>
      </w:tr>
      <w:tr>
        <w:tc>
          <w:tcPr>
            <w:tcW w:type="dxa" w:w="3175"/>
            <w:shd w:val="clear" w:color="auto" w:fill="EAF7F5"/>
            <w:vAlign w:val="center"/>
          </w:tcPr>
          <w:p>
            <w:pPr>
              <w:spacing w:after="20" w:before="20"/>
              <w:jc w:val="left"/>
            </w:pPr>
            <w:r>
              <w:rPr>
                <w:rFonts w:ascii="Calibri" w:hAnsi="Calibri" w:eastAsia="微软雅黑"/>
                <w:b w:val="0"/>
                <w:i w:val="0"/>
                <w:color w:val="222222"/>
                <w:sz w:val="19"/>
              </w:rPr>
              <w:t>学科、语言、季节、月份、节日</w:t>
            </w:r>
          </w:p>
        </w:tc>
        <w:tc>
          <w:tcPr>
            <w:tcW w:type="dxa" w:w="6236"/>
            <w:shd w:val="clear" w:color="auto" w:fill="EAF7F5"/>
            <w:vAlign w:val="center"/>
          </w:tcPr>
          <w:p>
            <w:pPr>
              <w:spacing w:after="20" w:before="20"/>
              <w:jc w:val="left"/>
            </w:pPr>
            <w:r>
              <w:rPr>
                <w:rFonts w:ascii="Calibri" w:hAnsi="Calibri" w:eastAsia="微软雅黑"/>
                <w:b w:val="0"/>
                <w:i w:val="0"/>
                <w:color w:val="222222"/>
                <w:sz w:val="19"/>
              </w:rPr>
              <w:t>English / spring / May / National Day</w:t>
            </w:r>
          </w:p>
        </w:tc>
      </w:tr>
      <w:tr>
        <w:tc>
          <w:tcPr>
            <w:tcW w:type="dxa" w:w="3175"/>
            <w:vAlign w:val="center"/>
          </w:tcPr>
          <w:p>
            <w:pPr>
              <w:spacing w:after="20" w:before="20"/>
              <w:jc w:val="left"/>
            </w:pPr>
            <w:r>
              <w:rPr>
                <w:rFonts w:ascii="Calibri" w:hAnsi="Calibri" w:eastAsia="微软雅黑"/>
                <w:b w:val="0"/>
                <w:i w:val="0"/>
                <w:color w:val="222222"/>
                <w:sz w:val="19"/>
              </w:rPr>
              <w:t>称呼、头衔 + 人名</w:t>
            </w:r>
          </w:p>
        </w:tc>
        <w:tc>
          <w:tcPr>
            <w:tcW w:type="dxa" w:w="6236"/>
            <w:vAlign w:val="center"/>
          </w:tcPr>
          <w:p>
            <w:pPr>
              <w:spacing w:after="20" w:before="20"/>
              <w:jc w:val="left"/>
            </w:pPr>
            <w:r>
              <w:rPr>
                <w:rFonts w:ascii="Calibri" w:hAnsi="Calibri" w:eastAsia="微软雅黑"/>
                <w:b w:val="0"/>
                <w:i w:val="0"/>
                <w:color w:val="222222"/>
                <w:sz w:val="19"/>
              </w:rPr>
              <w:t>Mr Green / Doctor Li</w:t>
            </w:r>
          </w:p>
        </w:tc>
      </w:tr>
      <w:tr>
        <w:tc>
          <w:tcPr>
            <w:tcW w:type="dxa" w:w="3175"/>
            <w:shd w:val="clear" w:color="auto" w:fill="EAF7F5"/>
            <w:vAlign w:val="center"/>
          </w:tcPr>
          <w:p>
            <w:pPr>
              <w:spacing w:after="20" w:before="20"/>
              <w:jc w:val="left"/>
            </w:pPr>
            <w:r>
              <w:rPr>
                <w:rFonts w:ascii="Calibri" w:hAnsi="Calibri" w:eastAsia="微软雅黑"/>
                <w:b w:val="0"/>
                <w:i w:val="0"/>
                <w:color w:val="222222"/>
                <w:sz w:val="19"/>
              </w:rPr>
              <w:t>固定搭配</w:t>
            </w:r>
          </w:p>
        </w:tc>
        <w:tc>
          <w:tcPr>
            <w:tcW w:type="dxa" w:w="6236"/>
            <w:shd w:val="clear" w:color="auto" w:fill="EAF7F5"/>
            <w:vAlign w:val="center"/>
          </w:tcPr>
          <w:p>
            <w:pPr>
              <w:spacing w:after="20" w:before="20"/>
              <w:jc w:val="left"/>
            </w:pPr>
            <w:r>
              <w:rPr>
                <w:rFonts w:ascii="Calibri" w:hAnsi="Calibri" w:eastAsia="微软雅黑"/>
                <w:b w:val="0"/>
                <w:i w:val="0"/>
                <w:color w:val="222222"/>
                <w:sz w:val="19"/>
              </w:rPr>
              <w:t>at night / at noon / go to school / in trouble</w:t>
            </w:r>
          </w:p>
        </w:tc>
      </w:tr>
    </w:tbl>
    <w:p>
      <w:pPr>
        <w:spacing w:before="0" w:after="60" w:line="312" w:lineRule="auto"/>
      </w:pP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考点⑤ 含 a/an 的高频短语（对比记忆）</w:t>
      </w:r>
    </w:p>
    <w:p>
      <w:pPr>
        <w:spacing w:before="0" w:after="60" w:line="312" w:lineRule="auto"/>
      </w:pPr>
      <w:r>
        <w:rPr>
          <w:rFonts w:ascii="Calibri" w:hAnsi="Calibri" w:eastAsia="微软雅黑"/>
          <w:b w:val="0"/>
          <w:i w:val="0"/>
          <w:color w:val="222222"/>
          <w:sz w:val="20"/>
        </w:rPr>
        <w:t xml:space="preserve">have </w:t>
      </w:r>
      <w:r>
        <w:rPr>
          <w:rFonts w:ascii="Calibri" w:hAnsi="Calibri" w:eastAsia="微软雅黑"/>
          <w:b/>
          <w:i w:val="0"/>
          <w:color w:val="F08A24"/>
          <w:sz w:val="20"/>
        </w:rPr>
        <w:t>a</w:t>
      </w:r>
      <w:r>
        <w:rPr>
          <w:rFonts w:ascii="Calibri" w:hAnsi="Calibri" w:eastAsia="微软雅黑"/>
          <w:b w:val="0"/>
          <w:i w:val="0"/>
          <w:color w:val="222222"/>
          <w:sz w:val="20"/>
        </w:rPr>
        <w:t xml:space="preserve"> rest 休息  |  have </w:t>
      </w:r>
      <w:r>
        <w:rPr>
          <w:rFonts w:ascii="Calibri" w:hAnsi="Calibri" w:eastAsia="微软雅黑"/>
          <w:b/>
          <w:i w:val="0"/>
          <w:color w:val="F08A24"/>
          <w:sz w:val="20"/>
        </w:rPr>
        <w:t>a</w:t>
      </w:r>
      <w:r>
        <w:rPr>
          <w:rFonts w:ascii="Calibri" w:hAnsi="Calibri" w:eastAsia="微软雅黑"/>
          <w:b w:val="0"/>
          <w:i w:val="0"/>
          <w:color w:val="222222"/>
          <w:sz w:val="20"/>
        </w:rPr>
        <w:t xml:space="preserve"> headache 头疼  |  have </w:t>
      </w:r>
      <w:r>
        <w:rPr>
          <w:rFonts w:ascii="Calibri" w:hAnsi="Calibri" w:eastAsia="微软雅黑"/>
          <w:b/>
          <w:i w:val="0"/>
          <w:color w:val="F08A24"/>
          <w:sz w:val="20"/>
        </w:rPr>
        <w:t>a</w:t>
      </w:r>
      <w:r>
        <w:rPr>
          <w:rFonts w:ascii="Calibri" w:hAnsi="Calibri" w:eastAsia="微软雅黑"/>
          <w:b w:val="0"/>
          <w:i w:val="0"/>
          <w:color w:val="222222"/>
          <w:sz w:val="20"/>
        </w:rPr>
        <w:t xml:space="preserve"> picnic 野餐  |  have </w:t>
      </w:r>
      <w:r>
        <w:rPr>
          <w:rFonts w:ascii="Calibri" w:hAnsi="Calibri" w:eastAsia="微软雅黑"/>
          <w:b/>
          <w:i w:val="0"/>
          <w:color w:val="F08A24"/>
          <w:sz w:val="20"/>
        </w:rPr>
        <w:t>a</w:t>
      </w:r>
      <w:r>
        <w:rPr>
          <w:rFonts w:ascii="Calibri" w:hAnsi="Calibri" w:eastAsia="微软雅黑"/>
          <w:b w:val="0"/>
          <w:i w:val="0"/>
          <w:color w:val="222222"/>
          <w:sz w:val="20"/>
        </w:rPr>
        <w:t xml:space="preserve"> fever 发烧</w:t>
      </w:r>
    </w:p>
    <w:p>
      <w:pPr>
        <w:spacing w:before="0" w:after="60" w:line="312" w:lineRule="auto"/>
      </w:pPr>
      <w:r>
        <w:rPr>
          <w:rFonts w:ascii="Calibri" w:hAnsi="Calibri" w:eastAsia="微软雅黑"/>
          <w:b w:val="0"/>
          <w:i w:val="0"/>
          <w:color w:val="222222"/>
          <w:sz w:val="20"/>
        </w:rPr>
        <w:t xml:space="preserve">have </w:t>
      </w:r>
      <w:r>
        <w:rPr>
          <w:rFonts w:ascii="Calibri" w:hAnsi="Calibri" w:eastAsia="微软雅黑"/>
          <w:b/>
          <w:i w:val="0"/>
          <w:color w:val="F08A24"/>
          <w:sz w:val="20"/>
        </w:rPr>
        <w:t>a</w:t>
      </w:r>
      <w:r>
        <w:rPr>
          <w:rFonts w:ascii="Calibri" w:hAnsi="Calibri" w:eastAsia="微软雅黑"/>
          <w:b w:val="0"/>
          <w:i w:val="0"/>
          <w:color w:val="222222"/>
          <w:sz w:val="20"/>
        </w:rPr>
        <w:t xml:space="preserve"> good time 玩得开心  |  take </w:t>
      </w:r>
      <w:r>
        <w:rPr>
          <w:rFonts w:ascii="Calibri" w:hAnsi="Calibri" w:eastAsia="微软雅黑"/>
          <w:b/>
          <w:i w:val="0"/>
          <w:color w:val="F08A24"/>
          <w:sz w:val="20"/>
        </w:rPr>
        <w:t>a</w:t>
      </w:r>
      <w:r>
        <w:rPr>
          <w:rFonts w:ascii="Calibri" w:hAnsi="Calibri" w:eastAsia="微软雅黑"/>
          <w:b w:val="0"/>
          <w:i w:val="0"/>
          <w:color w:val="222222"/>
          <w:sz w:val="20"/>
        </w:rPr>
        <w:t xml:space="preserve"> walk 散步  |  take </w:t>
      </w:r>
      <w:r>
        <w:rPr>
          <w:rFonts w:ascii="Calibri" w:hAnsi="Calibri" w:eastAsia="微软雅黑"/>
          <w:b/>
          <w:i w:val="0"/>
          <w:color w:val="F08A24"/>
          <w:sz w:val="20"/>
        </w:rPr>
        <w:t>a</w:t>
      </w:r>
      <w:r>
        <w:rPr>
          <w:rFonts w:ascii="Calibri" w:hAnsi="Calibri" w:eastAsia="微软雅黑"/>
          <w:b w:val="0"/>
          <w:i w:val="0"/>
          <w:color w:val="222222"/>
          <w:sz w:val="20"/>
        </w:rPr>
        <w:t xml:space="preserve"> shower 洗澡  |  have </w:t>
      </w:r>
      <w:r>
        <w:rPr>
          <w:rFonts w:ascii="Calibri" w:hAnsi="Calibri" w:eastAsia="微软雅黑"/>
          <w:b/>
          <w:i w:val="0"/>
          <w:color w:val="F08A24"/>
          <w:sz w:val="20"/>
        </w:rPr>
        <w:t>a</w:t>
      </w:r>
      <w:r>
        <w:rPr>
          <w:rFonts w:ascii="Calibri" w:hAnsi="Calibri" w:eastAsia="微软雅黑"/>
          <w:b w:val="0"/>
          <w:i w:val="0"/>
          <w:color w:val="222222"/>
          <w:sz w:val="20"/>
        </w:rPr>
        <w:t xml:space="preserve"> cold 感冒</w:t>
      </w:r>
    </w:p>
    <w:p>
      <w:pPr>
        <w:keepNext/>
        <w:spacing w:before="80" w:after="20" w:line="312" w:lineRule="auto"/>
      </w:pPr>
      <w:r>
        <w:rPr>
          <w:rFonts w:ascii="Calibri" w:hAnsi="Calibri" w:eastAsia="微软雅黑"/>
          <w:b/>
          <w:i w:val="0"/>
          <w:color w:val="F08A24"/>
          <w:sz w:val="20"/>
        </w:rPr>
        <w:t xml:space="preserve">【江苏期中】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I usually have ______ egg and some milk for ______ breakfast.</w:t>
      </w:r>
    </w:p>
    <w:p>
      <w:pPr>
        <w:spacing w:before="0" w:after="60" w:line="312" w:lineRule="auto"/>
      </w:pPr>
      <w:r>
        <w:rPr>
          <w:rFonts w:ascii="Calibri" w:hAnsi="Calibri" w:eastAsia="微软雅黑"/>
          <w:b w:val="0"/>
          <w:i w:val="0"/>
          <w:color w:val="222222"/>
          <w:sz w:val="21"/>
        </w:rPr>
        <w:t xml:space="preserve">A. /; a    </w:t>
      </w:r>
      <w:r>
        <w:rPr>
          <w:rFonts w:ascii="Calibri" w:hAnsi="Calibri" w:eastAsia="微软雅黑"/>
          <w:b w:val="0"/>
          <w:i w:val="0"/>
          <w:color w:val="222222"/>
          <w:sz w:val="21"/>
        </w:rPr>
        <w:t xml:space="preserve">B. an; /    </w:t>
      </w:r>
      <w:r>
        <w:rPr>
          <w:rFonts w:ascii="Calibri" w:hAnsi="Calibri" w:eastAsia="微软雅黑"/>
          <w:b w:val="0"/>
          <w:i w:val="0"/>
          <w:color w:val="222222"/>
          <w:sz w:val="21"/>
        </w:rPr>
        <w:t xml:space="preserve">C. the; a    </w:t>
      </w:r>
      <w:r>
        <w:rPr>
          <w:rFonts w:ascii="Calibri" w:hAnsi="Calibri" w:eastAsia="微软雅黑"/>
          <w:b w:val="0"/>
          <w:i w:val="0"/>
          <w:color w:val="222222"/>
          <w:sz w:val="21"/>
        </w:rPr>
        <w:t xml:space="preserve">D. an; a    </w:t>
      </w:r>
    </w:p>
    <w:p>
      <w:pPr>
        <w:keepNext/>
        <w:spacing w:before="80" w:after="20" w:line="312" w:lineRule="auto"/>
      </w:pPr>
      <w:r>
        <w:rPr>
          <w:rFonts w:ascii="Calibri" w:hAnsi="Calibri" w:eastAsia="微软雅黑"/>
          <w:b/>
          <w:i w:val="0"/>
          <w:color w:val="F08A24"/>
          <w:sz w:val="20"/>
        </w:rPr>
        <w:t xml:space="preserve">【江苏月考】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Richard has played ______ football for five years. Now he wants to learn to play ______ guitar.</w:t>
      </w:r>
    </w:p>
    <w:p>
      <w:pPr>
        <w:spacing w:before="0" w:after="60" w:line="312" w:lineRule="auto"/>
      </w:pPr>
      <w:r>
        <w:rPr>
          <w:rFonts w:ascii="Calibri" w:hAnsi="Calibri" w:eastAsia="微软雅黑"/>
          <w:b w:val="0"/>
          <w:i w:val="0"/>
          <w:color w:val="222222"/>
          <w:sz w:val="21"/>
        </w:rPr>
        <w:t xml:space="preserve">A. /; the    </w:t>
      </w:r>
      <w:r>
        <w:rPr>
          <w:rFonts w:ascii="Calibri" w:hAnsi="Calibri" w:eastAsia="微软雅黑"/>
          <w:b w:val="0"/>
          <w:i w:val="0"/>
          <w:color w:val="222222"/>
          <w:sz w:val="21"/>
        </w:rPr>
        <w:t xml:space="preserve">B. the; the    </w:t>
      </w:r>
      <w:r>
        <w:rPr>
          <w:rFonts w:ascii="Calibri" w:hAnsi="Calibri" w:eastAsia="微软雅黑"/>
          <w:b w:val="0"/>
          <w:i w:val="0"/>
          <w:color w:val="222222"/>
          <w:sz w:val="21"/>
        </w:rPr>
        <w:t xml:space="preserve">C. the; /    </w:t>
      </w:r>
      <w:r>
        <w:rPr>
          <w:rFonts w:ascii="Calibri" w:hAnsi="Calibri" w:eastAsia="微软雅黑"/>
          <w:b w:val="0"/>
          <w:i w:val="0"/>
          <w:color w:val="222222"/>
          <w:sz w:val="21"/>
        </w:rPr>
        <w:t xml:space="preserve">D. /; /    </w:t>
      </w:r>
    </w:p>
    <w:p>
      <w:pPr>
        <w:keepNext/>
        <w:spacing w:before="80" w:after="20" w:line="312" w:lineRule="auto"/>
      </w:pPr>
      <w:r>
        <w:rPr>
          <w:rFonts w:ascii="Calibri" w:hAnsi="Calibri" w:eastAsia="微软雅黑"/>
          <w:b/>
          <w:i w:val="0"/>
          <w:color w:val="F08A24"/>
          <w:sz w:val="20"/>
        </w:rPr>
        <w:t xml:space="preserve">【江苏期中】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Nanjing, ______ capital of Jiangsu Province, has ______ long history.</w:t>
      </w:r>
    </w:p>
    <w:p>
      <w:pPr>
        <w:spacing w:before="0" w:after="60" w:line="312" w:lineRule="auto"/>
      </w:pPr>
      <w:r>
        <w:rPr>
          <w:rFonts w:ascii="Calibri" w:hAnsi="Calibri" w:eastAsia="微软雅黑"/>
          <w:b w:val="0"/>
          <w:i w:val="0"/>
          <w:color w:val="222222"/>
          <w:sz w:val="21"/>
        </w:rPr>
        <w:t xml:space="preserve">A. a; a    </w:t>
      </w:r>
      <w:r>
        <w:rPr>
          <w:rFonts w:ascii="Calibri" w:hAnsi="Calibri" w:eastAsia="微软雅黑"/>
          <w:b w:val="0"/>
          <w:i w:val="0"/>
          <w:color w:val="222222"/>
          <w:sz w:val="21"/>
        </w:rPr>
        <w:t xml:space="preserve">B. the; /    </w:t>
      </w:r>
      <w:r>
        <w:rPr>
          <w:rFonts w:ascii="Calibri" w:hAnsi="Calibri" w:eastAsia="微软雅黑"/>
          <w:b w:val="0"/>
          <w:i w:val="0"/>
          <w:color w:val="222222"/>
          <w:sz w:val="21"/>
        </w:rPr>
        <w:t xml:space="preserve">C. the; a    </w:t>
      </w:r>
      <w:r>
        <w:rPr>
          <w:rFonts w:ascii="Calibri" w:hAnsi="Calibri" w:eastAsia="微软雅黑"/>
          <w:b w:val="0"/>
          <w:i w:val="0"/>
          <w:color w:val="222222"/>
          <w:sz w:val="21"/>
        </w:rPr>
        <w:t xml:space="preserve">D. /; the    </w:t>
      </w: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四大避坑点</w:t>
            </w:r>
          </w:p>
          <w:p>
            <w:pPr>
              <w:spacing w:after="40" w:line="300" w:lineRule="auto"/>
            </w:pPr>
            <w:r>
              <w:rPr>
                <w:rFonts w:ascii="Calibri" w:hAnsi="Calibri" w:eastAsia="微软雅黑"/>
                <w:b w:val="0"/>
                <w:i w:val="0"/>
                <w:color w:val="222222"/>
                <w:sz w:val="20"/>
              </w:rPr>
              <w:t>① a / an 看</w:t>
            </w:r>
            <w:r>
              <w:rPr>
                <w:rFonts w:ascii="Calibri" w:hAnsi="Calibri" w:eastAsia="微软雅黑"/>
                <w:b/>
                <w:i w:val="0"/>
                <w:color w:val="D24726"/>
                <w:sz w:val="20"/>
              </w:rPr>
              <w:t>读音</w:t>
            </w:r>
            <w:r>
              <w:rPr>
                <w:rFonts w:ascii="Calibri" w:hAnsi="Calibri" w:eastAsia="微软雅黑"/>
                <w:b w:val="0"/>
                <w:i w:val="0"/>
                <w:color w:val="222222"/>
                <w:sz w:val="20"/>
              </w:rPr>
              <w:t>不看首字母：an hour / a university；</w:t>
            </w:r>
          </w:p>
          <w:p>
            <w:pPr>
              <w:spacing w:after="40" w:line="300" w:lineRule="auto"/>
            </w:pPr>
            <w:r>
              <w:rPr>
                <w:rFonts w:ascii="Calibri" w:hAnsi="Calibri" w:eastAsia="微软雅黑"/>
                <w:b w:val="0"/>
                <w:i w:val="0"/>
                <w:color w:val="222222"/>
                <w:sz w:val="20"/>
              </w:rPr>
              <w:t>② the 用于</w:t>
            </w:r>
            <w:r>
              <w:rPr>
                <w:rFonts w:ascii="Calibri" w:hAnsi="Calibri" w:eastAsia="微软雅黑"/>
                <w:b/>
                <w:i w:val="0"/>
                <w:color w:val="D24726"/>
                <w:sz w:val="20"/>
              </w:rPr>
              <w:t>最高级、序数词、乐器、独一无二</w:t>
            </w:r>
            <w:r>
              <w:rPr>
                <w:rFonts w:ascii="Calibri" w:hAnsi="Calibri" w:eastAsia="微软雅黑"/>
                <w:b w:val="0"/>
                <w:i w:val="0"/>
                <w:color w:val="222222"/>
                <w:sz w:val="20"/>
              </w:rPr>
              <w:t>及特指；</w:t>
            </w:r>
          </w:p>
          <w:p>
            <w:pPr>
              <w:spacing w:after="40" w:line="300" w:lineRule="auto"/>
            </w:pPr>
            <w:r>
              <w:rPr>
                <w:rFonts w:ascii="Calibri" w:hAnsi="Calibri" w:eastAsia="微软雅黑"/>
                <w:b w:val="0"/>
                <w:i w:val="0"/>
                <w:color w:val="222222"/>
                <w:sz w:val="20"/>
              </w:rPr>
              <w:t>③ 球类/棋类、一日三餐、by+交通工具、学科语言一律用</w:t>
            </w:r>
            <w:r>
              <w:rPr>
                <w:rFonts w:ascii="Calibri" w:hAnsi="Calibri" w:eastAsia="微软雅黑"/>
                <w:b/>
                <w:i w:val="0"/>
                <w:color w:val="D24726"/>
                <w:sz w:val="20"/>
              </w:rPr>
              <w:t>零冠词</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 xml:space="preserve">④ 对比记忆：in the morning 但 </w:t>
            </w:r>
            <w:r>
              <w:rPr>
                <w:rFonts w:ascii="Calibri" w:hAnsi="Calibri" w:eastAsia="微软雅黑"/>
                <w:b/>
                <w:i w:val="0"/>
                <w:color w:val="D24726"/>
                <w:sz w:val="20"/>
              </w:rPr>
              <w:t>at night</w:t>
            </w:r>
            <w:r>
              <w:rPr>
                <w:rFonts w:ascii="Calibri" w:hAnsi="Calibri" w:eastAsia="微软雅黑"/>
                <w:b w:val="0"/>
                <w:i w:val="0"/>
                <w:color w:val="222222"/>
                <w:sz w:val="20"/>
              </w:rPr>
              <w:t>（固定搭配无冠词）。</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Reading  </w:t>
            </w:r>
            <w:r>
              <w:rPr>
                <w:rFonts w:ascii="Calibri" w:hAnsi="Calibri" w:eastAsia="微软雅黑"/>
                <w:b/>
                <w:i w:val="0"/>
                <w:color w:val="FFE6B0"/>
                <w:sz w:val="26"/>
              </w:rPr>
              <w:t>— 阅读精练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解题技巧</w:t>
            </w:r>
          </w:p>
          <w:p>
            <w:pPr>
              <w:spacing w:after="40" w:line="300" w:lineRule="auto"/>
            </w:pPr>
            <w:r>
              <w:rPr>
                <w:rFonts w:ascii="Calibri" w:hAnsi="Calibri" w:eastAsia="微软雅黑"/>
                <w:b/>
                <w:i w:val="0"/>
                <w:color w:val="222222"/>
                <w:sz w:val="20"/>
              </w:rPr>
              <w:t>细节理解题三步法 —— 一划 · 二定 · 三比</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一划</w:t>
            </w:r>
            <w:r>
              <w:rPr>
                <w:rFonts w:ascii="Calibri" w:hAnsi="Calibri" w:eastAsia="微软雅黑"/>
                <w:b w:val="0"/>
                <w:i w:val="0"/>
                <w:color w:val="222222"/>
                <w:sz w:val="20"/>
              </w:rPr>
              <w:t>：划出题干关键词（大写、人名、数字、时间）；</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F08A24"/>
                <w:sz w:val="20"/>
              </w:rPr>
              <w:t>二定</w:t>
            </w:r>
            <w:r>
              <w:rPr>
                <w:rFonts w:ascii="Calibri" w:hAnsi="Calibri" w:eastAsia="微软雅黑"/>
                <w:b w:val="0"/>
                <w:i w:val="0"/>
                <w:color w:val="222222"/>
                <w:sz w:val="20"/>
              </w:rPr>
              <w:t>：回原文定位（题文同序 / 中文定位 / 关键词定位 / 每段首句）；</w:t>
            </w:r>
          </w:p>
          <w:p>
            <w:pPr>
              <w:spacing w:after="40" w:line="300" w:lineRule="auto"/>
            </w:pPr>
            <w:r>
              <w:rPr>
                <w:rFonts w:ascii="Calibri" w:hAnsi="Calibri" w:eastAsia="微软雅黑"/>
                <w:b w:val="0"/>
                <w:i w:val="0"/>
                <w:color w:val="222222"/>
                <w:sz w:val="20"/>
              </w:rPr>
              <w:t xml:space="preserve">③ </w:t>
            </w:r>
            <w:r>
              <w:rPr>
                <w:rFonts w:ascii="Calibri" w:hAnsi="Calibri" w:eastAsia="微软雅黑"/>
                <w:b/>
                <w:i w:val="0"/>
                <w:color w:val="F08A24"/>
                <w:sz w:val="20"/>
              </w:rPr>
              <w:t>三比</w:t>
            </w:r>
            <w:r>
              <w:rPr>
                <w:rFonts w:ascii="Calibri" w:hAnsi="Calibri" w:eastAsia="微软雅黑"/>
                <w:b w:val="0"/>
                <w:i w:val="0"/>
                <w:color w:val="222222"/>
                <w:sz w:val="20"/>
              </w:rPr>
              <w:t>：比选项与原文。正确项＝同词复现/同义转换/符合常识；错误项＝以偏概全/无中生有。</w:t>
            </w:r>
          </w:p>
        </w:tc>
      </w:tr>
    </w:tbl>
    <w:p>
      <w:pPr>
        <w:spacing w:before="0" w:after="40" w:line="312" w:lineRule="auto"/>
      </w:pPr>
    </w:p>
    <w:p>
      <w:pPr>
        <w:spacing w:before="0" w:after="40" w:line="312" w:lineRule="auto"/>
      </w:pPr>
      <w:r>
        <w:rPr>
          <w:rFonts w:ascii="Calibri" w:hAnsi="Calibri" w:eastAsia="微软雅黑"/>
          <w:b/>
          <w:i w:val="0"/>
          <w:color w:val="0E8C84"/>
          <w:sz w:val="21"/>
        </w:rPr>
        <w:t>Friends are God's way of looking after us.  【江苏期中】</w:t>
      </w:r>
    </w:p>
    <w:p>
      <w:pPr>
        <w:spacing w:before="0" w:after="60" w:line="324" w:lineRule="auto"/>
        <w:ind w:firstLine="340"/>
      </w:pPr>
      <w:r>
        <w:rPr>
          <w:rFonts w:ascii="Times New Roman" w:hAnsi="Times New Roman" w:eastAsia="微软雅黑"/>
          <w:b w:val="0"/>
          <w:i w:val="0"/>
          <w:color w:val="222222"/>
          <w:sz w:val="21"/>
        </w:rPr>
        <w:t>Everyone needs friends. There is an old saying, “Friends are God's way of looking after us.” But how do you find real friendship and keep it? The American writer Sally Seamans tells young students some clever ways to find friends. Sally says finding friendship is just like planting a tree. You plant the seed and look after it to make it grow.</w:t>
      </w:r>
    </w:p>
    <w:p>
      <w:pPr>
        <w:spacing w:before="0" w:after="60" w:line="324" w:lineRule="auto"/>
        <w:ind w:firstLine="340"/>
      </w:pPr>
      <w:r>
        <w:rPr>
          <w:rFonts w:ascii="Times New Roman" w:hAnsi="Times New Roman" w:eastAsia="微软雅黑"/>
          <w:b w:val="0"/>
          <w:i w:val="0"/>
          <w:color w:val="222222"/>
          <w:sz w:val="21"/>
        </w:rPr>
        <w:t>First you should choose a friend. What is a good friend? It is not because a person has money or good looks. A good friend should be kind and patient. For example, if you have a bad day, a good friend should listen to your complaints and do his or her best to help you. To make a friend, you cannot be too shy. You should make each other happy and share your lives.</w:t>
      </w:r>
    </w:p>
    <w:p>
      <w:pPr>
        <w:spacing w:before="0" w:after="60" w:line="324" w:lineRule="auto"/>
        <w:ind w:firstLine="340"/>
      </w:pPr>
      <w:r>
        <w:rPr>
          <w:rFonts w:ascii="Times New Roman" w:hAnsi="Times New Roman" w:eastAsia="微软雅黑"/>
          <w:b w:val="0"/>
          <w:i w:val="0"/>
          <w:color w:val="222222"/>
          <w:sz w:val="21"/>
        </w:rPr>
        <w:t>But things cannot always be happy. Even the best friends have fights. What should you do when you have a fight with your friend? You have to talk to him or her. When there are no other people around you, have an honest talk. If he or she doesn't want to talk, you could write a letter.</w:t>
      </w:r>
    </w:p>
    <w:p>
      <w:pPr>
        <w:spacing w:before="0" w:after="60" w:line="324" w:lineRule="auto"/>
        <w:ind w:firstLine="340"/>
      </w:pPr>
      <w:r>
        <w:rPr>
          <w:rFonts w:ascii="Times New Roman" w:hAnsi="Times New Roman" w:eastAsia="微软雅黑"/>
          <w:b w:val="0"/>
          <w:i w:val="0"/>
          <w:color w:val="222222"/>
          <w:sz w:val="21"/>
        </w:rPr>
        <w:t>There are three steps to being friends again: Tell him or her how you are feeling; say what your friend has done wrong, and explain why you did this or that. Remember that friendship is the most important thing in your life.</w:t>
      </w:r>
    </w:p>
    <w:p>
      <w:pPr>
        <w:spacing w:before="60" w:after="60" w:line="312" w:lineRule="auto"/>
      </w:pPr>
      <w:r>
        <w:rPr>
          <w:rFonts w:ascii="Calibri" w:hAnsi="Calibri" w:eastAsia="微软雅黑"/>
          <w:b/>
          <w:i w:val="0"/>
          <w:color w:val="222222"/>
          <w:sz w:val="21"/>
        </w:rPr>
        <w:t>根据短文内容，选择最佳答案：</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Sally wants to tell students the ways to ______.</w:t>
      </w:r>
    </w:p>
    <w:p>
      <w:pPr>
        <w:spacing w:before="0" w:after="60" w:line="312" w:lineRule="auto"/>
      </w:pPr>
      <w:r>
        <w:rPr>
          <w:rFonts w:ascii="Calibri" w:hAnsi="Calibri" w:eastAsia="微软雅黑"/>
          <w:b w:val="0"/>
          <w:i w:val="0"/>
          <w:color w:val="222222"/>
          <w:sz w:val="21"/>
        </w:rPr>
        <w:t xml:space="preserve">A. keep a diary    </w:t>
      </w:r>
      <w:r>
        <w:rPr>
          <w:rFonts w:ascii="Calibri" w:hAnsi="Calibri" w:eastAsia="微软雅黑"/>
          <w:b w:val="0"/>
          <w:i w:val="0"/>
          <w:color w:val="222222"/>
          <w:sz w:val="21"/>
        </w:rPr>
        <w:t xml:space="preserve">B. find friends    </w:t>
      </w:r>
      <w:r>
        <w:rPr>
          <w:rFonts w:ascii="Calibri" w:hAnsi="Calibri" w:eastAsia="微软雅黑"/>
          <w:b w:val="0"/>
          <w:i w:val="0"/>
          <w:color w:val="222222"/>
          <w:sz w:val="21"/>
        </w:rPr>
        <w:t xml:space="preserve">C. get happy    </w:t>
      </w:r>
      <w:r>
        <w:rPr>
          <w:rFonts w:ascii="Calibri" w:hAnsi="Calibri" w:eastAsia="微软雅黑"/>
          <w:b w:val="0"/>
          <w:i w:val="0"/>
          <w:color w:val="222222"/>
          <w:sz w:val="21"/>
        </w:rPr>
        <w:t xml:space="preserve">D. plant trees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According to the passage, a good friend should ______.</w:t>
      </w:r>
    </w:p>
    <w:p>
      <w:pPr>
        <w:spacing w:before="0" w:after="60" w:line="312" w:lineRule="auto"/>
      </w:pPr>
      <w:r>
        <w:rPr>
          <w:rFonts w:ascii="Calibri" w:hAnsi="Calibri" w:eastAsia="微软雅黑"/>
          <w:b w:val="0"/>
          <w:i w:val="0"/>
          <w:color w:val="222222"/>
          <w:sz w:val="21"/>
        </w:rPr>
        <w:t xml:space="preserve">A. be lovely and cool    </w:t>
      </w:r>
      <w:r>
        <w:rPr>
          <w:rFonts w:ascii="Calibri" w:hAnsi="Calibri" w:eastAsia="微软雅黑"/>
          <w:b w:val="0"/>
          <w:i w:val="0"/>
          <w:color w:val="222222"/>
          <w:sz w:val="21"/>
        </w:rPr>
        <w:t xml:space="preserve">B. have good looks    </w:t>
      </w:r>
      <w:r>
        <w:rPr>
          <w:rFonts w:ascii="Calibri" w:hAnsi="Calibri" w:eastAsia="微软雅黑"/>
          <w:b w:val="0"/>
          <w:i w:val="0"/>
          <w:color w:val="222222"/>
          <w:sz w:val="21"/>
        </w:rPr>
        <w:t xml:space="preserve">C. have lots of money    </w:t>
      </w:r>
      <w:r>
        <w:rPr>
          <w:rFonts w:ascii="Calibri" w:hAnsi="Calibri" w:eastAsia="微软雅黑"/>
          <w:b w:val="0"/>
          <w:i w:val="0"/>
          <w:color w:val="222222"/>
          <w:sz w:val="21"/>
        </w:rPr>
        <w:t xml:space="preserve">D. be kind and patient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underlined word “fights” in paragraph 4 mean in Chinese?</w:t>
      </w:r>
    </w:p>
    <w:p>
      <w:pPr>
        <w:spacing w:before="0" w:after="60" w:line="312" w:lineRule="auto"/>
      </w:pPr>
      <w:r>
        <w:rPr>
          <w:rFonts w:ascii="Calibri" w:hAnsi="Calibri" w:eastAsia="微软雅黑"/>
          <w:b w:val="0"/>
          <w:i w:val="0"/>
          <w:color w:val="222222"/>
          <w:sz w:val="21"/>
        </w:rPr>
        <w:t xml:space="preserve">A. 争吵    </w:t>
      </w:r>
      <w:r>
        <w:rPr>
          <w:rFonts w:ascii="Calibri" w:hAnsi="Calibri" w:eastAsia="微软雅黑"/>
          <w:b w:val="0"/>
          <w:i w:val="0"/>
          <w:color w:val="222222"/>
          <w:sz w:val="21"/>
        </w:rPr>
        <w:t xml:space="preserve">B. 游戏    </w:t>
      </w:r>
      <w:r>
        <w:rPr>
          <w:rFonts w:ascii="Calibri" w:hAnsi="Calibri" w:eastAsia="微软雅黑"/>
          <w:b w:val="0"/>
          <w:i w:val="0"/>
          <w:color w:val="222222"/>
          <w:sz w:val="21"/>
        </w:rPr>
        <w:t xml:space="preserve">C. 飞行    </w:t>
      </w:r>
      <w:r>
        <w:rPr>
          <w:rFonts w:ascii="Calibri" w:hAnsi="Calibri" w:eastAsia="微软雅黑"/>
          <w:b w:val="0"/>
          <w:i w:val="0"/>
          <w:color w:val="222222"/>
          <w:sz w:val="21"/>
        </w:rPr>
        <w:t xml:space="preserve">D. 比赛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You can ______ your friend after a fight.</w:t>
      </w:r>
    </w:p>
    <w:p>
      <w:pPr>
        <w:spacing w:before="0" w:after="60" w:line="312" w:lineRule="auto"/>
      </w:pPr>
      <w:r>
        <w:rPr>
          <w:rFonts w:ascii="Calibri" w:hAnsi="Calibri" w:eastAsia="微软雅黑"/>
          <w:b w:val="0"/>
          <w:i w:val="0"/>
          <w:color w:val="222222"/>
          <w:sz w:val="21"/>
        </w:rPr>
        <w:t xml:space="preserve">A. buy a present for    </w:t>
      </w:r>
      <w:r>
        <w:rPr>
          <w:rFonts w:ascii="Calibri" w:hAnsi="Calibri" w:eastAsia="微软雅黑"/>
          <w:b w:val="0"/>
          <w:i w:val="0"/>
          <w:color w:val="222222"/>
          <w:sz w:val="21"/>
        </w:rPr>
        <w:t xml:space="preserve">B. never say a word to    </w:t>
      </w:r>
      <w:r>
        <w:rPr>
          <w:rFonts w:ascii="Calibri" w:hAnsi="Calibri" w:eastAsia="微软雅黑"/>
          <w:b w:val="0"/>
          <w:i w:val="0"/>
          <w:color w:val="222222"/>
          <w:sz w:val="21"/>
        </w:rPr>
        <w:t xml:space="preserve">C. write a letter to    </w:t>
      </w:r>
      <w:r>
        <w:rPr>
          <w:rFonts w:ascii="Calibri" w:hAnsi="Calibri" w:eastAsia="微软雅黑"/>
          <w:b w:val="0"/>
          <w:i w:val="0"/>
          <w:color w:val="222222"/>
          <w:sz w:val="21"/>
        </w:rPr>
        <w:t xml:space="preserve">D. have dinner with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听力短对话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听力短对话 · 抢分技巧</w:t>
            </w:r>
          </w:p>
          <w:p>
            <w:pPr>
              <w:spacing w:after="40" w:line="300" w:lineRule="auto"/>
            </w:pPr>
            <w:r>
              <w:rPr>
                <w:rFonts w:ascii="Calibri" w:hAnsi="Calibri" w:eastAsia="微软雅黑"/>
                <w:b w:val="0"/>
                <w:i w:val="0"/>
                <w:color w:val="222222"/>
                <w:sz w:val="20"/>
              </w:rPr>
              <w:t>① 听前</w:t>
            </w:r>
            <w:r>
              <w:rPr>
                <w:rFonts w:ascii="Calibri" w:hAnsi="Calibri" w:eastAsia="微软雅黑"/>
                <w:b/>
                <w:i w:val="0"/>
                <w:color w:val="F08A24"/>
                <w:sz w:val="20"/>
              </w:rPr>
              <w:t>速读题干与选项</w:t>
            </w:r>
            <w:r>
              <w:rPr>
                <w:rFonts w:ascii="Calibri" w:hAnsi="Calibri" w:eastAsia="微软雅黑"/>
                <w:b w:val="0"/>
                <w:i w:val="0"/>
                <w:color w:val="222222"/>
                <w:sz w:val="20"/>
              </w:rPr>
              <w:t>，圈出关键词，预判话题；</w:t>
            </w:r>
          </w:p>
          <w:p>
            <w:pPr>
              <w:spacing w:after="40" w:line="300" w:lineRule="auto"/>
            </w:pPr>
            <w:r>
              <w:rPr>
                <w:rFonts w:ascii="Calibri" w:hAnsi="Calibri" w:eastAsia="微软雅黑"/>
                <w:b w:val="0"/>
                <w:i w:val="0"/>
                <w:color w:val="222222"/>
                <w:sz w:val="20"/>
              </w:rPr>
              <w:t>② 短对话只听</w:t>
            </w:r>
            <w:r>
              <w:rPr>
                <w:rFonts w:ascii="Calibri" w:hAnsi="Calibri" w:eastAsia="微软雅黑"/>
                <w:b/>
                <w:i w:val="0"/>
                <w:color w:val="F08A24"/>
                <w:sz w:val="20"/>
              </w:rPr>
              <w:t>一遍</w:t>
            </w:r>
            <w:r>
              <w:rPr>
                <w:rFonts w:ascii="Calibri" w:hAnsi="Calibri" w:eastAsia="微软雅黑"/>
                <w:b w:val="0"/>
                <w:i w:val="0"/>
                <w:color w:val="222222"/>
                <w:sz w:val="20"/>
              </w:rPr>
              <w:t>，抓</w:t>
            </w:r>
            <w:r>
              <w:rPr>
                <w:rFonts w:ascii="Calibri" w:hAnsi="Calibri" w:eastAsia="微软雅黑"/>
                <w:b/>
                <w:i w:val="0"/>
                <w:color w:val="D24726"/>
                <w:sz w:val="20"/>
              </w:rPr>
              <w:t>末句</w:t>
            </w:r>
            <w:r>
              <w:rPr>
                <w:rFonts w:ascii="Calibri" w:hAnsi="Calibri" w:eastAsia="微软雅黑"/>
                <w:b w:val="0"/>
                <w:i w:val="0"/>
                <w:color w:val="222222"/>
                <w:sz w:val="20"/>
              </w:rPr>
              <w:t>和</w:t>
            </w:r>
            <w:r>
              <w:rPr>
                <w:rFonts w:ascii="Calibri" w:hAnsi="Calibri" w:eastAsia="微软雅黑"/>
                <w:b/>
                <w:i w:val="0"/>
                <w:color w:val="D24726"/>
                <w:sz w:val="20"/>
              </w:rPr>
              <w:t>转折词 but</w:t>
            </w:r>
            <w:r>
              <w:rPr>
                <w:rFonts w:ascii="Calibri" w:hAnsi="Calibri" w:eastAsia="微软雅黑"/>
                <w:b w:val="0"/>
                <w:i w:val="0"/>
                <w:color w:val="222222"/>
                <w:sz w:val="20"/>
              </w:rPr>
              <w:t>，答案常在最后；</w:t>
            </w:r>
          </w:p>
          <w:p>
            <w:pPr>
              <w:spacing w:after="40" w:line="300" w:lineRule="auto"/>
            </w:pPr>
            <w:r>
              <w:rPr>
                <w:rFonts w:ascii="Calibri" w:hAnsi="Calibri" w:eastAsia="微软雅黑"/>
                <w:b w:val="0"/>
                <w:i w:val="0"/>
                <w:color w:val="222222"/>
                <w:sz w:val="20"/>
              </w:rPr>
              <w:t>③ 警惕</w:t>
            </w:r>
            <w:r>
              <w:rPr>
                <w:rFonts w:ascii="Calibri" w:hAnsi="Calibri" w:eastAsia="微软雅黑"/>
                <w:b/>
                <w:i w:val="0"/>
                <w:color w:val="D24726"/>
                <w:sz w:val="20"/>
              </w:rPr>
              <w:t>数字/时间/价格</w:t>
            </w:r>
            <w:r>
              <w:rPr>
                <w:rFonts w:ascii="Calibri" w:hAnsi="Calibri" w:eastAsia="微软雅黑"/>
                <w:b w:val="0"/>
                <w:i w:val="0"/>
                <w:color w:val="222222"/>
                <w:sz w:val="20"/>
              </w:rPr>
              <w:t>干扰项，听到的不一定是答案。</w:t>
            </w:r>
          </w:p>
        </w:tc>
      </w:tr>
    </w:tbl>
    <w:p>
      <w:pPr>
        <w:spacing w:before="0" w:after="40" w:line="312" w:lineRule="auto"/>
      </w:pPr>
    </w:p>
    <w:p>
      <w:pPr>
        <w:spacing w:before="0" w:after="60" w:line="312" w:lineRule="auto"/>
      </w:pPr>
      <w:r>
        <w:rPr>
          <w:rFonts w:ascii="Calibri" w:hAnsi="Calibri" w:eastAsia="微软雅黑"/>
          <w:b/>
          <w:i w:val="0"/>
          <w:color w:val="222222"/>
          <w:sz w:val="21"/>
        </w:rPr>
        <w:t>听下面 5 段短对话，每段对话后有一个小题，从 A、B、C 中选出最佳选项。</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Where are they talking?</w:t>
      </w:r>
    </w:p>
    <w:p>
      <w:pPr>
        <w:spacing w:before="0" w:after="60" w:line="312" w:lineRule="auto"/>
      </w:pPr>
      <w:r>
        <w:rPr>
          <w:rFonts w:ascii="Calibri" w:hAnsi="Calibri" w:eastAsia="微软雅黑"/>
          <w:b w:val="0"/>
          <w:i w:val="0"/>
          <w:color w:val="222222"/>
          <w:sz w:val="21"/>
        </w:rPr>
        <w:t xml:space="preserve">A. In a shop.    </w:t>
      </w:r>
      <w:r>
        <w:rPr>
          <w:rFonts w:ascii="Calibri" w:hAnsi="Calibri" w:eastAsia="微软雅黑"/>
          <w:b w:val="0"/>
          <w:i w:val="0"/>
          <w:color w:val="222222"/>
          <w:sz w:val="21"/>
        </w:rPr>
        <w:t xml:space="preserve">B. In a library.    </w:t>
      </w:r>
      <w:r>
        <w:rPr>
          <w:rFonts w:ascii="Calibri" w:hAnsi="Calibri" w:eastAsia="微软雅黑"/>
          <w:b w:val="0"/>
          <w:i w:val="0"/>
          <w:color w:val="222222"/>
          <w:sz w:val="21"/>
        </w:rPr>
        <w:t xml:space="preserve">C. At the school gate.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much is the ticket for each student?</w:t>
      </w:r>
    </w:p>
    <w:p>
      <w:pPr>
        <w:spacing w:before="0" w:after="60" w:line="312" w:lineRule="auto"/>
      </w:pPr>
      <w:r>
        <w:rPr>
          <w:rFonts w:ascii="Calibri" w:hAnsi="Calibri" w:eastAsia="微软雅黑"/>
          <w:b w:val="0"/>
          <w:i w:val="0"/>
          <w:color w:val="222222"/>
          <w:sz w:val="21"/>
        </w:rPr>
        <w:t xml:space="preserve">A. 8 yuan.    </w:t>
      </w:r>
      <w:r>
        <w:rPr>
          <w:rFonts w:ascii="Calibri" w:hAnsi="Calibri" w:eastAsia="微软雅黑"/>
          <w:b w:val="0"/>
          <w:i w:val="0"/>
          <w:color w:val="222222"/>
          <w:sz w:val="21"/>
        </w:rPr>
        <w:t xml:space="preserve">B. 10 yuan.    </w:t>
      </w:r>
      <w:r>
        <w:rPr>
          <w:rFonts w:ascii="Calibri" w:hAnsi="Calibri" w:eastAsia="微软雅黑"/>
          <w:b w:val="0"/>
          <w:i w:val="0"/>
          <w:color w:val="222222"/>
          <w:sz w:val="21"/>
        </w:rPr>
        <w:t xml:space="preserve">C. 12 yuan.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time will they meet?</w:t>
      </w:r>
    </w:p>
    <w:p>
      <w:pPr>
        <w:spacing w:before="0" w:after="60" w:line="312" w:lineRule="auto"/>
      </w:pPr>
      <w:r>
        <w:rPr>
          <w:rFonts w:ascii="Calibri" w:hAnsi="Calibri" w:eastAsia="微软雅黑"/>
          <w:b w:val="0"/>
          <w:i w:val="0"/>
          <w:color w:val="222222"/>
          <w:sz w:val="21"/>
        </w:rPr>
        <w:t xml:space="preserve">A. At 2:30.    </w:t>
      </w:r>
      <w:r>
        <w:rPr>
          <w:rFonts w:ascii="Calibri" w:hAnsi="Calibri" w:eastAsia="微软雅黑"/>
          <w:b w:val="0"/>
          <w:i w:val="0"/>
          <w:color w:val="222222"/>
          <w:sz w:val="21"/>
        </w:rPr>
        <w:t xml:space="preserve">B. At 3:00.    </w:t>
      </w:r>
      <w:r>
        <w:rPr>
          <w:rFonts w:ascii="Calibri" w:hAnsi="Calibri" w:eastAsia="微软雅黑"/>
          <w:b w:val="0"/>
          <w:i w:val="0"/>
          <w:color w:val="222222"/>
          <w:sz w:val="21"/>
        </w:rPr>
        <w:t xml:space="preserve">C. At 3:30.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boy want to be?</w:t>
      </w:r>
    </w:p>
    <w:p>
      <w:pPr>
        <w:spacing w:before="0" w:after="60" w:line="312" w:lineRule="auto"/>
      </w:pPr>
      <w:r>
        <w:rPr>
          <w:rFonts w:ascii="Calibri" w:hAnsi="Calibri" w:eastAsia="微软雅黑"/>
          <w:b w:val="0"/>
          <w:i w:val="0"/>
          <w:color w:val="222222"/>
          <w:sz w:val="21"/>
        </w:rPr>
        <w:t xml:space="preserve">A. A doctor.    </w:t>
      </w:r>
      <w:r>
        <w:rPr>
          <w:rFonts w:ascii="Calibri" w:hAnsi="Calibri" w:eastAsia="微软雅黑"/>
          <w:b w:val="0"/>
          <w:i w:val="0"/>
          <w:color w:val="222222"/>
          <w:sz w:val="21"/>
        </w:rPr>
        <w:t xml:space="preserve">B. A teacher.    </w:t>
      </w:r>
      <w:r>
        <w:rPr>
          <w:rFonts w:ascii="Calibri" w:hAnsi="Calibri" w:eastAsia="微软雅黑"/>
          <w:b w:val="0"/>
          <w:i w:val="0"/>
          <w:color w:val="222222"/>
          <w:sz w:val="21"/>
        </w:rPr>
        <w:t xml:space="preserve">C. A driver.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will they go to the park?</w:t>
      </w:r>
    </w:p>
    <w:p>
      <w:pPr>
        <w:spacing w:before="0" w:after="60" w:line="312" w:lineRule="auto"/>
      </w:pPr>
      <w:r>
        <w:rPr>
          <w:rFonts w:ascii="Calibri" w:hAnsi="Calibri" w:eastAsia="微软雅黑"/>
          <w:b w:val="0"/>
          <w:i w:val="0"/>
          <w:color w:val="222222"/>
          <w:sz w:val="21"/>
        </w:rPr>
        <w:t xml:space="preserve">A. By bus.    </w:t>
      </w:r>
      <w:r>
        <w:rPr>
          <w:rFonts w:ascii="Calibri" w:hAnsi="Calibri" w:eastAsia="微软雅黑"/>
          <w:b w:val="0"/>
          <w:i w:val="0"/>
          <w:color w:val="222222"/>
          <w:sz w:val="21"/>
        </w:rPr>
        <w:t xml:space="preserve">B. By bike.    </w:t>
      </w:r>
      <w:r>
        <w:rPr>
          <w:rFonts w:ascii="Calibri" w:hAnsi="Calibri" w:eastAsia="微软雅黑"/>
          <w:b w:val="0"/>
          <w:i w:val="0"/>
          <w:color w:val="222222"/>
          <w:sz w:val="21"/>
        </w:rPr>
        <w:t xml:space="preserve">C. On foot.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“冠词抢答赛”</w:t>
            </w:r>
          </w:p>
          <w:p>
            <w:pPr>
              <w:spacing w:after="40" w:line="300" w:lineRule="auto"/>
            </w:pPr>
            <w:r>
              <w:rPr>
                <w:rFonts w:ascii="Calibri" w:hAnsi="Calibri" w:eastAsia="微软雅黑"/>
                <w:b w:val="0"/>
                <w:i w:val="0"/>
                <w:color w:val="222222"/>
                <w:sz w:val="20"/>
              </w:rPr>
              <w:t>教师快速报词（uniform / hour / apple / European / honest / university…），</w:t>
            </w:r>
          </w:p>
          <w:p>
            <w:pPr>
              <w:spacing w:after="40" w:line="300" w:lineRule="auto"/>
            </w:pPr>
            <w:r>
              <w:rPr>
                <w:rFonts w:ascii="Calibri" w:hAnsi="Calibri" w:eastAsia="微软雅黑"/>
                <w:b w:val="0"/>
                <w:i w:val="0"/>
                <w:color w:val="222222"/>
                <w:sz w:val="20"/>
              </w:rPr>
              <w:t xml:space="preserve">学生分两队抢答该词前用 </w:t>
            </w:r>
            <w:r>
              <w:rPr>
                <w:rFonts w:ascii="Calibri" w:hAnsi="Calibri" w:eastAsia="微软雅黑"/>
                <w:b/>
                <w:i w:val="0"/>
                <w:color w:val="F08A24"/>
                <w:sz w:val="20"/>
              </w:rPr>
              <w:t>a / an / the / 零冠词</w:t>
            </w:r>
            <w:r>
              <w:rPr>
                <w:rFonts w:ascii="Calibri" w:hAnsi="Calibri" w:eastAsia="微软雅黑"/>
                <w:b w:val="0"/>
                <w:i w:val="0"/>
                <w:color w:val="222222"/>
                <w:sz w:val="20"/>
              </w:rPr>
              <w:t>并说明理由，答对 +1 分、说错理由 -1 分。</w:t>
            </w:r>
          </w:p>
          <w:p>
            <w:pPr>
              <w:spacing w:after="40" w:line="300" w:lineRule="auto"/>
            </w:pPr>
            <w:r>
              <w:rPr>
                <w:rFonts w:ascii="Calibri" w:hAnsi="Calibri" w:eastAsia="微软雅黑"/>
                <w:b w:val="0"/>
                <w:i w:val="0"/>
                <w:color w:val="222222"/>
                <w:sz w:val="20"/>
              </w:rPr>
              <w:t>拓展：把本讲阅读里的名词挑出来，互相出题，巩固 “看读音” 的判断习惯。</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keepNext/>
        <w:spacing w:before="80" w:after="20" w:line="312" w:lineRule="auto"/>
      </w:pPr>
      <w:r>
        <w:rPr>
          <w:rFonts w:ascii="Calibri" w:hAnsi="Calibri" w:eastAsia="微软雅黑"/>
          <w:b/>
          <w:i w:val="0"/>
          <w:color w:val="F08A24"/>
          <w:sz w:val="20"/>
        </w:rPr>
        <w:t xml:space="preserve">【四川月考】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She has ______ good idea and will play ______ piano at the party.</w:t>
      </w:r>
    </w:p>
    <w:p>
      <w:pPr>
        <w:spacing w:before="0" w:after="60" w:line="312" w:lineRule="auto"/>
      </w:pPr>
      <w:r>
        <w:rPr>
          <w:rFonts w:ascii="Calibri" w:hAnsi="Calibri" w:eastAsia="微软雅黑"/>
          <w:b w:val="0"/>
          <w:i w:val="0"/>
          <w:color w:val="222222"/>
          <w:sz w:val="21"/>
        </w:rPr>
        <w:t xml:space="preserve">A. an; a    </w:t>
      </w:r>
      <w:r>
        <w:rPr>
          <w:rFonts w:ascii="Calibri" w:hAnsi="Calibri" w:eastAsia="微软雅黑"/>
          <w:b w:val="0"/>
          <w:i w:val="0"/>
          <w:color w:val="222222"/>
          <w:sz w:val="21"/>
        </w:rPr>
        <w:t xml:space="preserve">B. a; the    </w:t>
      </w:r>
      <w:r>
        <w:rPr>
          <w:rFonts w:ascii="Calibri" w:hAnsi="Calibri" w:eastAsia="微软雅黑"/>
          <w:b w:val="0"/>
          <w:i w:val="0"/>
          <w:color w:val="222222"/>
          <w:sz w:val="21"/>
        </w:rPr>
        <w:t xml:space="preserve">C. a; /    </w:t>
      </w:r>
      <w:r>
        <w:rPr>
          <w:rFonts w:ascii="Calibri" w:hAnsi="Calibri" w:eastAsia="微软雅黑"/>
          <w:b w:val="0"/>
          <w:i w:val="0"/>
          <w:color w:val="222222"/>
          <w:sz w:val="21"/>
        </w:rPr>
        <w:t xml:space="preserve">D. an; /    </w:t>
      </w:r>
    </w:p>
    <w:p>
      <w:pPr>
        <w:keepNext/>
        <w:spacing w:before="80" w:after="20" w:line="312" w:lineRule="auto"/>
      </w:pPr>
      <w:r>
        <w:rPr>
          <w:rFonts w:ascii="Calibri" w:hAnsi="Calibri" w:eastAsia="微软雅黑"/>
          <w:b/>
          <w:i w:val="0"/>
          <w:color w:val="F08A24"/>
          <w:sz w:val="20"/>
        </w:rPr>
        <w:t xml:space="preserve">【福建期末】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—Mom, we have ______ English party this afternoon.  —Have ______ good time!</w:t>
      </w:r>
    </w:p>
    <w:p>
      <w:pPr>
        <w:spacing w:before="0" w:after="60" w:line="312" w:lineRule="auto"/>
      </w:pPr>
      <w:r>
        <w:rPr>
          <w:rFonts w:ascii="Calibri" w:hAnsi="Calibri" w:eastAsia="微软雅黑"/>
          <w:b w:val="0"/>
          <w:i w:val="0"/>
          <w:color w:val="222222"/>
          <w:sz w:val="21"/>
        </w:rPr>
        <w:t xml:space="preserve">A. a; a    </w:t>
      </w:r>
      <w:r>
        <w:rPr>
          <w:rFonts w:ascii="Calibri" w:hAnsi="Calibri" w:eastAsia="微软雅黑"/>
          <w:b w:val="0"/>
          <w:i w:val="0"/>
          <w:color w:val="222222"/>
          <w:sz w:val="21"/>
        </w:rPr>
        <w:t xml:space="preserve">B. an; a    </w:t>
      </w:r>
      <w:r>
        <w:rPr>
          <w:rFonts w:ascii="Calibri" w:hAnsi="Calibri" w:eastAsia="微软雅黑"/>
          <w:b w:val="0"/>
          <w:i w:val="0"/>
          <w:color w:val="222222"/>
          <w:sz w:val="21"/>
        </w:rPr>
        <w:t xml:space="preserve">C. an; the    </w:t>
      </w:r>
      <w:r>
        <w:rPr>
          <w:rFonts w:ascii="Calibri" w:hAnsi="Calibri" w:eastAsia="微软雅黑"/>
          <w:b w:val="0"/>
          <w:i w:val="0"/>
          <w:color w:val="222222"/>
          <w:sz w:val="21"/>
        </w:rPr>
        <w:t xml:space="preserve">D. a; the    </w:t>
      </w:r>
    </w:p>
    <w:p>
      <w:pPr>
        <w:keepNext/>
        <w:spacing w:before="80" w:after="20" w:line="312" w:lineRule="auto"/>
      </w:pPr>
      <w:r>
        <w:rPr>
          <w:rFonts w:ascii="Calibri" w:hAnsi="Calibri" w:eastAsia="微软雅黑"/>
          <w:b/>
          <w:i w:val="0"/>
          <w:color w:val="F08A24"/>
          <w:sz w:val="20"/>
        </w:rPr>
        <w:t xml:space="preserve">【广东月考】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I have ______ useful dictionary, and ______ dictionary is in my schoolbag.</w:t>
      </w:r>
    </w:p>
    <w:p>
      <w:pPr>
        <w:spacing w:before="0" w:after="60" w:line="312" w:lineRule="auto"/>
      </w:pPr>
      <w:r>
        <w:rPr>
          <w:rFonts w:ascii="Calibri" w:hAnsi="Calibri" w:eastAsia="微软雅黑"/>
          <w:b w:val="0"/>
          <w:i w:val="0"/>
          <w:color w:val="222222"/>
          <w:sz w:val="21"/>
        </w:rPr>
        <w:t xml:space="preserve">A. a; the    </w:t>
      </w:r>
      <w:r>
        <w:rPr>
          <w:rFonts w:ascii="Calibri" w:hAnsi="Calibri" w:eastAsia="微软雅黑"/>
          <w:b w:val="0"/>
          <w:i w:val="0"/>
          <w:color w:val="222222"/>
          <w:sz w:val="21"/>
        </w:rPr>
        <w:t xml:space="preserve">B. an; the    </w:t>
      </w:r>
      <w:r>
        <w:rPr>
          <w:rFonts w:ascii="Calibri" w:hAnsi="Calibri" w:eastAsia="微软雅黑"/>
          <w:b w:val="0"/>
          <w:i w:val="0"/>
          <w:color w:val="222222"/>
          <w:sz w:val="21"/>
        </w:rPr>
        <w:t xml:space="preserve">C. a; a    </w:t>
      </w:r>
      <w:r>
        <w:rPr>
          <w:rFonts w:ascii="Calibri" w:hAnsi="Calibri" w:eastAsia="微软雅黑"/>
          <w:b w:val="0"/>
          <w:i w:val="0"/>
          <w:color w:val="222222"/>
          <w:sz w:val="21"/>
        </w:rPr>
        <w:t xml:space="preserve">D. the; a    </w:t>
      </w:r>
    </w:p>
    <w:p>
      <w:pPr>
        <w:spacing w:before="0" w:after="60" w:line="312" w:lineRule="auto"/>
      </w:pPr>
      <w:r>
        <w:rPr>
          <w:rFonts w:ascii="Calibri" w:hAnsi="Calibri" w:eastAsia="微软雅黑"/>
          <w:b w:val="0"/>
          <w:i w:val="0"/>
          <w:color w:val="222222"/>
          <w:sz w:val="21"/>
        </w:rPr>
        <w:t>4.【单元测试】We had ______ important class this morning.</w:t>
      </w:r>
    </w:p>
    <w:p>
      <w:pPr>
        <w:spacing w:before="0" w:after="60" w:line="312" w:lineRule="auto"/>
      </w:pPr>
      <w:r>
        <w:rPr>
          <w:rFonts w:ascii="Calibri" w:hAnsi="Calibri" w:eastAsia="微软雅黑"/>
          <w:b w:val="0"/>
          <w:i w:val="0"/>
          <w:color w:val="222222"/>
          <w:sz w:val="21"/>
        </w:rPr>
        <w:t>5.【山东月考】These books are interesting. I don't know which one to ______（选择）.</w:t>
      </w:r>
    </w:p>
    <w:p>
      <w:pPr>
        <w:spacing w:before="0" w:after="60" w:line="312" w:lineRule="auto"/>
      </w:pPr>
      <w:r>
        <w:rPr>
          <w:rFonts w:ascii="Calibri" w:hAnsi="Calibri" w:eastAsia="微软雅黑"/>
          <w:b w:val="0"/>
          <w:i w:val="0"/>
          <w:color w:val="222222"/>
          <w:sz w:val="21"/>
        </w:rPr>
        <w:t>6.【广西月考】Remember ______（close）the door after school, Tony!</w:t>
      </w:r>
    </w:p>
    <w:p>
      <w:pPr>
        <w:spacing w:before="0" w:after="60" w:line="312" w:lineRule="auto"/>
      </w:pPr>
      <w:r>
        <w:rPr>
          <w:rFonts w:ascii="Calibri" w:hAnsi="Calibri" w:eastAsia="微软雅黑"/>
          <w:b w:val="0"/>
          <w:i w:val="0"/>
          <w:color w:val="222222"/>
          <w:sz w:val="21"/>
        </w:rPr>
        <w:t>7.【单元测试】（翻译）箱子里有一个篮球。</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1 讲 · 参考答案与解析</w:t>
            </w:r>
          </w:p>
          <w:p>
            <w:pPr>
              <w:spacing w:after="40" w:line="300" w:lineRule="auto"/>
            </w:pPr>
            <w:r>
              <w:rPr>
                <w:rFonts w:ascii="Calibri" w:hAnsi="Calibri" w:eastAsia="微软雅黑"/>
                <w:b/>
                <w:i w:val="0"/>
                <w:color w:val="222222"/>
                <w:sz w:val="20"/>
              </w:rPr>
              <w:t>课前热身：</w:t>
            </w:r>
            <w:r>
              <w:rPr>
                <w:rFonts w:ascii="Calibri" w:hAnsi="Calibri" w:eastAsia="微软雅黑"/>
                <w:b w:val="0"/>
                <w:i w:val="0"/>
                <w:color w:val="222222"/>
                <w:sz w:val="20"/>
              </w:rPr>
              <w:t>1. B（teach 后接宾格 us；主语用主格 She）  2. B（these 后无名词，用名物代 theirs / yours）</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be patient with sb. / in real life / share sth. with sb. / look after</w:t>
            </w:r>
          </w:p>
          <w:p>
            <w:pPr>
              <w:spacing w:after="40" w:line="300" w:lineRule="auto"/>
            </w:pPr>
            <w:r>
              <w:rPr>
                <w:rFonts w:ascii="Calibri" w:hAnsi="Calibri" w:eastAsia="微软雅黑"/>
                <w:b/>
                <w:i w:val="0"/>
                <w:color w:val="222222"/>
                <w:sz w:val="20"/>
              </w:rPr>
              <w:t>不定冠词例题：</w:t>
            </w:r>
            <w:r>
              <w:rPr>
                <w:rFonts w:ascii="Calibri" w:hAnsi="Calibri" w:eastAsia="微软雅黑"/>
                <w:b w:val="0"/>
                <w:i w:val="0"/>
                <w:color w:val="222222"/>
                <w:sz w:val="20"/>
              </w:rPr>
              <w:t xml:space="preserve">浙江期中 </w:t>
            </w:r>
            <w:r>
              <w:rPr>
                <w:rFonts w:ascii="Calibri" w:hAnsi="Calibri" w:eastAsia="微软雅黑"/>
                <w:b/>
                <w:i w:val="0"/>
                <w:color w:val="F08A24"/>
                <w:sz w:val="20"/>
              </w:rPr>
              <w:t>C. an; an</w:t>
            </w:r>
            <w:r>
              <w:rPr>
                <w:rFonts w:ascii="Calibri" w:hAnsi="Calibri" w:eastAsia="微软雅黑"/>
                <w:b w:val="0"/>
                <w:i w:val="0"/>
                <w:color w:val="222222"/>
                <w:sz w:val="20"/>
              </w:rPr>
              <w:t>（字母 m 读 /em/、r 读 /ɑː/，均以元音音素开头）；</w:t>
            </w:r>
            <w:r>
              <w:rPr>
                <w:rFonts w:ascii="Calibri" w:hAnsi="Calibri" w:eastAsia="微软雅黑"/>
                <w:b w:val="0"/>
                <w:i w:val="0"/>
                <w:color w:val="222222"/>
                <w:sz w:val="20"/>
              </w:rPr>
              <w:t xml:space="preserve">黑龙江期中 </w:t>
            </w:r>
            <w:r>
              <w:rPr>
                <w:rFonts w:ascii="Calibri" w:hAnsi="Calibri" w:eastAsia="微软雅黑"/>
                <w:b/>
                <w:i w:val="0"/>
                <w:color w:val="F08A24"/>
                <w:sz w:val="20"/>
              </w:rPr>
              <w:t>C. an; a</w:t>
            </w:r>
            <w:r>
              <w:rPr>
                <w:rFonts w:ascii="Calibri" w:hAnsi="Calibri" w:eastAsia="微软雅黑"/>
                <w:b w:val="0"/>
                <w:i w:val="0"/>
                <w:color w:val="222222"/>
                <w:sz w:val="20"/>
              </w:rPr>
              <w:t>（an uncle /ʌ/ 元音；字母 u 读 /juː/ 辅音，用 a）。</w:t>
            </w:r>
          </w:p>
          <w:p>
            <w:pPr>
              <w:spacing w:after="40" w:line="300" w:lineRule="auto"/>
            </w:pPr>
            <w:r>
              <w:rPr>
                <w:rFonts w:ascii="Calibri" w:hAnsi="Calibri" w:eastAsia="微软雅黑"/>
                <w:b/>
                <w:i w:val="0"/>
                <w:color w:val="222222"/>
                <w:sz w:val="20"/>
              </w:rPr>
              <w:t>定冠词例题：</w:t>
            </w:r>
            <w:r>
              <w:rPr>
                <w:rFonts w:ascii="Calibri" w:hAnsi="Calibri" w:eastAsia="微软雅黑"/>
                <w:b w:val="0"/>
                <w:i w:val="0"/>
                <w:color w:val="222222"/>
                <w:sz w:val="20"/>
              </w:rPr>
              <w:t>① The（上文提到的那部电影，特指）  ② the（乐器前用 the）  ③ The（the Greens 一家人）。</w:t>
            </w:r>
          </w:p>
          <w:p>
            <w:pPr>
              <w:spacing w:after="40" w:line="300" w:lineRule="auto"/>
            </w:pPr>
            <w:r>
              <w:rPr>
                <w:rFonts w:ascii="Calibri" w:hAnsi="Calibri" w:eastAsia="微软雅黑"/>
                <w:b/>
                <w:i w:val="0"/>
                <w:color w:val="222222"/>
                <w:sz w:val="20"/>
              </w:rPr>
              <w:t>零冠词例题：</w:t>
            </w:r>
            <w:r>
              <w:rPr>
                <w:rFonts w:ascii="Calibri" w:hAnsi="Calibri" w:eastAsia="微软雅黑"/>
                <w:b w:val="0"/>
                <w:i w:val="0"/>
                <w:color w:val="222222"/>
                <w:sz w:val="20"/>
              </w:rPr>
              <w:t xml:space="preserve">江苏期中 </w:t>
            </w:r>
            <w:r>
              <w:rPr>
                <w:rFonts w:ascii="Calibri" w:hAnsi="Calibri" w:eastAsia="微软雅黑"/>
                <w:b/>
                <w:i w:val="0"/>
                <w:color w:val="F08A24"/>
                <w:sz w:val="20"/>
              </w:rPr>
              <w:t>B</w:t>
            </w:r>
            <w:r>
              <w:rPr>
                <w:rFonts w:ascii="Calibri" w:hAnsi="Calibri" w:eastAsia="微软雅黑"/>
                <w:b w:val="0"/>
                <w:i w:val="0"/>
                <w:color w:val="222222"/>
                <w:sz w:val="20"/>
              </w:rPr>
              <w:t xml:space="preserve">（an egg；have breakfast 零冠词）；江苏月考 </w:t>
            </w:r>
            <w:r>
              <w:rPr>
                <w:rFonts w:ascii="Calibri" w:hAnsi="Calibri" w:eastAsia="微软雅黑"/>
                <w:b/>
                <w:i w:val="0"/>
                <w:color w:val="F08A24"/>
                <w:sz w:val="20"/>
              </w:rPr>
              <w:t>A</w:t>
            </w:r>
            <w:r>
              <w:rPr>
                <w:rFonts w:ascii="Calibri" w:hAnsi="Calibri" w:eastAsia="微软雅黑"/>
                <w:b w:val="0"/>
                <w:i w:val="0"/>
                <w:color w:val="222222"/>
                <w:sz w:val="20"/>
              </w:rPr>
              <w:t xml:space="preserve">（play football 球类零冠词；play the guitar 乐器用 the）；南京 </w:t>
            </w:r>
            <w:r>
              <w:rPr>
                <w:rFonts w:ascii="Calibri" w:hAnsi="Calibri" w:eastAsia="微软雅黑"/>
                <w:b/>
                <w:i w:val="0"/>
                <w:color w:val="F08A24"/>
                <w:sz w:val="20"/>
              </w:rPr>
              <w:t>C</w:t>
            </w:r>
            <w:r>
              <w:rPr>
                <w:rFonts w:ascii="Calibri" w:hAnsi="Calibri" w:eastAsia="微软雅黑"/>
                <w:b w:val="0"/>
                <w:i w:val="0"/>
                <w:color w:val="222222"/>
                <w:sz w:val="20"/>
              </w:rPr>
              <w:t>（the capital 特指；a long history）。</w:t>
            </w:r>
          </w:p>
          <w:p>
            <w:pPr>
              <w:spacing w:after="40" w:line="300" w:lineRule="auto"/>
            </w:pPr>
            <w:r>
              <w:rPr>
                <w:rFonts w:ascii="Calibri" w:hAnsi="Calibri" w:eastAsia="微软雅黑"/>
                <w:b/>
                <w:i w:val="0"/>
                <w:color w:val="222222"/>
                <w:sz w:val="20"/>
              </w:rPr>
              <w:t>Part 3 阅读：</w:t>
            </w:r>
            <w:r>
              <w:rPr>
                <w:rFonts w:ascii="Calibri" w:hAnsi="Calibri" w:eastAsia="微软雅黑"/>
                <w:b w:val="0"/>
                <w:i w:val="0"/>
                <w:color w:val="222222"/>
                <w:sz w:val="20"/>
              </w:rPr>
              <w:t>1. B  2. D  3. A  4. C</w:t>
            </w:r>
          </w:p>
          <w:p>
            <w:pPr>
              <w:spacing w:after="40" w:line="300" w:lineRule="auto"/>
            </w:pPr>
            <w:r>
              <w:rPr>
                <w:rFonts w:ascii="Calibri" w:hAnsi="Calibri" w:eastAsia="微软雅黑"/>
                <w:b w:val="0"/>
                <w:i w:val="0"/>
                <w:color w:val="222222"/>
                <w:sz w:val="20"/>
              </w:rPr>
              <w:t xml:space="preserve">　　解析：题 1 首段 “ways to find friends” 与 find friends 同义转换；题 3 下文 “have an honest talk / write a letter” 提示 fights＝争吵。</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C  2. B  3. B  4. B  5. A（以实际录音为准，留意 but 后的信息）。</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B  2. A  3. A  4. an  5. choose  6. to close  7. There is a basketball in the box.</w:t>
            </w:r>
          </w:p>
        </w:tc>
      </w:tr>
    </w:tbl>
    <w:p>
      <w:pPr>
        <w:spacing w:before="0" w:after="40" w:line="312" w:lineRule="auto"/>
      </w:pPr>
    </w:p>
    <w:p>
      <w:pPr>
        <w:sectPr>
          <w:footerReference w:type="default" r:id="rId11"/>
          <w:footerReference w:type="first" r:id="rId12"/>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2</w:t>
            </w:r>
          </w:p>
          <w:p>
            <w:pPr>
              <w:spacing w:before="40" w:after="280"/>
            </w:pPr>
            <w:r>
              <w:rPr>
                <w:rFonts w:ascii="Calibri" w:hAnsi="Calibri" w:eastAsia="微软雅黑"/>
                <w:b/>
                <w:i w:val="0"/>
                <w:color w:val="EAFBF8"/>
                <w:sz w:val="30"/>
              </w:rPr>
              <w:t>新课标词汇  +  名词辨析  +  完形精练  +  听力长对话</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名词辨析</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Cloze — 完形精练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听力长对话</w:t>
            </w:r>
          </w:p>
          <w:p>
            <w:pPr>
              <w:spacing w:before="360"/>
              <w:jc w:val="right"/>
            </w:pPr>
            <w:r>
              <w:rPr>
                <w:rFonts w:ascii="Calibri" w:hAnsi="Calibri" w:eastAsia="微软雅黑"/>
                <w:b/>
                <w:i w:val="0"/>
                <w:color w:val="2FA89F"/>
                <w:sz w:val="240"/>
              </w:rPr>
              <w:t>02</w:t>
            </w:r>
          </w:p>
        </w:tc>
      </w:tr>
    </w:tbl>
    <w:p>
      <w:pPr>
        <w:sectPr>
          <w:footerReference w:type="default" r:id="rId13"/>
          <w:footerReference w:type="first" r:id="rId14"/>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指示代词速查</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701"/>
            <w:shd w:val="clear" w:color="auto" w:fill="0E8C84"/>
            <w:vAlign w:val="center"/>
          </w:tcPr>
          <w:p>
            <w:pPr>
              <w:spacing w:after="20" w:before="20"/>
              <w:jc w:val="center"/>
            </w:pPr>
            <w:r>
              <w:rPr>
                <w:rFonts w:ascii="Calibri" w:hAnsi="Calibri" w:eastAsia="微软雅黑"/>
                <w:b/>
                <w:i w:val="0"/>
                <w:color w:val="FFFFFF"/>
                <w:sz w:val="20"/>
              </w:rPr>
            </w:r>
          </w:p>
        </w:tc>
        <w:tc>
          <w:tcPr>
            <w:tcW w:type="dxa" w:w="3855"/>
            <w:shd w:val="clear" w:color="auto" w:fill="0E8C84"/>
            <w:vAlign w:val="center"/>
          </w:tcPr>
          <w:p>
            <w:pPr>
              <w:spacing w:after="20" w:before="20"/>
              <w:jc w:val="center"/>
            </w:pPr>
            <w:r>
              <w:rPr>
                <w:rFonts w:ascii="Calibri" w:hAnsi="Calibri" w:eastAsia="微软雅黑"/>
                <w:b/>
                <w:i w:val="0"/>
                <w:color w:val="FFFFFF"/>
                <w:sz w:val="20"/>
              </w:rPr>
              <w:t>近指</w:t>
            </w:r>
          </w:p>
        </w:tc>
        <w:tc>
          <w:tcPr>
            <w:tcW w:type="dxa" w:w="3855"/>
            <w:shd w:val="clear" w:color="auto" w:fill="0E8C84"/>
            <w:vAlign w:val="center"/>
          </w:tcPr>
          <w:p>
            <w:pPr>
              <w:spacing w:after="20" w:before="20"/>
              <w:jc w:val="center"/>
            </w:pPr>
            <w:r>
              <w:rPr>
                <w:rFonts w:ascii="Calibri" w:hAnsi="Calibri" w:eastAsia="微软雅黑"/>
                <w:b/>
                <w:i w:val="0"/>
                <w:color w:val="FFFFFF"/>
                <w:sz w:val="20"/>
              </w:rPr>
              <w:t>远指</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单数</w:t>
            </w:r>
          </w:p>
        </w:tc>
        <w:tc>
          <w:tcPr>
            <w:tcW w:type="dxa" w:w="3855"/>
            <w:vAlign w:val="center"/>
          </w:tcPr>
          <w:p>
            <w:pPr>
              <w:spacing w:after="20" w:before="20"/>
              <w:jc w:val="center"/>
            </w:pPr>
            <w:r>
              <w:rPr>
                <w:rFonts w:ascii="Calibri" w:hAnsi="Calibri" w:eastAsia="微软雅黑"/>
                <w:b w:val="0"/>
                <w:i w:val="0"/>
                <w:color w:val="222222"/>
                <w:sz w:val="19"/>
              </w:rPr>
              <w:t>this 这个</w:t>
            </w:r>
          </w:p>
        </w:tc>
        <w:tc>
          <w:tcPr>
            <w:tcW w:type="dxa" w:w="3855"/>
            <w:vAlign w:val="center"/>
          </w:tcPr>
          <w:p>
            <w:pPr>
              <w:spacing w:after="20" w:before="20"/>
              <w:jc w:val="center"/>
            </w:pPr>
            <w:r>
              <w:rPr>
                <w:rFonts w:ascii="Calibri" w:hAnsi="Calibri" w:eastAsia="微软雅黑"/>
                <w:b w:val="0"/>
                <w:i w:val="0"/>
                <w:color w:val="222222"/>
                <w:sz w:val="19"/>
              </w:rPr>
              <w:t>that 那个</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复数</w:t>
            </w:r>
          </w:p>
        </w:tc>
        <w:tc>
          <w:tcPr>
            <w:tcW w:type="dxa" w:w="3855"/>
            <w:shd w:val="clear" w:color="auto" w:fill="EAF7F5"/>
            <w:vAlign w:val="center"/>
          </w:tcPr>
          <w:p>
            <w:pPr>
              <w:spacing w:after="20" w:before="20"/>
              <w:jc w:val="center"/>
            </w:pPr>
            <w:r>
              <w:rPr>
                <w:rFonts w:ascii="Calibri" w:hAnsi="Calibri" w:eastAsia="微软雅黑"/>
                <w:b w:val="0"/>
                <w:i w:val="0"/>
                <w:color w:val="222222"/>
                <w:sz w:val="19"/>
              </w:rPr>
              <w:t>these 这些</w:t>
            </w:r>
          </w:p>
        </w:tc>
        <w:tc>
          <w:tcPr>
            <w:tcW w:type="dxa" w:w="3855"/>
            <w:shd w:val="clear" w:color="auto" w:fill="EAF7F5"/>
            <w:vAlign w:val="center"/>
          </w:tcPr>
          <w:p>
            <w:pPr>
              <w:spacing w:after="20" w:before="20"/>
              <w:jc w:val="center"/>
            </w:pPr>
            <w:r>
              <w:rPr>
                <w:rFonts w:ascii="Calibri" w:hAnsi="Calibri" w:eastAsia="微软雅黑"/>
                <w:b w:val="0"/>
                <w:i w:val="0"/>
                <w:color w:val="222222"/>
                <w:sz w:val="19"/>
              </w:rPr>
              <w:t>those 那些</w:t>
            </w:r>
          </w:p>
        </w:tc>
      </w:tr>
    </w:tbl>
    <w:p>
      <w:pPr>
        <w:spacing w:before="0" w:after="60" w:line="312" w:lineRule="auto"/>
      </w:pPr>
    </w:p>
    <w:p>
      <w:pPr>
        <w:keepNext/>
        <w:spacing w:before="80" w:after="20" w:line="312" w:lineRule="auto"/>
      </w:pPr>
      <w:r>
        <w:rPr>
          <w:rFonts w:ascii="Calibri" w:hAnsi="Calibri" w:eastAsia="微软雅黑"/>
          <w:b/>
          <w:i w:val="0"/>
          <w:color w:val="F08A24"/>
          <w:sz w:val="20"/>
        </w:rPr>
        <w:t xml:space="preserve">【四川月考】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are ______（this）animals?  —They are rabbits.</w:t>
      </w:r>
    </w:p>
    <w:p>
      <w:pPr>
        <w:keepNext/>
        <w:spacing w:before="80" w:after="20" w:line="312" w:lineRule="auto"/>
      </w:pPr>
      <w:r>
        <w:rPr>
          <w:rFonts w:ascii="Calibri" w:hAnsi="Calibri" w:eastAsia="微软雅黑"/>
          <w:b/>
          <w:i w:val="0"/>
          <w:color w:val="F08A24"/>
          <w:sz w:val="20"/>
        </w:rPr>
        <w:t xml:space="preserve">【四川期中】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are these in English?  —______ are cups.</w:t>
      </w:r>
    </w:p>
    <w:p>
      <w:pPr>
        <w:spacing w:before="0" w:after="60" w:line="312" w:lineRule="auto"/>
      </w:pPr>
      <w:r>
        <w:rPr>
          <w:rFonts w:ascii="Calibri" w:hAnsi="Calibri" w:eastAsia="微软雅黑"/>
          <w:b w:val="0"/>
          <w:i w:val="0"/>
          <w:color w:val="222222"/>
          <w:sz w:val="21"/>
        </w:rPr>
        <w:t xml:space="preserve">A. These    </w:t>
      </w:r>
      <w:r>
        <w:rPr>
          <w:rFonts w:ascii="Calibri" w:hAnsi="Calibri" w:eastAsia="微软雅黑"/>
          <w:b w:val="0"/>
          <w:i w:val="0"/>
          <w:color w:val="222222"/>
          <w:sz w:val="21"/>
        </w:rPr>
        <w:t xml:space="preserve">B. Its    </w:t>
      </w:r>
      <w:r>
        <w:rPr>
          <w:rFonts w:ascii="Calibri" w:hAnsi="Calibri" w:eastAsia="微软雅黑"/>
          <w:b w:val="0"/>
          <w:i w:val="0"/>
          <w:color w:val="222222"/>
          <w:sz w:val="21"/>
        </w:rPr>
        <w:t xml:space="preserve">C. Those    </w:t>
      </w:r>
      <w:r>
        <w:rPr>
          <w:rFonts w:ascii="Calibri" w:hAnsi="Calibri" w:eastAsia="微软雅黑"/>
          <w:b w:val="0"/>
          <w:i w:val="0"/>
          <w:color w:val="222222"/>
          <w:sz w:val="21"/>
        </w:rPr>
        <w:t xml:space="preserve">D. They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避坑提示</w:t>
            </w:r>
          </w:p>
          <w:p>
            <w:pPr>
              <w:spacing w:after="40" w:line="300" w:lineRule="auto"/>
            </w:pPr>
            <w:r>
              <w:rPr>
                <w:rFonts w:ascii="Calibri" w:hAnsi="Calibri" w:eastAsia="微软雅黑"/>
                <w:b/>
                <w:i w:val="0"/>
                <w:color w:val="222222"/>
                <w:sz w:val="20"/>
              </w:rPr>
              <w:t>一句话：</w:t>
            </w:r>
            <w:r>
              <w:rPr>
                <w:rFonts w:ascii="Calibri" w:hAnsi="Calibri" w:eastAsia="微软雅黑"/>
                <w:b w:val="0"/>
                <w:i w:val="0"/>
                <w:color w:val="222222"/>
                <w:sz w:val="20"/>
              </w:rPr>
              <w:t xml:space="preserve">问 “这/那是什么” 用 this/that，答语用 </w:t>
            </w:r>
            <w:r>
              <w:rPr>
                <w:rFonts w:ascii="Calibri" w:hAnsi="Calibri" w:eastAsia="微软雅黑"/>
                <w:b/>
                <w:i w:val="0"/>
                <w:color w:val="F08A24"/>
                <w:sz w:val="20"/>
              </w:rPr>
              <w:t>it / they</w:t>
            </w:r>
            <w:r>
              <w:rPr>
                <w:rFonts w:ascii="Calibri" w:hAnsi="Calibri" w:eastAsia="微软雅黑"/>
                <w:b w:val="0"/>
                <w:i w:val="0"/>
                <w:color w:val="222222"/>
                <w:sz w:val="20"/>
              </w:rPr>
              <w:t xml:space="preserve">；this is… 远答用 </w:t>
            </w:r>
            <w:r>
              <w:rPr>
                <w:rFonts w:ascii="Calibri" w:hAnsi="Calibri" w:eastAsia="微软雅黑"/>
                <w:b/>
                <w:i w:val="0"/>
                <w:color w:val="F08A24"/>
                <w:sz w:val="20"/>
              </w:rPr>
              <w:t>that</w:t>
            </w:r>
            <w:r>
              <w:rPr>
                <w:rFonts w:ascii="Calibri" w:hAnsi="Calibri" w:eastAsia="微软雅黑"/>
                <w:b w:val="0"/>
                <w:i w:val="0"/>
                <w:color w:val="222222"/>
                <w:sz w:val="20"/>
              </w:rPr>
              <w:t>；these/those 作主语，谓语用复数。</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本讲核心词来自完形篇章</w:t>
      </w:r>
      <w:r>
        <w:rPr>
          <w:rFonts w:ascii="Calibri" w:hAnsi="Calibri" w:eastAsia="微软雅黑"/>
          <w:b/>
          <w:i w:val="0"/>
          <w:color w:val="0E8C84"/>
          <w:sz w:val="21"/>
        </w:rPr>
        <w:t>「亲情·陪伴」</w:t>
      </w:r>
      <w:r>
        <w:rPr>
          <w:rFonts w:ascii="Calibri" w:hAnsi="Calibri" w:eastAsia="微软雅黑"/>
          <w:b w:val="0"/>
          <w:i w:val="0"/>
          <w:color w:val="222222"/>
          <w:sz w:val="21"/>
        </w:rPr>
        <w:t>，边记词边读语境，效率更高。</w:t>
      </w:r>
    </w:p>
    <w:p>
      <w:pPr>
        <w:keepNext/>
        <w:spacing w:before="100" w:after="20" w:line="312" w:lineRule="auto"/>
      </w:pPr>
      <w:r>
        <w:rPr>
          <w:rFonts w:ascii="Calibri" w:hAnsi="Calibri" w:eastAsia="微软雅黑"/>
          <w:b/>
          <w:i w:val="0"/>
          <w:color w:val="222222"/>
          <w:sz w:val="22"/>
        </w:rPr>
        <w:t xml:space="preserve">1. </w:t>
      </w:r>
      <w:r>
        <w:rPr>
          <w:rFonts w:ascii="Calibri" w:hAnsi="Calibri" w:eastAsia="微软雅黑"/>
          <w:b/>
          <w:i w:val="0"/>
          <w:color w:val="F08A24"/>
          <w:sz w:val="23"/>
        </w:rPr>
        <w:t xml:space="preserve">gift  </w:t>
      </w:r>
      <w:r>
        <w:rPr>
          <w:rFonts w:ascii="Calibri" w:hAnsi="Calibri" w:eastAsia="微软雅黑"/>
          <w:b w:val="0"/>
          <w:i w:val="0"/>
          <w:color w:val="0E8C84"/>
          <w:sz w:val="20"/>
        </w:rPr>
        <w:t xml:space="preserve">/ɡɪft/  </w:t>
      </w:r>
      <w:r>
        <w:rPr>
          <w:rFonts w:ascii="Calibri" w:hAnsi="Calibri" w:eastAsia="微软雅黑"/>
          <w:b w:val="0"/>
          <w:i w:val="0"/>
          <w:color w:val="222222"/>
          <w:sz w:val="20"/>
        </w:rPr>
        <w:t>n. 礼物；天赋</w:t>
      </w:r>
    </w:p>
    <w:p>
      <w:pPr>
        <w:spacing w:before="0" w:after="20" w:line="312" w:lineRule="auto"/>
        <w:ind w:left="283"/>
      </w:pPr>
      <w:r>
        <w:rPr>
          <w:rFonts w:ascii="Calibri" w:hAnsi="Calibri" w:eastAsia="微软雅黑"/>
          <w:b/>
          <w:i w:val="0"/>
          <w:color w:val="F08A24"/>
          <w:sz w:val="20"/>
        </w:rPr>
        <w:t>【短语】</w:t>
      </w:r>
      <w:r>
        <w:rPr>
          <w:rFonts w:ascii="Calibri" w:hAnsi="Calibri" w:eastAsia="微软雅黑"/>
          <w:b w:val="0"/>
          <w:i w:val="0"/>
          <w:color w:val="222222"/>
          <w:sz w:val="20"/>
        </w:rPr>
        <w:t xml:space="preserve">have a gift for… </w:t>
      </w:r>
      <w:r>
        <w:rPr>
          <w:rFonts w:ascii="Calibri" w:hAnsi="Calibri" w:eastAsia="微软雅黑"/>
          <w:b w:val="0"/>
          <w:i w:val="0"/>
          <w:color w:val="222222"/>
          <w:sz w:val="20"/>
        </w:rPr>
        <w:t>有……的天赋</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She has a great gift for music.</w:t>
      </w:r>
    </w:p>
    <w:p>
      <w:pPr>
        <w:spacing w:before="0" w:after="20" w:line="312" w:lineRule="auto"/>
        <w:ind w:left="283"/>
      </w:pPr>
      <w:r>
        <w:rPr>
          <w:rFonts w:ascii="Calibri" w:hAnsi="Calibri" w:eastAsia="微软雅黑"/>
          <w:b w:val="0"/>
          <w:i w:val="0"/>
          <w:color w:val="222222"/>
          <w:sz w:val="20"/>
        </w:rPr>
        <w:t xml:space="preserve">      她很有音乐天赋。</w:t>
      </w:r>
    </w:p>
    <w:p>
      <w:pPr>
        <w:keepNext/>
        <w:spacing w:before="100" w:after="20" w:line="312" w:lineRule="auto"/>
      </w:pPr>
      <w:r>
        <w:rPr>
          <w:rFonts w:ascii="Calibri" w:hAnsi="Calibri" w:eastAsia="微软雅黑"/>
          <w:b/>
          <w:i w:val="0"/>
          <w:color w:val="222222"/>
          <w:sz w:val="22"/>
        </w:rPr>
        <w:t xml:space="preserve">2. </w:t>
      </w:r>
      <w:r>
        <w:rPr>
          <w:rFonts w:ascii="Calibri" w:hAnsi="Calibri" w:eastAsia="微软雅黑"/>
          <w:b/>
          <w:i w:val="0"/>
          <w:color w:val="F08A24"/>
          <w:sz w:val="23"/>
        </w:rPr>
        <w:t xml:space="preserve">dial  </w:t>
      </w:r>
      <w:r>
        <w:rPr>
          <w:rFonts w:ascii="Calibri" w:hAnsi="Calibri" w:eastAsia="微软雅黑"/>
          <w:b w:val="0"/>
          <w:i w:val="0"/>
          <w:color w:val="0E8C84"/>
          <w:sz w:val="20"/>
        </w:rPr>
        <w:t xml:space="preserve">/ˈdaɪəl/  </w:t>
      </w:r>
      <w:r>
        <w:rPr>
          <w:rFonts w:ascii="Calibri" w:hAnsi="Calibri" w:eastAsia="微软雅黑"/>
          <w:b w:val="0"/>
          <w:i w:val="0"/>
          <w:color w:val="222222"/>
          <w:sz w:val="20"/>
        </w:rPr>
        <w:t>v. 拨（号）   n. 表盘</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I'm going to dial the number.</w:t>
      </w:r>
    </w:p>
    <w:p>
      <w:pPr>
        <w:spacing w:before="0" w:after="20" w:line="312" w:lineRule="auto"/>
        <w:ind w:left="283"/>
      </w:pPr>
      <w:r>
        <w:rPr>
          <w:rFonts w:ascii="Calibri" w:hAnsi="Calibri" w:eastAsia="微软雅黑"/>
          <w:b w:val="0"/>
          <w:i w:val="0"/>
          <w:color w:val="222222"/>
          <w:sz w:val="20"/>
        </w:rPr>
        <w:t xml:space="preserve">      我要拨这个号码。</w:t>
      </w:r>
    </w:p>
    <w:p>
      <w:pPr>
        <w:keepNext/>
        <w:spacing w:before="100" w:after="20" w:line="312" w:lineRule="auto"/>
      </w:pPr>
      <w:r>
        <w:rPr>
          <w:rFonts w:ascii="Calibri" w:hAnsi="Calibri" w:eastAsia="微软雅黑"/>
          <w:b/>
          <w:i w:val="0"/>
          <w:color w:val="222222"/>
          <w:sz w:val="22"/>
        </w:rPr>
        <w:t xml:space="preserve">3. </w:t>
      </w:r>
      <w:r>
        <w:rPr>
          <w:rFonts w:ascii="Calibri" w:hAnsi="Calibri" w:eastAsia="微软雅黑"/>
          <w:b/>
          <w:i w:val="0"/>
          <w:color w:val="F08A24"/>
          <w:sz w:val="23"/>
        </w:rPr>
        <w:t xml:space="preserve">enough  </w:t>
      </w:r>
      <w:r>
        <w:rPr>
          <w:rFonts w:ascii="Calibri" w:hAnsi="Calibri" w:eastAsia="微软雅黑"/>
          <w:b w:val="0"/>
          <w:i w:val="0"/>
          <w:color w:val="0E8C84"/>
          <w:sz w:val="20"/>
        </w:rPr>
        <w:t xml:space="preserve">/ɪˈnʌf/  </w:t>
      </w:r>
      <w:r>
        <w:rPr>
          <w:rFonts w:ascii="Calibri" w:hAnsi="Calibri" w:eastAsia="微软雅黑"/>
          <w:b w:val="0"/>
          <w:i w:val="0"/>
          <w:color w:val="222222"/>
          <w:sz w:val="20"/>
        </w:rPr>
        <w:t>adj. 足够的   adv. 足够地</w:t>
      </w:r>
    </w:p>
    <w:p>
      <w:pPr>
        <w:spacing w:before="0" w:after="20" w:line="312" w:lineRule="auto"/>
        <w:ind w:left="283"/>
      </w:pPr>
      <w:r>
        <w:rPr>
          <w:rFonts w:ascii="Calibri" w:hAnsi="Calibri" w:eastAsia="微软雅黑"/>
          <w:b/>
          <w:i w:val="0"/>
          <w:color w:val="F08A24"/>
          <w:sz w:val="20"/>
        </w:rPr>
        <w:t>【辨析】</w:t>
      </w:r>
      <w:r>
        <w:rPr>
          <w:rFonts w:ascii="Calibri" w:hAnsi="Calibri" w:eastAsia="微软雅黑"/>
          <w:b w:val="0"/>
          <w:i w:val="0"/>
          <w:color w:val="222222"/>
          <w:sz w:val="20"/>
        </w:rPr>
        <w:t xml:space="preserve">enough 修饰名词放 </w:t>
      </w:r>
      <w:r>
        <w:rPr>
          <w:rFonts w:ascii="Calibri" w:hAnsi="Calibri" w:eastAsia="微软雅黑"/>
          <w:b/>
          <w:i w:val="0"/>
          <w:color w:val="D24726"/>
          <w:sz w:val="20"/>
        </w:rPr>
        <w:t>名词前</w:t>
      </w:r>
      <w:r>
        <w:rPr>
          <w:rFonts w:ascii="Calibri" w:hAnsi="Calibri" w:eastAsia="微软雅黑"/>
          <w:b w:val="0"/>
          <w:i w:val="0"/>
          <w:color w:val="222222"/>
          <w:sz w:val="20"/>
        </w:rPr>
        <w:t xml:space="preserve">，修饰形/副放 </w:t>
      </w:r>
      <w:r>
        <w:rPr>
          <w:rFonts w:ascii="Calibri" w:hAnsi="Calibri" w:eastAsia="微软雅黑"/>
          <w:b/>
          <w:i w:val="0"/>
          <w:color w:val="D24726"/>
          <w:sz w:val="20"/>
        </w:rPr>
        <w:t>形/副后</w:t>
      </w:r>
      <w:r>
        <w:rPr>
          <w:rFonts w:ascii="Calibri" w:hAnsi="Calibri" w:eastAsia="微软雅黑"/>
          <w:b w:val="0"/>
          <w:i w:val="0"/>
          <w:color w:val="222222"/>
          <w:sz w:val="20"/>
        </w:rPr>
        <w:t>：enough time / good enough。</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It was good enough for all.</w:t>
      </w:r>
    </w:p>
    <w:p>
      <w:pPr>
        <w:spacing w:before="0" w:after="20" w:line="312" w:lineRule="auto"/>
        <w:ind w:left="283"/>
      </w:pPr>
      <w:r>
        <w:rPr>
          <w:rFonts w:ascii="Calibri" w:hAnsi="Calibri" w:eastAsia="微软雅黑"/>
          <w:b w:val="0"/>
          <w:i w:val="0"/>
          <w:color w:val="222222"/>
          <w:sz w:val="20"/>
        </w:rPr>
        <w:t xml:space="preserve">      这对所有人来说都足够好了。</w:t>
      </w:r>
    </w:p>
    <w:p>
      <w:pPr>
        <w:keepNext/>
        <w:spacing w:before="100" w:after="20" w:line="312" w:lineRule="auto"/>
      </w:pPr>
      <w:r>
        <w:rPr>
          <w:rFonts w:ascii="Calibri" w:hAnsi="Calibri" w:eastAsia="微软雅黑"/>
          <w:b/>
          <w:i w:val="0"/>
          <w:color w:val="222222"/>
          <w:sz w:val="22"/>
        </w:rPr>
        <w:t xml:space="preserve">4. </w:t>
      </w:r>
      <w:r>
        <w:rPr>
          <w:rFonts w:ascii="Calibri" w:hAnsi="Calibri" w:eastAsia="微软雅黑"/>
          <w:b/>
          <w:i w:val="0"/>
          <w:color w:val="F08A24"/>
          <w:sz w:val="23"/>
        </w:rPr>
        <w:t xml:space="preserve">member  </w:t>
      </w:r>
      <w:r>
        <w:rPr>
          <w:rFonts w:ascii="Calibri" w:hAnsi="Calibri" w:eastAsia="微软雅黑"/>
          <w:b w:val="0"/>
          <w:i w:val="0"/>
          <w:color w:val="0E8C84"/>
          <w:sz w:val="20"/>
        </w:rPr>
        <w:t xml:space="preserve">/ˈmembə(r)/  </w:t>
      </w:r>
      <w:r>
        <w:rPr>
          <w:rFonts w:ascii="Calibri" w:hAnsi="Calibri" w:eastAsia="微软雅黑"/>
          <w:b w:val="0"/>
          <w:i w:val="0"/>
          <w:color w:val="222222"/>
          <w:sz w:val="20"/>
        </w:rPr>
        <w:t>n. 成员</w:t>
      </w:r>
    </w:p>
    <w:p>
      <w:pPr>
        <w:spacing w:before="0" w:after="20" w:line="312" w:lineRule="auto"/>
        <w:ind w:left="283"/>
      </w:pPr>
      <w:r>
        <w:rPr>
          <w:rFonts w:ascii="Calibri" w:hAnsi="Calibri" w:eastAsia="微软雅黑"/>
          <w:b/>
          <w:i w:val="0"/>
          <w:color w:val="F08A24"/>
          <w:sz w:val="20"/>
        </w:rPr>
        <w:t>【短语】</w:t>
      </w:r>
      <w:r>
        <w:rPr>
          <w:rFonts w:ascii="Calibri" w:hAnsi="Calibri" w:eastAsia="微软雅黑"/>
          <w:b w:val="0"/>
          <w:i w:val="0"/>
          <w:color w:val="222222"/>
          <w:sz w:val="20"/>
        </w:rPr>
        <w:t xml:space="preserve">a member of… </w:t>
      </w:r>
      <w:r>
        <w:rPr>
          <w:rFonts w:ascii="Calibri" w:hAnsi="Calibri" w:eastAsia="微软雅黑"/>
          <w:b w:val="0"/>
          <w:i w:val="0"/>
          <w:color w:val="222222"/>
          <w:sz w:val="20"/>
        </w:rPr>
        <w:t>……的一员</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How much does it cost to become a member?</w:t>
      </w:r>
    </w:p>
    <w:p>
      <w:pPr>
        <w:spacing w:before="0" w:after="20" w:line="312" w:lineRule="auto"/>
        <w:ind w:left="283"/>
      </w:pPr>
      <w:r>
        <w:rPr>
          <w:rFonts w:ascii="Calibri" w:hAnsi="Calibri" w:eastAsia="微软雅黑"/>
          <w:b w:val="0"/>
          <w:i w:val="0"/>
          <w:color w:val="222222"/>
          <w:sz w:val="20"/>
        </w:rPr>
        <w:t xml:space="preserve">      成为会员需要多少钱？</w:t>
      </w:r>
    </w:p>
    <w:p>
      <w:pPr>
        <w:keepNext/>
        <w:spacing w:before="100" w:after="20" w:line="312" w:lineRule="auto"/>
      </w:pPr>
      <w:r>
        <w:rPr>
          <w:rFonts w:ascii="Calibri" w:hAnsi="Calibri" w:eastAsia="微软雅黑"/>
          <w:b/>
          <w:i w:val="0"/>
          <w:color w:val="222222"/>
          <w:sz w:val="22"/>
        </w:rPr>
        <w:t xml:space="preserve">5. </w:t>
      </w:r>
      <w:r>
        <w:rPr>
          <w:rFonts w:ascii="Calibri" w:hAnsi="Calibri" w:eastAsia="微软雅黑"/>
          <w:b/>
          <w:i w:val="0"/>
          <w:color w:val="F08A24"/>
          <w:sz w:val="23"/>
        </w:rPr>
        <w:t xml:space="preserve">quick  </w:t>
      </w:r>
      <w:r>
        <w:rPr>
          <w:rFonts w:ascii="Calibri" w:hAnsi="Calibri" w:eastAsia="微软雅黑"/>
          <w:b w:val="0"/>
          <w:i w:val="0"/>
          <w:color w:val="0E8C84"/>
          <w:sz w:val="20"/>
        </w:rPr>
        <w:t xml:space="preserve">/kwɪk/  </w:t>
      </w:r>
      <w:r>
        <w:rPr>
          <w:rFonts w:ascii="Calibri" w:hAnsi="Calibri" w:eastAsia="微软雅黑"/>
          <w:b w:val="0"/>
          <w:i w:val="0"/>
          <w:color w:val="222222"/>
          <w:sz w:val="20"/>
        </w:rPr>
        <w:t>adj. 快的</w:t>
      </w:r>
    </w:p>
    <w:p>
      <w:pPr>
        <w:spacing w:before="0" w:after="20" w:line="312" w:lineRule="auto"/>
        <w:ind w:left="283"/>
      </w:pPr>
      <w:r>
        <w:rPr>
          <w:rFonts w:ascii="Calibri" w:hAnsi="Calibri" w:eastAsia="微软雅黑"/>
          <w:b/>
          <w:i w:val="0"/>
          <w:color w:val="F08A24"/>
          <w:sz w:val="20"/>
        </w:rPr>
        <w:t>【拓展】</w:t>
      </w:r>
      <w:r>
        <w:rPr>
          <w:rFonts w:ascii="Calibri" w:hAnsi="Calibri" w:eastAsia="微软雅黑"/>
          <w:b w:val="0"/>
          <w:i w:val="0"/>
          <w:color w:val="222222"/>
          <w:sz w:val="20"/>
        </w:rPr>
        <w:t xml:space="preserve">quickly </w:t>
      </w:r>
      <w:r>
        <w:rPr>
          <w:rFonts w:ascii="Calibri" w:hAnsi="Calibri" w:eastAsia="微软雅黑"/>
          <w:b w:val="0"/>
          <w:i w:val="0"/>
          <w:color w:val="222222"/>
          <w:sz w:val="20"/>
        </w:rPr>
        <w:t>adv. 快地（修饰动词）</w:t>
      </w:r>
    </w:p>
    <w:p>
      <w:pPr>
        <w:spacing w:before="0" w:after="20" w:line="312" w:lineRule="auto"/>
        <w:ind w:left="283"/>
      </w:pPr>
      <w:r>
        <w:rPr>
          <w:rFonts w:ascii="Calibri" w:hAnsi="Calibri" w:eastAsia="微软雅黑"/>
          <w:b/>
          <w:i w:val="0"/>
          <w:color w:val="F08A24"/>
          <w:sz w:val="20"/>
        </w:rPr>
        <w:t>【例句】</w:t>
      </w:r>
      <w:r>
        <w:rPr>
          <w:rFonts w:ascii="Times New Roman" w:hAnsi="Times New Roman" w:eastAsia="微软雅黑"/>
          <w:b w:val="0"/>
          <w:i w:val="0"/>
          <w:color w:val="222222"/>
          <w:sz w:val="20"/>
        </w:rPr>
        <w:t>I got away as quickly as I could.</w:t>
      </w:r>
    </w:p>
    <w:p>
      <w:pPr>
        <w:spacing w:before="0" w:after="20" w:line="312" w:lineRule="auto"/>
        <w:ind w:left="283"/>
      </w:pPr>
      <w:r>
        <w:rPr>
          <w:rFonts w:ascii="Calibri" w:hAnsi="Calibri" w:eastAsia="微软雅黑"/>
          <w:b w:val="0"/>
          <w:i w:val="0"/>
          <w:color w:val="222222"/>
          <w:sz w:val="20"/>
        </w:rPr>
        <w:t xml:space="preserve">      我尽可能快地离开了。</w:t>
      </w:r>
    </w:p>
    <w:p>
      <w:pPr>
        <w:keepNext/>
        <w:spacing w:before="100" w:after="20" w:line="312" w:lineRule="auto"/>
      </w:pPr>
      <w:r>
        <w:rPr>
          <w:rFonts w:ascii="Calibri" w:hAnsi="Calibri" w:eastAsia="微软雅黑"/>
          <w:b/>
          <w:i w:val="0"/>
          <w:color w:val="222222"/>
          <w:sz w:val="22"/>
        </w:rPr>
        <w:t xml:space="preserve">6. </w:t>
      </w:r>
      <w:r>
        <w:rPr>
          <w:rFonts w:ascii="Calibri" w:hAnsi="Calibri" w:eastAsia="微软雅黑"/>
          <w:b/>
          <w:i w:val="0"/>
          <w:color w:val="F08A24"/>
          <w:sz w:val="23"/>
        </w:rPr>
        <w:t xml:space="preserve">answer  </w:t>
      </w:r>
      <w:r>
        <w:rPr>
          <w:rFonts w:ascii="Calibri" w:hAnsi="Calibri" w:eastAsia="微软雅黑"/>
          <w:b w:val="0"/>
          <w:i w:val="0"/>
          <w:color w:val="0E8C84"/>
          <w:sz w:val="20"/>
        </w:rPr>
        <w:t xml:space="preserve">/ˈɑːnsə(r)/  </w:t>
      </w:r>
      <w:r>
        <w:rPr>
          <w:rFonts w:ascii="Calibri" w:hAnsi="Calibri" w:eastAsia="微软雅黑"/>
          <w:b w:val="0"/>
          <w:i w:val="0"/>
          <w:color w:val="222222"/>
          <w:sz w:val="20"/>
        </w:rPr>
        <w:t>v. 回答；接（电话）   n. 答案</w:t>
      </w:r>
    </w:p>
    <w:p>
      <w:pPr>
        <w:spacing w:before="0" w:after="20" w:line="312" w:lineRule="auto"/>
        <w:ind w:left="283"/>
      </w:pPr>
      <w:r>
        <w:rPr>
          <w:rFonts w:ascii="Calibri" w:hAnsi="Calibri" w:eastAsia="微软雅黑"/>
          <w:b/>
          <w:i w:val="0"/>
          <w:color w:val="F08A24"/>
          <w:sz w:val="20"/>
        </w:rPr>
        <w:t>【短语】</w:t>
      </w:r>
      <w:r>
        <w:rPr>
          <w:rFonts w:ascii="Calibri" w:hAnsi="Calibri" w:eastAsia="微软雅黑"/>
          <w:b w:val="0"/>
          <w:i w:val="0"/>
          <w:color w:val="222222"/>
          <w:sz w:val="20"/>
        </w:rPr>
        <w:t xml:space="preserve">answer the phone </w:t>
      </w:r>
      <w:r>
        <w:rPr>
          <w:rFonts w:ascii="Calibri" w:hAnsi="Calibri" w:eastAsia="微软雅黑"/>
          <w:b w:val="0"/>
          <w:i w:val="0"/>
          <w:color w:val="222222"/>
          <w:sz w:val="20"/>
        </w:rPr>
        <w:t xml:space="preserve">接电话  |  </w:t>
      </w:r>
      <w:r>
        <w:rPr>
          <w:rFonts w:ascii="Calibri" w:hAnsi="Calibri" w:eastAsia="微软雅黑"/>
          <w:b w:val="0"/>
          <w:i w:val="0"/>
          <w:color w:val="222222"/>
          <w:sz w:val="20"/>
        </w:rPr>
        <w:t xml:space="preserve">the answer to… </w:t>
      </w:r>
      <w:r>
        <w:rPr>
          <w:rFonts w:ascii="Calibri" w:hAnsi="Calibri" w:eastAsia="微软雅黑"/>
          <w:b w:val="0"/>
          <w:i w:val="0"/>
          <w:color w:val="222222"/>
          <w:sz w:val="20"/>
        </w:rPr>
        <w:t>……的答案</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有……的天赋 → ____ ；……的一员 → ____ ；接电话 → ____ ；足够的时间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名词辨析</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一、可数名词 vs 不可数名词</w:t>
      </w:r>
    </w:p>
    <w:p>
      <w:pPr>
        <w:spacing w:before="0" w:after="60" w:line="312" w:lineRule="auto"/>
      </w:pPr>
      <w:r>
        <w:rPr>
          <w:rFonts w:ascii="Calibri" w:hAnsi="Calibri" w:eastAsia="微软雅黑"/>
          <w:b/>
          <w:i w:val="0"/>
          <w:color w:val="222222"/>
          <w:sz w:val="21"/>
        </w:rPr>
        <w:t>可数名词</w:t>
      </w:r>
      <w:r>
        <w:rPr>
          <w:rFonts w:ascii="Calibri" w:hAnsi="Calibri" w:eastAsia="微软雅黑"/>
          <w:b w:val="0"/>
          <w:i w:val="0"/>
          <w:color w:val="222222"/>
          <w:sz w:val="21"/>
        </w:rPr>
        <w:t>有单复数（a book / two books）；</w:t>
      </w:r>
      <w:r>
        <w:rPr>
          <w:rFonts w:ascii="Calibri" w:hAnsi="Calibri" w:eastAsia="微软雅黑"/>
          <w:b/>
          <w:i w:val="0"/>
          <w:color w:val="222222"/>
          <w:sz w:val="21"/>
        </w:rPr>
        <w:t>不可数名词</w:t>
      </w:r>
      <w:r>
        <w:rPr>
          <w:rFonts w:ascii="Calibri" w:hAnsi="Calibri" w:eastAsia="微软雅黑"/>
          <w:b w:val="0"/>
          <w:i w:val="0"/>
          <w:color w:val="222222"/>
          <w:sz w:val="21"/>
        </w:rPr>
        <w:t>无复数、不加 a/an，用 some / a piece of 修饰（water, bread, advice, news, homework）。</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二、可数名词变复数的规则</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2381"/>
            <w:shd w:val="clear" w:color="auto" w:fill="0E8C84"/>
            <w:vAlign w:val="center"/>
          </w:tcPr>
          <w:p>
            <w:pPr>
              <w:spacing w:after="20" w:before="20"/>
              <w:jc w:val="center"/>
            </w:pPr>
            <w:r>
              <w:rPr>
                <w:rFonts w:ascii="Calibri" w:hAnsi="Calibri" w:eastAsia="微软雅黑"/>
                <w:b/>
                <w:i w:val="0"/>
                <w:color w:val="FFFFFF"/>
                <w:sz w:val="20"/>
              </w:rPr>
              <w:t>规则</w:t>
            </w:r>
          </w:p>
        </w:tc>
        <w:tc>
          <w:tcPr>
            <w:tcW w:type="dxa" w:w="2041"/>
            <w:shd w:val="clear" w:color="auto" w:fill="0E8C84"/>
            <w:vAlign w:val="center"/>
          </w:tcPr>
          <w:p>
            <w:pPr>
              <w:spacing w:after="20" w:before="20"/>
              <w:jc w:val="center"/>
            </w:pPr>
            <w:r>
              <w:rPr>
                <w:rFonts w:ascii="Calibri" w:hAnsi="Calibri" w:eastAsia="微软雅黑"/>
                <w:b/>
                <w:i w:val="0"/>
                <w:color w:val="FFFFFF"/>
                <w:sz w:val="20"/>
              </w:rPr>
              <w:t>构成</w:t>
            </w:r>
          </w:p>
        </w:tc>
        <w:tc>
          <w:tcPr>
            <w:tcW w:type="dxa" w:w="5102"/>
            <w:shd w:val="clear" w:color="auto" w:fill="0E8C84"/>
            <w:vAlign w:val="center"/>
          </w:tcPr>
          <w:p>
            <w:pPr>
              <w:spacing w:after="20" w:before="20"/>
              <w:jc w:val="center"/>
            </w:pPr>
            <w:r>
              <w:rPr>
                <w:rFonts w:ascii="Calibri" w:hAnsi="Calibri" w:eastAsia="微软雅黑"/>
                <w:b/>
                <w:i w:val="0"/>
                <w:color w:val="FFFFFF"/>
                <w:sz w:val="20"/>
              </w:rPr>
              <w:t>示例</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一般情况</w:t>
            </w:r>
          </w:p>
        </w:tc>
        <w:tc>
          <w:tcPr>
            <w:tcW w:type="dxa" w:w="2041"/>
            <w:vAlign w:val="center"/>
          </w:tcPr>
          <w:p>
            <w:pPr>
              <w:spacing w:after="20" w:before="20"/>
              <w:jc w:val="center"/>
            </w:pPr>
            <w:r>
              <w:rPr>
                <w:rFonts w:ascii="Calibri" w:hAnsi="Calibri" w:eastAsia="微软雅黑"/>
                <w:b w:val="0"/>
                <w:i w:val="0"/>
                <w:color w:val="222222"/>
                <w:sz w:val="19"/>
              </w:rPr>
              <w:t>+ s</w:t>
            </w:r>
          </w:p>
        </w:tc>
        <w:tc>
          <w:tcPr>
            <w:tcW w:type="dxa" w:w="5102"/>
            <w:vAlign w:val="center"/>
          </w:tcPr>
          <w:p>
            <w:pPr>
              <w:spacing w:after="20" w:before="20"/>
              <w:jc w:val="center"/>
            </w:pPr>
            <w:r>
              <w:rPr>
                <w:rFonts w:ascii="Calibri" w:hAnsi="Calibri" w:eastAsia="微软雅黑"/>
                <w:b w:val="0"/>
                <w:i w:val="0"/>
                <w:color w:val="222222"/>
                <w:sz w:val="19"/>
              </w:rPr>
              <w:t>book → books / friend → friends</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s, x, ch, sh 结尾</w:t>
            </w:r>
          </w:p>
        </w:tc>
        <w:tc>
          <w:tcPr>
            <w:tcW w:type="dxa" w:w="2041"/>
            <w:shd w:val="clear" w:color="auto" w:fill="EAF7F5"/>
            <w:vAlign w:val="center"/>
          </w:tcPr>
          <w:p>
            <w:pPr>
              <w:spacing w:after="20" w:before="20"/>
              <w:jc w:val="center"/>
            </w:pPr>
            <w:r>
              <w:rPr>
                <w:rFonts w:ascii="Calibri" w:hAnsi="Calibri" w:eastAsia="微软雅黑"/>
                <w:b w:val="0"/>
                <w:i w:val="0"/>
                <w:color w:val="222222"/>
                <w:sz w:val="19"/>
              </w:rPr>
              <w:t>+ es</w:t>
            </w:r>
          </w:p>
        </w:tc>
        <w:tc>
          <w:tcPr>
            <w:tcW w:type="dxa" w:w="5102"/>
            <w:shd w:val="clear" w:color="auto" w:fill="EAF7F5"/>
            <w:vAlign w:val="center"/>
          </w:tcPr>
          <w:p>
            <w:pPr>
              <w:spacing w:after="20" w:before="20"/>
              <w:jc w:val="center"/>
            </w:pPr>
            <w:r>
              <w:rPr>
                <w:rFonts w:ascii="Calibri" w:hAnsi="Calibri" w:eastAsia="微软雅黑"/>
                <w:b w:val="0"/>
                <w:i w:val="0"/>
                <w:color w:val="222222"/>
                <w:sz w:val="19"/>
              </w:rPr>
              <w:t>bus → buses / watch → watches / box → boxes</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辅音字母 + y</w:t>
            </w:r>
          </w:p>
        </w:tc>
        <w:tc>
          <w:tcPr>
            <w:tcW w:type="dxa" w:w="2041"/>
            <w:vAlign w:val="center"/>
          </w:tcPr>
          <w:p>
            <w:pPr>
              <w:spacing w:after="20" w:before="20"/>
              <w:jc w:val="center"/>
            </w:pPr>
            <w:r>
              <w:rPr>
                <w:rFonts w:ascii="Calibri" w:hAnsi="Calibri" w:eastAsia="微软雅黑"/>
                <w:b w:val="0"/>
                <w:i w:val="0"/>
                <w:color w:val="222222"/>
                <w:sz w:val="19"/>
              </w:rPr>
              <w:t>y→i + es</w:t>
            </w:r>
          </w:p>
        </w:tc>
        <w:tc>
          <w:tcPr>
            <w:tcW w:type="dxa" w:w="5102"/>
            <w:vAlign w:val="center"/>
          </w:tcPr>
          <w:p>
            <w:pPr>
              <w:spacing w:after="20" w:before="20"/>
              <w:jc w:val="center"/>
            </w:pPr>
            <w:r>
              <w:rPr>
                <w:rFonts w:ascii="Calibri" w:hAnsi="Calibri" w:eastAsia="微软雅黑"/>
                <w:b w:val="0"/>
                <w:i w:val="0"/>
                <w:color w:val="222222"/>
                <w:sz w:val="19"/>
              </w:rPr>
              <w:t>city → cities / family → families</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f, fe 结尾</w:t>
            </w:r>
          </w:p>
        </w:tc>
        <w:tc>
          <w:tcPr>
            <w:tcW w:type="dxa" w:w="2041"/>
            <w:shd w:val="clear" w:color="auto" w:fill="EAF7F5"/>
            <w:vAlign w:val="center"/>
          </w:tcPr>
          <w:p>
            <w:pPr>
              <w:spacing w:after="20" w:before="20"/>
              <w:jc w:val="center"/>
            </w:pPr>
            <w:r>
              <w:rPr>
                <w:rFonts w:ascii="Calibri" w:hAnsi="Calibri" w:eastAsia="微软雅黑"/>
                <w:b w:val="0"/>
                <w:i w:val="0"/>
                <w:color w:val="222222"/>
                <w:sz w:val="19"/>
              </w:rPr>
              <w:t>去 f/fe + ves</w:t>
            </w:r>
          </w:p>
        </w:tc>
        <w:tc>
          <w:tcPr>
            <w:tcW w:type="dxa" w:w="5102"/>
            <w:shd w:val="clear" w:color="auto" w:fill="EAF7F5"/>
            <w:vAlign w:val="center"/>
          </w:tcPr>
          <w:p>
            <w:pPr>
              <w:spacing w:after="20" w:before="20"/>
              <w:jc w:val="center"/>
            </w:pPr>
            <w:r>
              <w:rPr>
                <w:rFonts w:ascii="Calibri" w:hAnsi="Calibri" w:eastAsia="微软雅黑"/>
                <w:b w:val="0"/>
                <w:i w:val="0"/>
                <w:color w:val="222222"/>
                <w:sz w:val="19"/>
              </w:rPr>
              <w:t>knife → knives / leaf → leaves</w:t>
            </w:r>
          </w:p>
        </w:tc>
      </w:tr>
      <w:tr>
        <w:tc>
          <w:tcPr>
            <w:tcW w:type="dxa" w:w="2381"/>
            <w:shd w:val="clear" w:color="auto" w:fill="D6F0ED"/>
            <w:vAlign w:val="center"/>
          </w:tcPr>
          <w:p>
            <w:pPr>
              <w:spacing w:after="20" w:before="20"/>
              <w:jc w:val="center"/>
            </w:pPr>
            <w:r>
              <w:rPr>
                <w:rFonts w:ascii="Calibri" w:hAnsi="Calibri" w:eastAsia="微软雅黑"/>
                <w:b/>
                <w:i w:val="0"/>
                <w:color w:val="222222"/>
                <w:sz w:val="19"/>
              </w:rPr>
              <w:t>o 结尾（有生命+es）</w:t>
            </w:r>
          </w:p>
        </w:tc>
        <w:tc>
          <w:tcPr>
            <w:tcW w:type="dxa" w:w="2041"/>
            <w:vAlign w:val="center"/>
          </w:tcPr>
          <w:p>
            <w:pPr>
              <w:spacing w:after="20" w:before="20"/>
              <w:jc w:val="center"/>
            </w:pPr>
            <w:r>
              <w:rPr>
                <w:rFonts w:ascii="Calibri" w:hAnsi="Calibri" w:eastAsia="微软雅黑"/>
                <w:b w:val="0"/>
                <w:i w:val="0"/>
                <w:color w:val="222222"/>
                <w:sz w:val="19"/>
              </w:rPr>
              <w:t>+ es / + s</w:t>
            </w:r>
          </w:p>
        </w:tc>
        <w:tc>
          <w:tcPr>
            <w:tcW w:type="dxa" w:w="5102"/>
            <w:vAlign w:val="center"/>
          </w:tcPr>
          <w:p>
            <w:pPr>
              <w:spacing w:after="20" w:before="20"/>
              <w:jc w:val="center"/>
            </w:pPr>
            <w:r>
              <w:rPr>
                <w:rFonts w:ascii="Calibri" w:hAnsi="Calibri" w:eastAsia="微软雅黑"/>
                <w:b w:val="0"/>
                <w:i w:val="0"/>
                <w:color w:val="222222"/>
                <w:sz w:val="19"/>
              </w:rPr>
              <w:t>tomato → tomatoes；photo → photos</w:t>
            </w:r>
          </w:p>
        </w:tc>
      </w:tr>
    </w:tbl>
    <w:p>
      <w:pPr>
        <w:spacing w:before="0" w:after="60" w:line="312" w:lineRule="auto"/>
      </w:pP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不规则变化（必背）</w:t>
      </w:r>
    </w:p>
    <w:p>
      <w:pPr>
        <w:spacing w:before="0" w:after="60" w:line="312" w:lineRule="auto"/>
      </w:pPr>
      <w:r>
        <w:rPr>
          <w:rFonts w:ascii="Calibri" w:hAnsi="Calibri" w:eastAsia="微软雅黑"/>
          <w:b w:val="0"/>
          <w:i w:val="0"/>
          <w:color w:val="222222"/>
          <w:sz w:val="20"/>
        </w:rPr>
        <w:t xml:space="preserve">man → </w:t>
      </w:r>
      <w:r>
        <w:rPr>
          <w:rFonts w:ascii="Calibri" w:hAnsi="Calibri" w:eastAsia="微软雅黑"/>
          <w:b/>
          <w:i w:val="0"/>
          <w:color w:val="F08A24"/>
          <w:sz w:val="20"/>
        </w:rPr>
        <w:t>men</w:t>
      </w:r>
      <w:r>
        <w:rPr>
          <w:rFonts w:ascii="Calibri" w:hAnsi="Calibri" w:eastAsia="微软雅黑"/>
          <w:b w:val="0"/>
          <w:i w:val="0"/>
          <w:color w:val="222222"/>
          <w:sz w:val="20"/>
        </w:rPr>
        <w:t xml:space="preserve">　woman → </w:t>
      </w:r>
      <w:r>
        <w:rPr>
          <w:rFonts w:ascii="Calibri" w:hAnsi="Calibri" w:eastAsia="微软雅黑"/>
          <w:b/>
          <w:i w:val="0"/>
          <w:color w:val="F08A24"/>
          <w:sz w:val="20"/>
        </w:rPr>
        <w:t>women</w:t>
      </w:r>
      <w:r>
        <w:rPr>
          <w:rFonts w:ascii="Calibri" w:hAnsi="Calibri" w:eastAsia="微软雅黑"/>
          <w:b w:val="0"/>
          <w:i w:val="0"/>
          <w:color w:val="222222"/>
          <w:sz w:val="20"/>
        </w:rPr>
        <w:t xml:space="preserve">　child → </w:t>
      </w:r>
      <w:r>
        <w:rPr>
          <w:rFonts w:ascii="Calibri" w:hAnsi="Calibri" w:eastAsia="微软雅黑"/>
          <w:b/>
          <w:i w:val="0"/>
          <w:color w:val="F08A24"/>
          <w:sz w:val="20"/>
        </w:rPr>
        <w:t>children</w:t>
      </w:r>
      <w:r>
        <w:rPr>
          <w:rFonts w:ascii="Calibri" w:hAnsi="Calibri" w:eastAsia="微软雅黑"/>
          <w:b w:val="0"/>
          <w:i w:val="0"/>
          <w:color w:val="222222"/>
          <w:sz w:val="20"/>
        </w:rPr>
        <w:t xml:space="preserve">　foot → </w:t>
      </w:r>
      <w:r>
        <w:rPr>
          <w:rFonts w:ascii="Calibri" w:hAnsi="Calibri" w:eastAsia="微软雅黑"/>
          <w:b/>
          <w:i w:val="0"/>
          <w:color w:val="F08A24"/>
          <w:sz w:val="20"/>
        </w:rPr>
        <w:t>feet</w:t>
      </w:r>
      <w:r>
        <w:rPr>
          <w:rFonts w:ascii="Calibri" w:hAnsi="Calibri" w:eastAsia="微软雅黑"/>
          <w:b w:val="0"/>
          <w:i w:val="0"/>
          <w:color w:val="222222"/>
          <w:sz w:val="20"/>
        </w:rPr>
        <w:t xml:space="preserve">　tooth → </w:t>
      </w:r>
      <w:r>
        <w:rPr>
          <w:rFonts w:ascii="Calibri" w:hAnsi="Calibri" w:eastAsia="微软雅黑"/>
          <w:b/>
          <w:i w:val="0"/>
          <w:color w:val="F08A24"/>
          <w:sz w:val="20"/>
        </w:rPr>
        <w:t>teeth</w:t>
      </w:r>
      <w:r>
        <w:rPr>
          <w:rFonts w:ascii="Calibri" w:hAnsi="Calibri" w:eastAsia="微软雅黑"/>
          <w:b w:val="0"/>
          <w:i w:val="0"/>
          <w:color w:val="222222"/>
          <w:sz w:val="20"/>
        </w:rPr>
        <w:t xml:space="preserve">　mouse → </w:t>
      </w:r>
      <w:r>
        <w:rPr>
          <w:rFonts w:ascii="Calibri" w:hAnsi="Calibri" w:eastAsia="微软雅黑"/>
          <w:b/>
          <w:i w:val="0"/>
          <w:color w:val="F08A24"/>
          <w:sz w:val="20"/>
        </w:rPr>
        <w:t>mice</w:t>
      </w:r>
    </w:p>
    <w:p>
      <w:pPr>
        <w:spacing w:before="0" w:after="60" w:line="312" w:lineRule="auto"/>
      </w:pPr>
      <w:r>
        <w:rPr>
          <w:rFonts w:ascii="Calibri" w:hAnsi="Calibri" w:eastAsia="微软雅黑"/>
          <w:b w:val="0"/>
          <w:i w:val="0"/>
          <w:color w:val="222222"/>
          <w:sz w:val="20"/>
        </w:rPr>
        <w:t>单复数同形：</w:t>
      </w:r>
      <w:r>
        <w:rPr>
          <w:rFonts w:ascii="Calibri" w:hAnsi="Calibri" w:eastAsia="微软雅黑"/>
          <w:b/>
          <w:i w:val="0"/>
          <w:color w:val="F08A24"/>
          <w:sz w:val="20"/>
        </w:rPr>
        <w:t>sheep / deer / fish / Chinese / Japanese</w:t>
      </w:r>
      <w:r>
        <w:rPr>
          <w:rFonts w:ascii="Calibri" w:hAnsi="Calibri" w:eastAsia="微软雅黑"/>
          <w:b w:val="0"/>
          <w:i w:val="0"/>
          <w:color w:val="222222"/>
          <w:sz w:val="20"/>
        </w:rPr>
        <w:t xml:space="preserve">　只有复数：</w:t>
      </w:r>
      <w:r>
        <w:rPr>
          <w:rFonts w:ascii="Calibri" w:hAnsi="Calibri" w:eastAsia="微软雅黑"/>
          <w:b/>
          <w:i w:val="0"/>
          <w:color w:val="F08A24"/>
          <w:sz w:val="20"/>
        </w:rPr>
        <w:t>people / police / clothes</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三、名词所有格</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2041"/>
            <w:shd w:val="clear" w:color="auto" w:fill="0E8C84"/>
            <w:vAlign w:val="center"/>
          </w:tcPr>
          <w:p>
            <w:pPr>
              <w:spacing w:after="20" w:before="20"/>
              <w:jc w:val="center"/>
            </w:pPr>
            <w:r>
              <w:rPr>
                <w:rFonts w:ascii="Calibri" w:hAnsi="Calibri" w:eastAsia="微软雅黑"/>
                <w:b/>
                <w:i w:val="0"/>
                <w:color w:val="FFFFFF"/>
                <w:sz w:val="20"/>
              </w:rPr>
              <w:t>类型</w:t>
            </w:r>
          </w:p>
        </w:tc>
        <w:tc>
          <w:tcPr>
            <w:tcW w:type="dxa" w:w="2494"/>
            <w:shd w:val="clear" w:color="auto" w:fill="0E8C84"/>
            <w:vAlign w:val="center"/>
          </w:tcPr>
          <w:p>
            <w:pPr>
              <w:spacing w:after="20" w:before="20"/>
              <w:jc w:val="center"/>
            </w:pPr>
            <w:r>
              <w:rPr>
                <w:rFonts w:ascii="Calibri" w:hAnsi="Calibri" w:eastAsia="微软雅黑"/>
                <w:b/>
                <w:i w:val="0"/>
                <w:color w:val="FFFFFF"/>
                <w:sz w:val="20"/>
              </w:rPr>
              <w:t>构成</w:t>
            </w:r>
          </w:p>
        </w:tc>
        <w:tc>
          <w:tcPr>
            <w:tcW w:type="dxa" w:w="4989"/>
            <w:shd w:val="clear" w:color="auto" w:fill="0E8C84"/>
            <w:vAlign w:val="center"/>
          </w:tcPr>
          <w:p>
            <w:pPr>
              <w:spacing w:after="20" w:before="20"/>
              <w:jc w:val="center"/>
            </w:pPr>
            <w:r>
              <w:rPr>
                <w:rFonts w:ascii="Calibri" w:hAnsi="Calibri" w:eastAsia="微软雅黑"/>
                <w:b/>
                <w:i w:val="0"/>
                <w:color w:val="FFFFFF"/>
                <w:sz w:val="20"/>
              </w:rPr>
              <w:t>示例</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有生命的名词</w:t>
            </w:r>
          </w:p>
        </w:tc>
        <w:tc>
          <w:tcPr>
            <w:tcW w:type="dxa" w:w="2494"/>
            <w:vAlign w:val="center"/>
          </w:tcPr>
          <w:p>
            <w:pPr>
              <w:spacing w:after="20" w:before="20"/>
              <w:jc w:val="center"/>
            </w:pPr>
            <w:r>
              <w:rPr>
                <w:rFonts w:ascii="Calibri" w:hAnsi="Calibri" w:eastAsia="微软雅黑"/>
                <w:b w:val="0"/>
                <w:i w:val="0"/>
                <w:color w:val="222222"/>
                <w:sz w:val="19"/>
              </w:rPr>
              <w:t>'s</w:t>
            </w:r>
          </w:p>
        </w:tc>
        <w:tc>
          <w:tcPr>
            <w:tcW w:type="dxa" w:w="4989"/>
            <w:vAlign w:val="center"/>
          </w:tcPr>
          <w:p>
            <w:pPr>
              <w:spacing w:after="20" w:before="20"/>
              <w:jc w:val="center"/>
            </w:pPr>
            <w:r>
              <w:rPr>
                <w:rFonts w:ascii="Calibri" w:hAnsi="Calibri" w:eastAsia="微软雅黑"/>
                <w:b w:val="0"/>
                <w:i w:val="0"/>
                <w:color w:val="222222"/>
                <w:sz w:val="19"/>
              </w:rPr>
              <w:t>Tom's bag / the boy's name</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以 s 结尾的复数</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只加 ’</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the students' books</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无生命的名词</w:t>
            </w:r>
          </w:p>
        </w:tc>
        <w:tc>
          <w:tcPr>
            <w:tcW w:type="dxa" w:w="2494"/>
            <w:vAlign w:val="center"/>
          </w:tcPr>
          <w:p>
            <w:pPr>
              <w:spacing w:after="20" w:before="20"/>
              <w:jc w:val="center"/>
            </w:pPr>
            <w:r>
              <w:rPr>
                <w:rFonts w:ascii="Calibri" w:hAnsi="Calibri" w:eastAsia="微软雅黑"/>
                <w:b w:val="0"/>
                <w:i w:val="0"/>
                <w:color w:val="222222"/>
                <w:sz w:val="19"/>
              </w:rPr>
              <w:t>of 短语</w:t>
            </w:r>
          </w:p>
        </w:tc>
        <w:tc>
          <w:tcPr>
            <w:tcW w:type="dxa" w:w="4989"/>
            <w:vAlign w:val="center"/>
          </w:tcPr>
          <w:p>
            <w:pPr>
              <w:spacing w:after="20" w:before="20"/>
              <w:jc w:val="center"/>
            </w:pPr>
            <w:r>
              <w:rPr>
                <w:rFonts w:ascii="Calibri" w:hAnsi="Calibri" w:eastAsia="微软雅黑"/>
                <w:b w:val="0"/>
                <w:i w:val="0"/>
                <w:color w:val="222222"/>
                <w:sz w:val="19"/>
              </w:rPr>
              <w:t>the door of the room</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双人共有 / 各自所有</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共有只在最后加's；各自都加's</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Lily and Lucy's room（共用）/ Jack's and Tom's rooms（各自）</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四、易混名词辨析</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2608"/>
            <w:shd w:val="clear" w:color="auto" w:fill="0E8C84"/>
            <w:vAlign w:val="center"/>
          </w:tcPr>
          <w:p>
            <w:pPr>
              <w:spacing w:after="20" w:before="20"/>
              <w:jc w:val="center"/>
            </w:pPr>
            <w:r>
              <w:rPr>
                <w:rFonts w:ascii="Calibri" w:hAnsi="Calibri" w:eastAsia="微软雅黑"/>
                <w:b/>
                <w:i w:val="0"/>
                <w:color w:val="FFFFFF"/>
                <w:sz w:val="20"/>
              </w:rPr>
              <w:t>词</w:t>
            </w:r>
          </w:p>
        </w:tc>
        <w:tc>
          <w:tcPr>
            <w:tcW w:type="dxa" w:w="6803"/>
            <w:shd w:val="clear" w:color="auto" w:fill="0E8C84"/>
            <w:vAlign w:val="center"/>
          </w:tcPr>
          <w:p>
            <w:pPr>
              <w:spacing w:after="20" w:before="20"/>
              <w:jc w:val="center"/>
            </w:pPr>
            <w:r>
              <w:rPr>
                <w:rFonts w:ascii="Calibri" w:hAnsi="Calibri" w:eastAsia="微软雅黑"/>
                <w:b/>
                <w:i w:val="0"/>
                <w:color w:val="FFFFFF"/>
                <w:sz w:val="20"/>
              </w:rPr>
              <w:t>辨析</w:t>
            </w:r>
          </w:p>
        </w:tc>
      </w:tr>
      <w:tr>
        <w:tc>
          <w:tcPr>
            <w:tcW w:type="dxa" w:w="2608"/>
            <w:vAlign w:val="center"/>
          </w:tcPr>
          <w:p>
            <w:pPr>
              <w:spacing w:after="20" w:before="20"/>
              <w:jc w:val="left"/>
            </w:pPr>
            <w:r>
              <w:rPr>
                <w:rFonts w:ascii="Calibri" w:hAnsi="Calibri" w:eastAsia="微软雅黑"/>
                <w:b w:val="0"/>
                <w:i w:val="0"/>
                <w:color w:val="222222"/>
                <w:sz w:val="19"/>
              </w:rPr>
              <w:t>advice / suggestion</w:t>
            </w:r>
          </w:p>
        </w:tc>
        <w:tc>
          <w:tcPr>
            <w:tcW w:type="dxa" w:w="6803"/>
            <w:vAlign w:val="center"/>
          </w:tcPr>
          <w:p>
            <w:pPr>
              <w:spacing w:after="20" w:before="20"/>
              <w:jc w:val="left"/>
            </w:pPr>
            <w:r>
              <w:rPr>
                <w:rFonts w:ascii="Calibri" w:hAnsi="Calibri" w:eastAsia="微软雅黑"/>
                <w:b w:val="0"/>
                <w:i w:val="0"/>
                <w:color w:val="222222"/>
                <w:sz w:val="19"/>
              </w:rPr>
              <w:t>advice 不可数（a piece of advice）；suggestion 可数</w:t>
            </w:r>
          </w:p>
        </w:tc>
      </w:tr>
      <w:tr>
        <w:tc>
          <w:tcPr>
            <w:tcW w:type="dxa" w:w="2608"/>
            <w:shd w:val="clear" w:color="auto" w:fill="EAF7F5"/>
            <w:vAlign w:val="center"/>
          </w:tcPr>
          <w:p>
            <w:pPr>
              <w:spacing w:after="20" w:before="20"/>
              <w:jc w:val="left"/>
            </w:pPr>
            <w:r>
              <w:rPr>
                <w:rFonts w:ascii="Calibri" w:hAnsi="Calibri" w:eastAsia="微软雅黑"/>
                <w:b w:val="0"/>
                <w:i w:val="0"/>
                <w:color w:val="222222"/>
                <w:sz w:val="19"/>
              </w:rPr>
              <w:t>clothes / clothing</w:t>
            </w:r>
          </w:p>
        </w:tc>
        <w:tc>
          <w:tcPr>
            <w:tcW w:type="dxa" w:w="6803"/>
            <w:shd w:val="clear" w:color="auto" w:fill="EAF7F5"/>
            <w:vAlign w:val="center"/>
          </w:tcPr>
          <w:p>
            <w:pPr>
              <w:spacing w:after="20" w:before="20"/>
              <w:jc w:val="left"/>
            </w:pPr>
            <w:r>
              <w:rPr>
                <w:rFonts w:ascii="Calibri" w:hAnsi="Calibri" w:eastAsia="微软雅黑"/>
                <w:b w:val="0"/>
                <w:i w:val="0"/>
                <w:color w:val="222222"/>
                <w:sz w:val="19"/>
              </w:rPr>
              <w:t>clothes 恒复数（无单数）；clothing 不可数（统称）</w:t>
            </w:r>
          </w:p>
        </w:tc>
      </w:tr>
      <w:tr>
        <w:tc>
          <w:tcPr>
            <w:tcW w:type="dxa" w:w="2608"/>
            <w:vAlign w:val="center"/>
          </w:tcPr>
          <w:p>
            <w:pPr>
              <w:spacing w:after="20" w:before="20"/>
              <w:jc w:val="left"/>
            </w:pPr>
            <w:r>
              <w:rPr>
                <w:rFonts w:ascii="Calibri" w:hAnsi="Calibri" w:eastAsia="微软雅黑"/>
                <w:b w:val="0"/>
                <w:i w:val="0"/>
                <w:color w:val="222222"/>
                <w:sz w:val="19"/>
              </w:rPr>
              <w:t>people / peoples</w:t>
            </w:r>
          </w:p>
        </w:tc>
        <w:tc>
          <w:tcPr>
            <w:tcW w:type="dxa" w:w="6803"/>
            <w:vAlign w:val="center"/>
          </w:tcPr>
          <w:p>
            <w:pPr>
              <w:spacing w:after="20" w:before="20"/>
              <w:jc w:val="left"/>
            </w:pPr>
            <w:r>
              <w:rPr>
                <w:rFonts w:ascii="Calibri" w:hAnsi="Calibri" w:eastAsia="微软雅黑"/>
                <w:b w:val="0"/>
                <w:i w:val="0"/>
                <w:color w:val="222222"/>
                <w:sz w:val="19"/>
              </w:rPr>
              <w:t>people 人们（复数）；peoples 民族</w:t>
            </w:r>
          </w:p>
        </w:tc>
      </w:tr>
      <w:tr>
        <w:tc>
          <w:tcPr>
            <w:tcW w:type="dxa" w:w="2608"/>
            <w:shd w:val="clear" w:color="auto" w:fill="EAF7F5"/>
            <w:vAlign w:val="center"/>
          </w:tcPr>
          <w:p>
            <w:pPr>
              <w:spacing w:after="20" w:before="20"/>
              <w:jc w:val="left"/>
            </w:pPr>
            <w:r>
              <w:rPr>
                <w:rFonts w:ascii="Calibri" w:hAnsi="Calibri" w:eastAsia="微软雅黑"/>
                <w:b w:val="0"/>
                <w:i w:val="0"/>
                <w:color w:val="222222"/>
                <w:sz w:val="19"/>
              </w:rPr>
              <w:t>homework / housework</w:t>
            </w:r>
          </w:p>
        </w:tc>
        <w:tc>
          <w:tcPr>
            <w:tcW w:type="dxa" w:w="6803"/>
            <w:shd w:val="clear" w:color="auto" w:fill="EAF7F5"/>
            <w:vAlign w:val="center"/>
          </w:tcPr>
          <w:p>
            <w:pPr>
              <w:spacing w:after="20" w:before="20"/>
              <w:jc w:val="left"/>
            </w:pPr>
            <w:r>
              <w:rPr>
                <w:rFonts w:ascii="Calibri" w:hAnsi="Calibri" w:eastAsia="微软雅黑"/>
                <w:b w:val="0"/>
                <w:i w:val="0"/>
                <w:color w:val="222222"/>
                <w:sz w:val="19"/>
              </w:rPr>
              <w:t>二者均不可数，不加 s（housework 家务）</w:t>
            </w:r>
          </w:p>
        </w:tc>
      </w:tr>
    </w:tbl>
    <w:p>
      <w:pPr>
        <w:spacing w:before="0" w:after="60" w:line="312" w:lineRule="auto"/>
      </w:pPr>
    </w:p>
    <w:p>
      <w:pPr>
        <w:keepNext/>
        <w:spacing w:before="80" w:after="20" w:line="312" w:lineRule="auto"/>
      </w:pPr>
      <w:r>
        <w:rPr>
          <w:rFonts w:ascii="Calibri" w:hAnsi="Calibri" w:eastAsia="微软雅黑"/>
          <w:b/>
          <w:i w:val="0"/>
          <w:color w:val="F08A24"/>
          <w:sz w:val="20"/>
        </w:rPr>
        <w:t xml:space="preserve">【山东期中】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Jack's and his sister's ______（room）are very nice.</w:t>
      </w:r>
    </w:p>
    <w:p>
      <w:pPr>
        <w:keepNext/>
        <w:spacing w:before="80" w:after="20" w:line="312" w:lineRule="auto"/>
      </w:pPr>
      <w:r>
        <w:rPr>
          <w:rFonts w:ascii="Calibri" w:hAnsi="Calibri" w:eastAsia="微软雅黑"/>
          <w:b/>
          <w:i w:val="0"/>
          <w:color w:val="F08A24"/>
          <w:sz w:val="20"/>
        </w:rPr>
        <w:t xml:space="preserve">【江苏期中】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I am so tired because I always have ______（end）homework to do every day.</w:t>
      </w: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名词三大坑</w:t>
            </w:r>
          </w:p>
          <w:p>
            <w:pPr>
              <w:spacing w:after="40" w:line="300" w:lineRule="auto"/>
            </w:pPr>
            <w:r>
              <w:rPr>
                <w:rFonts w:ascii="Calibri" w:hAnsi="Calibri" w:eastAsia="微软雅黑"/>
                <w:b w:val="0"/>
                <w:i w:val="0"/>
                <w:color w:val="222222"/>
                <w:sz w:val="20"/>
              </w:rPr>
              <w:t>① 不可数名词</w:t>
            </w:r>
            <w:r>
              <w:rPr>
                <w:rFonts w:ascii="Calibri" w:hAnsi="Calibri" w:eastAsia="微软雅黑"/>
                <w:b/>
                <w:i w:val="0"/>
                <w:color w:val="D24726"/>
                <w:sz w:val="20"/>
              </w:rPr>
              <w:t>不加 s、不用 a/an</w:t>
            </w:r>
            <w:r>
              <w:rPr>
                <w:rFonts w:ascii="Calibri" w:hAnsi="Calibri" w:eastAsia="微软雅黑"/>
                <w:b w:val="0"/>
                <w:i w:val="0"/>
                <w:color w:val="222222"/>
                <w:sz w:val="20"/>
              </w:rPr>
              <w:t>：advice / homework / news；</w:t>
            </w:r>
          </w:p>
          <w:p>
            <w:pPr>
              <w:spacing w:after="40" w:line="300" w:lineRule="auto"/>
            </w:pPr>
            <w:r>
              <w:rPr>
                <w:rFonts w:ascii="Calibri" w:hAnsi="Calibri" w:eastAsia="微软雅黑"/>
                <w:b w:val="0"/>
                <w:i w:val="0"/>
                <w:color w:val="222222"/>
                <w:sz w:val="20"/>
              </w:rPr>
              <w:t>② 表 “各自所有” 时</w:t>
            </w:r>
            <w:r>
              <w:rPr>
                <w:rFonts w:ascii="Calibri" w:hAnsi="Calibri" w:eastAsia="微软雅黑"/>
                <w:b/>
                <w:i w:val="0"/>
                <w:color w:val="D24726"/>
                <w:sz w:val="20"/>
              </w:rPr>
              <w:t>每个名词都加 's</w:t>
            </w:r>
            <w:r>
              <w:rPr>
                <w:rFonts w:ascii="Calibri" w:hAnsi="Calibri" w:eastAsia="微软雅黑"/>
                <w:b w:val="0"/>
                <w:i w:val="0"/>
                <w:color w:val="222222"/>
                <w:sz w:val="20"/>
              </w:rPr>
              <w:t>，谓语用复数（rooms）；</w:t>
            </w:r>
          </w:p>
          <w:p>
            <w:pPr>
              <w:spacing w:after="40" w:line="300" w:lineRule="auto"/>
            </w:pPr>
            <w:r>
              <w:rPr>
                <w:rFonts w:ascii="Calibri" w:hAnsi="Calibri" w:eastAsia="微软雅黑"/>
                <w:b w:val="0"/>
                <w:i w:val="0"/>
                <w:color w:val="222222"/>
                <w:sz w:val="20"/>
              </w:rPr>
              <w:t>③ endless（无尽的）是</w:t>
            </w:r>
            <w:r>
              <w:rPr>
                <w:rFonts w:ascii="Calibri" w:hAnsi="Calibri" w:eastAsia="微软雅黑"/>
                <w:b/>
                <w:i w:val="0"/>
                <w:color w:val="D24726"/>
                <w:sz w:val="20"/>
              </w:rPr>
              <w:t>形容词</w:t>
            </w:r>
            <w:r>
              <w:rPr>
                <w:rFonts w:ascii="Calibri" w:hAnsi="Calibri" w:eastAsia="微软雅黑"/>
                <w:b w:val="0"/>
                <w:i w:val="0"/>
                <w:color w:val="222222"/>
                <w:sz w:val="20"/>
              </w:rPr>
              <w:t>，end + less，注意 “名词→形容词” 的词性变化。</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Cloze  </w:t>
            </w:r>
            <w:r>
              <w:rPr>
                <w:rFonts w:ascii="Calibri" w:hAnsi="Calibri" w:eastAsia="微软雅黑"/>
                <w:b/>
                <w:i w:val="0"/>
                <w:color w:val="FFE6B0"/>
                <w:sz w:val="26"/>
              </w:rPr>
              <w:t>— 完形精练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完形四步法 · 看 · 读 · 辨 · 查</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看</w:t>
            </w:r>
            <w:r>
              <w:rPr>
                <w:rFonts w:ascii="Calibri" w:hAnsi="Calibri" w:eastAsia="微软雅黑"/>
                <w:b w:val="0"/>
                <w:i w:val="0"/>
                <w:color w:val="222222"/>
                <w:sz w:val="20"/>
              </w:rPr>
              <w:t>：看标题、首尾句，定体裁（记叙文为主），预测主题；</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F08A24"/>
                <w:sz w:val="20"/>
              </w:rPr>
              <w:t>读</w:t>
            </w:r>
            <w:r>
              <w:rPr>
                <w:rFonts w:ascii="Calibri" w:hAnsi="Calibri" w:eastAsia="微软雅黑"/>
                <w:b w:val="0"/>
                <w:i w:val="0"/>
                <w:color w:val="222222"/>
                <w:sz w:val="20"/>
              </w:rPr>
              <w:t>：略读全文知大意，再细读推敲，</w:t>
            </w:r>
            <w:r>
              <w:rPr>
                <w:rFonts w:ascii="Calibri" w:hAnsi="Calibri" w:eastAsia="微软雅黑"/>
                <w:b/>
                <w:i w:val="0"/>
                <w:color w:val="D24726"/>
                <w:sz w:val="20"/>
              </w:rPr>
              <w:t>瞻前顾后说人话</w:t>
            </w:r>
            <w:r>
              <w:rPr>
                <w:rFonts w:ascii="Calibri" w:hAnsi="Calibri" w:eastAsia="微软雅黑"/>
                <w:b w:val="0"/>
                <w:i w:val="0"/>
                <w:color w:val="222222"/>
                <w:sz w:val="20"/>
              </w:rPr>
              <w:t>（合逻辑）；</w:t>
            </w:r>
          </w:p>
          <w:p>
            <w:pPr>
              <w:spacing w:after="40" w:line="300" w:lineRule="auto"/>
            </w:pPr>
            <w:r>
              <w:rPr>
                <w:rFonts w:ascii="Calibri" w:hAnsi="Calibri" w:eastAsia="微软雅黑"/>
                <w:b w:val="0"/>
                <w:i w:val="0"/>
                <w:color w:val="222222"/>
                <w:sz w:val="20"/>
              </w:rPr>
              <w:t xml:space="preserve">③ </w:t>
            </w:r>
            <w:r>
              <w:rPr>
                <w:rFonts w:ascii="Calibri" w:hAnsi="Calibri" w:eastAsia="微软雅黑"/>
                <w:b/>
                <w:i w:val="0"/>
                <w:color w:val="F08A24"/>
                <w:sz w:val="20"/>
              </w:rPr>
              <w:t>辨</w:t>
            </w:r>
            <w:r>
              <w:rPr>
                <w:rFonts w:ascii="Calibri" w:hAnsi="Calibri" w:eastAsia="微软雅黑"/>
                <w:b w:val="0"/>
                <w:i w:val="0"/>
                <w:color w:val="222222"/>
                <w:sz w:val="20"/>
              </w:rPr>
              <w:t>：辨词性——名词看复现/搭配，动词看搭配，形/副看修饰与感情色彩，介词/连词看固定搭配与句句关系；</w:t>
            </w:r>
          </w:p>
          <w:p>
            <w:pPr>
              <w:spacing w:after="40" w:line="300" w:lineRule="auto"/>
            </w:pPr>
            <w:r>
              <w:rPr>
                <w:rFonts w:ascii="Calibri" w:hAnsi="Calibri" w:eastAsia="微软雅黑"/>
                <w:b w:val="0"/>
                <w:i w:val="0"/>
                <w:color w:val="222222"/>
                <w:sz w:val="20"/>
              </w:rPr>
              <w:t xml:space="preserve">④ </w:t>
            </w:r>
            <w:r>
              <w:rPr>
                <w:rFonts w:ascii="Calibri" w:hAnsi="Calibri" w:eastAsia="微软雅黑"/>
                <w:b/>
                <w:i w:val="0"/>
                <w:color w:val="F08A24"/>
                <w:sz w:val="20"/>
              </w:rPr>
              <w:t>查</w:t>
            </w:r>
            <w:r>
              <w:rPr>
                <w:rFonts w:ascii="Calibri" w:hAnsi="Calibri" w:eastAsia="微软雅黑"/>
                <w:b w:val="0"/>
                <w:i w:val="0"/>
                <w:color w:val="222222"/>
                <w:sz w:val="20"/>
              </w:rPr>
              <w:t>：复读全文，把答案代回检验。</w:t>
            </w:r>
          </w:p>
        </w:tc>
      </w:tr>
    </w:tbl>
    <w:p>
      <w:pPr>
        <w:spacing w:before="0" w:after="40" w:line="312" w:lineRule="auto"/>
      </w:pPr>
    </w:p>
    <w:p>
      <w:pPr>
        <w:spacing w:before="0" w:after="40" w:line="312" w:lineRule="auto"/>
      </w:pPr>
      <w:r>
        <w:rPr>
          <w:rFonts w:ascii="Calibri" w:hAnsi="Calibri" w:eastAsia="微软雅黑"/>
          <w:b/>
          <w:i w:val="0"/>
          <w:color w:val="0E8C84"/>
          <w:sz w:val="21"/>
        </w:rPr>
        <w:t>Remember to call your parents.  【广东期中】</w:t>
      </w:r>
    </w:p>
    <w:p>
      <w:pPr>
        <w:spacing w:before="0" w:after="60" w:line="324" w:lineRule="auto"/>
        <w:ind w:firstLine="340"/>
      </w:pPr>
      <w:r>
        <w:rPr>
          <w:rFonts w:ascii="Times New Roman" w:hAnsi="Times New Roman" w:eastAsia="微软雅黑"/>
          <w:b w:val="0"/>
          <w:i w:val="0"/>
          <w:color w:val="222222"/>
          <w:sz w:val="21"/>
        </w:rPr>
        <w:t>Do you often think of your parents? You may say, “Of course, I do. I (1) ______ a gift for my mother on Mother's Day and on Father's Day I give my father (2) ______, too.” But what about the other days of the year? In my family, my parents like (3) ______ very much because my aunt and uncle come back from Beijing to see them. All the family members get together. They are very happy. In the evening, we eat moon cakes and watch the (4) ______.</w:t>
      </w:r>
    </w:p>
    <w:p>
      <w:pPr>
        <w:spacing w:before="0" w:after="60" w:line="324" w:lineRule="auto"/>
        <w:ind w:firstLine="340"/>
      </w:pPr>
      <w:r>
        <w:rPr>
          <w:rFonts w:ascii="Times New Roman" w:hAnsi="Times New Roman" w:eastAsia="微软雅黑"/>
          <w:b w:val="0"/>
          <w:i w:val="0"/>
          <w:color w:val="222222"/>
          <w:sz w:val="21"/>
        </w:rPr>
        <w:t>I have a friend. Her parents (5) ______ in another city. One day, I go to see her, and we have a nice talk. Then she wants to make a call. So she dials the number, but then she puts down the phone. (6) ______ about 15 minutes, she dials the number again. “Hi, Mom...”</w:t>
      </w:r>
    </w:p>
    <w:p>
      <w:pPr>
        <w:spacing w:before="0" w:after="60" w:line="324" w:lineRule="auto"/>
        <w:ind w:firstLine="340"/>
      </w:pPr>
      <w:r>
        <w:rPr>
          <w:rFonts w:ascii="Times New Roman" w:hAnsi="Times New Roman" w:eastAsia="微软雅黑"/>
          <w:b w:val="0"/>
          <w:i w:val="0"/>
          <w:color w:val="222222"/>
          <w:sz w:val="21"/>
        </w:rPr>
        <w:t>Later, I ask, “Why do you dial the number twice?” She smiles, “My parents are old and (7) ______ so they can't get close to the telephone quickly. I only want to give them enough time to (8) ______ the telephone.” My friend is a good girl. She is always (9) ______ about her parents. You also want to be a (10) ______ child, right? Please always remember to call your parents at any time.</w:t>
      </w:r>
    </w:p>
    <w:p>
      <w:pPr>
        <w:keepNext/>
        <w:spacing w:before="80" w:after="20" w:line="312" w:lineRule="auto"/>
      </w:pPr>
      <w:r>
        <w:rPr>
          <w:rFonts w:ascii="Calibri" w:hAnsi="Calibri" w:eastAsia="微软雅黑"/>
          <w:b/>
          <w:i w:val="0"/>
          <w:color w:val="F08A24"/>
          <w:sz w:val="20"/>
        </w:rPr>
        <w:t xml:space="preserve">【1】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take    </w:t>
      </w:r>
      <w:r>
        <w:rPr>
          <w:rFonts w:ascii="Calibri" w:hAnsi="Calibri" w:eastAsia="微软雅黑"/>
          <w:b w:val="0"/>
          <w:i w:val="0"/>
          <w:color w:val="222222"/>
          <w:sz w:val="21"/>
        </w:rPr>
        <w:t xml:space="preserve">B. sell    </w:t>
      </w:r>
      <w:r>
        <w:rPr>
          <w:rFonts w:ascii="Calibri" w:hAnsi="Calibri" w:eastAsia="微软雅黑"/>
          <w:b w:val="0"/>
          <w:i w:val="0"/>
          <w:color w:val="222222"/>
          <w:sz w:val="21"/>
        </w:rPr>
        <w:t xml:space="preserve">C. buy    </w:t>
      </w:r>
      <w:r>
        <w:rPr>
          <w:rFonts w:ascii="Calibri" w:hAnsi="Calibri" w:eastAsia="微软雅黑"/>
          <w:b w:val="0"/>
          <w:i w:val="0"/>
          <w:color w:val="222222"/>
          <w:sz w:val="21"/>
        </w:rPr>
        <w:t xml:space="preserve">D. do    </w:t>
      </w:r>
    </w:p>
    <w:p>
      <w:pPr>
        <w:keepNext/>
        <w:spacing w:before="80" w:after="20" w:line="312" w:lineRule="auto"/>
      </w:pPr>
      <w:r>
        <w:rPr>
          <w:rFonts w:ascii="Calibri" w:hAnsi="Calibri" w:eastAsia="微软雅黑"/>
          <w:b/>
          <w:i w:val="0"/>
          <w:color w:val="F08A24"/>
          <w:sz w:val="20"/>
        </w:rPr>
        <w:t xml:space="preserve">【2】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a cake    </w:t>
      </w:r>
      <w:r>
        <w:rPr>
          <w:rFonts w:ascii="Calibri" w:hAnsi="Calibri" w:eastAsia="微软雅黑"/>
          <w:b w:val="0"/>
          <w:i w:val="0"/>
          <w:color w:val="222222"/>
          <w:sz w:val="21"/>
        </w:rPr>
        <w:t xml:space="preserve">B. a kiss    </w:t>
      </w:r>
      <w:r>
        <w:rPr>
          <w:rFonts w:ascii="Calibri" w:hAnsi="Calibri" w:eastAsia="微软雅黑"/>
          <w:b w:val="0"/>
          <w:i w:val="0"/>
          <w:color w:val="222222"/>
          <w:sz w:val="21"/>
        </w:rPr>
        <w:t xml:space="preserve">C. some money    </w:t>
      </w:r>
      <w:r>
        <w:rPr>
          <w:rFonts w:ascii="Calibri" w:hAnsi="Calibri" w:eastAsia="微软雅黑"/>
          <w:b w:val="0"/>
          <w:i w:val="0"/>
          <w:color w:val="222222"/>
          <w:sz w:val="21"/>
        </w:rPr>
        <w:t xml:space="preserve">D. a gift    </w:t>
      </w:r>
    </w:p>
    <w:p>
      <w:pPr>
        <w:keepNext/>
        <w:spacing w:before="80" w:after="20" w:line="312" w:lineRule="auto"/>
      </w:pPr>
      <w:r>
        <w:rPr>
          <w:rFonts w:ascii="Calibri" w:hAnsi="Calibri" w:eastAsia="微软雅黑"/>
          <w:b/>
          <w:i w:val="0"/>
          <w:color w:val="F08A24"/>
          <w:sz w:val="20"/>
        </w:rPr>
        <w:t xml:space="preserve">【3】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Halloween    </w:t>
      </w:r>
      <w:r>
        <w:rPr>
          <w:rFonts w:ascii="Calibri" w:hAnsi="Calibri" w:eastAsia="微软雅黑"/>
          <w:b w:val="0"/>
          <w:i w:val="0"/>
          <w:color w:val="222222"/>
          <w:sz w:val="21"/>
        </w:rPr>
        <w:t xml:space="preserve">B. Chinese New Year    </w:t>
      </w:r>
      <w:r>
        <w:rPr>
          <w:rFonts w:ascii="Calibri" w:hAnsi="Calibri" w:eastAsia="微软雅黑"/>
          <w:b w:val="0"/>
          <w:i w:val="0"/>
          <w:color w:val="222222"/>
          <w:sz w:val="21"/>
        </w:rPr>
        <w:t xml:space="preserve">C. Thanksgiving Day    </w:t>
      </w:r>
      <w:r>
        <w:rPr>
          <w:rFonts w:ascii="Calibri" w:hAnsi="Calibri" w:eastAsia="微软雅黑"/>
          <w:b w:val="0"/>
          <w:i w:val="0"/>
          <w:color w:val="222222"/>
          <w:sz w:val="21"/>
        </w:rPr>
        <w:t xml:space="preserve">D. Mid-Autumn Festival    </w:t>
      </w:r>
    </w:p>
    <w:p>
      <w:pPr>
        <w:keepNext/>
        <w:spacing w:before="80" w:after="20" w:line="312" w:lineRule="auto"/>
      </w:pPr>
      <w:r>
        <w:rPr>
          <w:rFonts w:ascii="Calibri" w:hAnsi="Calibri" w:eastAsia="微软雅黑"/>
          <w:b/>
          <w:i w:val="0"/>
          <w:color w:val="F08A24"/>
          <w:sz w:val="20"/>
        </w:rPr>
        <w:t xml:space="preserve">【4】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TV    </w:t>
      </w:r>
      <w:r>
        <w:rPr>
          <w:rFonts w:ascii="Calibri" w:hAnsi="Calibri" w:eastAsia="微软雅黑"/>
          <w:b w:val="0"/>
          <w:i w:val="0"/>
          <w:color w:val="222222"/>
          <w:sz w:val="21"/>
        </w:rPr>
        <w:t xml:space="preserve">B. sun    </w:t>
      </w:r>
      <w:r>
        <w:rPr>
          <w:rFonts w:ascii="Calibri" w:hAnsi="Calibri" w:eastAsia="微软雅黑"/>
          <w:b w:val="0"/>
          <w:i w:val="0"/>
          <w:color w:val="222222"/>
          <w:sz w:val="21"/>
        </w:rPr>
        <w:t xml:space="preserve">C. moon    </w:t>
      </w:r>
      <w:r>
        <w:rPr>
          <w:rFonts w:ascii="Calibri" w:hAnsi="Calibri" w:eastAsia="微软雅黑"/>
          <w:b w:val="0"/>
          <w:i w:val="0"/>
          <w:color w:val="222222"/>
          <w:sz w:val="21"/>
        </w:rPr>
        <w:t xml:space="preserve">D. film    </w:t>
      </w:r>
    </w:p>
    <w:p>
      <w:pPr>
        <w:keepNext/>
        <w:spacing w:before="80" w:after="20" w:line="312" w:lineRule="auto"/>
      </w:pPr>
      <w:r>
        <w:rPr>
          <w:rFonts w:ascii="Calibri" w:hAnsi="Calibri" w:eastAsia="微软雅黑"/>
          <w:b/>
          <w:i w:val="0"/>
          <w:color w:val="F08A24"/>
          <w:sz w:val="20"/>
        </w:rPr>
        <w:t xml:space="preserve">【5】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live    </w:t>
      </w:r>
      <w:r>
        <w:rPr>
          <w:rFonts w:ascii="Calibri" w:hAnsi="Calibri" w:eastAsia="微软雅黑"/>
          <w:b w:val="0"/>
          <w:i w:val="0"/>
          <w:color w:val="222222"/>
          <w:sz w:val="21"/>
        </w:rPr>
        <w:t xml:space="preserve">B. play    </w:t>
      </w:r>
      <w:r>
        <w:rPr>
          <w:rFonts w:ascii="Calibri" w:hAnsi="Calibri" w:eastAsia="微软雅黑"/>
          <w:b w:val="0"/>
          <w:i w:val="0"/>
          <w:color w:val="222222"/>
          <w:sz w:val="21"/>
        </w:rPr>
        <w:t xml:space="preserve">C. travel    </w:t>
      </w:r>
      <w:r>
        <w:rPr>
          <w:rFonts w:ascii="Calibri" w:hAnsi="Calibri" w:eastAsia="微软雅黑"/>
          <w:b w:val="0"/>
          <w:i w:val="0"/>
          <w:color w:val="222222"/>
          <w:sz w:val="21"/>
        </w:rPr>
        <w:t xml:space="preserve">D. eat    </w:t>
      </w:r>
    </w:p>
    <w:p>
      <w:pPr>
        <w:keepNext/>
        <w:spacing w:before="80" w:after="20" w:line="312" w:lineRule="auto"/>
      </w:pPr>
      <w:r>
        <w:rPr>
          <w:rFonts w:ascii="Calibri" w:hAnsi="Calibri" w:eastAsia="微软雅黑"/>
          <w:b/>
          <w:i w:val="0"/>
          <w:color w:val="F08A24"/>
          <w:sz w:val="20"/>
        </w:rPr>
        <w:t xml:space="preserve">【6】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When    </w:t>
      </w:r>
      <w:r>
        <w:rPr>
          <w:rFonts w:ascii="Calibri" w:hAnsi="Calibri" w:eastAsia="微软雅黑"/>
          <w:b w:val="0"/>
          <w:i w:val="0"/>
          <w:color w:val="222222"/>
          <w:sz w:val="21"/>
        </w:rPr>
        <w:t xml:space="preserve">B. After    </w:t>
      </w:r>
      <w:r>
        <w:rPr>
          <w:rFonts w:ascii="Calibri" w:hAnsi="Calibri" w:eastAsia="微软雅黑"/>
          <w:b w:val="0"/>
          <w:i w:val="0"/>
          <w:color w:val="222222"/>
          <w:sz w:val="21"/>
        </w:rPr>
        <w:t xml:space="preserve">C. Before    </w:t>
      </w:r>
      <w:r>
        <w:rPr>
          <w:rFonts w:ascii="Calibri" w:hAnsi="Calibri" w:eastAsia="微软雅黑"/>
          <w:b w:val="0"/>
          <w:i w:val="0"/>
          <w:color w:val="222222"/>
          <w:sz w:val="21"/>
        </w:rPr>
        <w:t xml:space="preserve">D. For    </w:t>
      </w:r>
    </w:p>
    <w:p>
      <w:pPr>
        <w:keepNext/>
        <w:spacing w:before="80" w:after="20" w:line="312" w:lineRule="auto"/>
      </w:pPr>
      <w:r>
        <w:rPr>
          <w:rFonts w:ascii="Calibri" w:hAnsi="Calibri" w:eastAsia="微软雅黑"/>
          <w:b/>
          <w:i w:val="0"/>
          <w:color w:val="F08A24"/>
          <w:sz w:val="20"/>
        </w:rPr>
        <w:t xml:space="preserve">【7】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slow    </w:t>
      </w:r>
      <w:r>
        <w:rPr>
          <w:rFonts w:ascii="Calibri" w:hAnsi="Calibri" w:eastAsia="微软雅黑"/>
          <w:b w:val="0"/>
          <w:i w:val="0"/>
          <w:color w:val="222222"/>
          <w:sz w:val="21"/>
        </w:rPr>
        <w:t xml:space="preserve">B. fast    </w:t>
      </w:r>
      <w:r>
        <w:rPr>
          <w:rFonts w:ascii="Calibri" w:hAnsi="Calibri" w:eastAsia="微软雅黑"/>
          <w:b w:val="0"/>
          <w:i w:val="0"/>
          <w:color w:val="222222"/>
          <w:sz w:val="21"/>
        </w:rPr>
        <w:t xml:space="preserve">C. healthy    </w:t>
      </w:r>
      <w:r>
        <w:rPr>
          <w:rFonts w:ascii="Calibri" w:hAnsi="Calibri" w:eastAsia="微软雅黑"/>
          <w:b w:val="0"/>
          <w:i w:val="0"/>
          <w:color w:val="222222"/>
          <w:sz w:val="21"/>
        </w:rPr>
        <w:t xml:space="preserve">D. strong    </w:t>
      </w:r>
    </w:p>
    <w:p>
      <w:pPr>
        <w:keepNext/>
        <w:spacing w:before="80" w:after="20" w:line="312" w:lineRule="auto"/>
      </w:pPr>
      <w:r>
        <w:rPr>
          <w:rFonts w:ascii="Calibri" w:hAnsi="Calibri" w:eastAsia="微软雅黑"/>
          <w:b/>
          <w:i w:val="0"/>
          <w:color w:val="F08A24"/>
          <w:sz w:val="20"/>
        </w:rPr>
        <w:t xml:space="preserve">【8】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answer    </w:t>
      </w:r>
      <w:r>
        <w:rPr>
          <w:rFonts w:ascii="Calibri" w:hAnsi="Calibri" w:eastAsia="微软雅黑"/>
          <w:b w:val="0"/>
          <w:i w:val="0"/>
          <w:color w:val="222222"/>
          <w:sz w:val="21"/>
        </w:rPr>
        <w:t xml:space="preserve">B. bring    </w:t>
      </w:r>
      <w:r>
        <w:rPr>
          <w:rFonts w:ascii="Calibri" w:hAnsi="Calibri" w:eastAsia="微软雅黑"/>
          <w:b w:val="0"/>
          <w:i w:val="0"/>
          <w:color w:val="222222"/>
          <w:sz w:val="21"/>
        </w:rPr>
        <w:t xml:space="preserve">C. take    </w:t>
      </w:r>
      <w:r>
        <w:rPr>
          <w:rFonts w:ascii="Calibri" w:hAnsi="Calibri" w:eastAsia="微软雅黑"/>
          <w:b w:val="0"/>
          <w:i w:val="0"/>
          <w:color w:val="222222"/>
          <w:sz w:val="21"/>
        </w:rPr>
        <w:t xml:space="preserve">D. move    </w:t>
      </w:r>
    </w:p>
    <w:p>
      <w:pPr>
        <w:keepNext/>
        <w:spacing w:before="80" w:after="20" w:line="312" w:lineRule="auto"/>
      </w:pPr>
      <w:r>
        <w:rPr>
          <w:rFonts w:ascii="Calibri" w:hAnsi="Calibri" w:eastAsia="微软雅黑"/>
          <w:b/>
          <w:i w:val="0"/>
          <w:color w:val="F08A24"/>
          <w:sz w:val="20"/>
        </w:rPr>
        <w:t xml:space="preserve">【9】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telling    </w:t>
      </w:r>
      <w:r>
        <w:rPr>
          <w:rFonts w:ascii="Calibri" w:hAnsi="Calibri" w:eastAsia="微软雅黑"/>
          <w:b w:val="0"/>
          <w:i w:val="0"/>
          <w:color w:val="222222"/>
          <w:sz w:val="21"/>
        </w:rPr>
        <w:t xml:space="preserve">B. saying    </w:t>
      </w:r>
      <w:r>
        <w:rPr>
          <w:rFonts w:ascii="Calibri" w:hAnsi="Calibri" w:eastAsia="微软雅黑"/>
          <w:b w:val="0"/>
          <w:i w:val="0"/>
          <w:color w:val="222222"/>
          <w:sz w:val="21"/>
        </w:rPr>
        <w:t xml:space="preserve">C. thinking    </w:t>
      </w:r>
      <w:r>
        <w:rPr>
          <w:rFonts w:ascii="Calibri" w:hAnsi="Calibri" w:eastAsia="微软雅黑"/>
          <w:b w:val="0"/>
          <w:i w:val="0"/>
          <w:color w:val="222222"/>
          <w:sz w:val="21"/>
        </w:rPr>
        <w:t xml:space="preserve">D. waiting    </w:t>
      </w:r>
    </w:p>
    <w:p>
      <w:pPr>
        <w:keepNext/>
        <w:spacing w:before="80" w:after="20" w:line="312" w:lineRule="auto"/>
      </w:pPr>
      <w:r>
        <w:rPr>
          <w:rFonts w:ascii="Calibri" w:hAnsi="Calibri" w:eastAsia="微软雅黑"/>
          <w:b/>
          <w:i w:val="0"/>
          <w:color w:val="F08A24"/>
          <w:sz w:val="20"/>
        </w:rPr>
        <w:t xml:space="preserve">【10】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well    </w:t>
      </w:r>
      <w:r>
        <w:rPr>
          <w:rFonts w:ascii="Calibri" w:hAnsi="Calibri" w:eastAsia="微软雅黑"/>
          <w:b w:val="0"/>
          <w:i w:val="0"/>
          <w:color w:val="222222"/>
          <w:sz w:val="21"/>
        </w:rPr>
        <w:t xml:space="preserve">B. clever    </w:t>
      </w:r>
      <w:r>
        <w:rPr>
          <w:rFonts w:ascii="Calibri" w:hAnsi="Calibri" w:eastAsia="微软雅黑"/>
          <w:b w:val="0"/>
          <w:i w:val="0"/>
          <w:color w:val="222222"/>
          <w:sz w:val="21"/>
        </w:rPr>
        <w:t xml:space="preserve">C. bad    </w:t>
      </w:r>
      <w:r>
        <w:rPr>
          <w:rFonts w:ascii="Calibri" w:hAnsi="Calibri" w:eastAsia="微软雅黑"/>
          <w:b w:val="0"/>
          <w:i w:val="0"/>
          <w:color w:val="222222"/>
          <w:sz w:val="21"/>
        </w:rPr>
        <w:t xml:space="preserve">D. good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听力长对话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听力长对话 · 抢分技巧</w:t>
            </w:r>
          </w:p>
          <w:p>
            <w:pPr>
              <w:spacing w:after="40" w:line="300" w:lineRule="auto"/>
            </w:pPr>
            <w:r>
              <w:rPr>
                <w:rFonts w:ascii="Calibri" w:hAnsi="Calibri" w:eastAsia="微软雅黑"/>
                <w:b w:val="0"/>
                <w:i w:val="0"/>
                <w:color w:val="222222"/>
                <w:sz w:val="20"/>
              </w:rPr>
              <w:t>① 长对话信息多，</w:t>
            </w:r>
            <w:r>
              <w:rPr>
                <w:rFonts w:ascii="Calibri" w:hAnsi="Calibri" w:eastAsia="微软雅黑"/>
                <w:b/>
                <w:i w:val="0"/>
                <w:color w:val="F08A24"/>
                <w:sz w:val="20"/>
              </w:rPr>
              <w:t>听前圈关键词</w:t>
            </w:r>
            <w:r>
              <w:rPr>
                <w:rFonts w:ascii="Calibri" w:hAnsi="Calibri" w:eastAsia="微软雅黑"/>
                <w:b w:val="0"/>
                <w:i w:val="0"/>
                <w:color w:val="222222"/>
                <w:sz w:val="20"/>
              </w:rPr>
              <w:t>，按题号顺序 “边听边记”；</w:t>
            </w:r>
          </w:p>
          <w:p>
            <w:pPr>
              <w:spacing w:after="40" w:line="300" w:lineRule="auto"/>
            </w:pPr>
            <w:r>
              <w:rPr>
                <w:rFonts w:ascii="Calibri" w:hAnsi="Calibri" w:eastAsia="微软雅黑"/>
                <w:b w:val="0"/>
                <w:i w:val="0"/>
                <w:color w:val="222222"/>
                <w:sz w:val="20"/>
              </w:rPr>
              <w:t xml:space="preserve">② 抓 </w:t>
            </w:r>
            <w:r>
              <w:rPr>
                <w:rFonts w:ascii="Calibri" w:hAnsi="Calibri" w:eastAsia="微软雅黑"/>
                <w:b/>
                <w:i w:val="0"/>
                <w:color w:val="D24726"/>
                <w:sz w:val="20"/>
              </w:rPr>
              <w:t>人物、时间、地点、数字、原因</w:t>
            </w:r>
            <w:r>
              <w:rPr>
                <w:rFonts w:ascii="Calibri" w:hAnsi="Calibri" w:eastAsia="微软雅黑"/>
                <w:b w:val="0"/>
                <w:i w:val="0"/>
                <w:color w:val="222222"/>
                <w:sz w:val="20"/>
              </w:rPr>
              <w:t>，速记缩写（√/×/箭头）；</w:t>
            </w:r>
          </w:p>
          <w:p>
            <w:pPr>
              <w:spacing w:after="40" w:line="300" w:lineRule="auto"/>
            </w:pPr>
            <w:r>
              <w:rPr>
                <w:rFonts w:ascii="Calibri" w:hAnsi="Calibri" w:eastAsia="微软雅黑"/>
                <w:b w:val="0"/>
                <w:i w:val="0"/>
                <w:color w:val="222222"/>
                <w:sz w:val="20"/>
              </w:rPr>
              <w:t>③ 两遍录音：第一遍抓主干、第二遍补细节，</w:t>
            </w:r>
            <w:r>
              <w:rPr>
                <w:rFonts w:ascii="Calibri" w:hAnsi="Calibri" w:eastAsia="微软雅黑"/>
                <w:b/>
                <w:i w:val="0"/>
                <w:color w:val="D24726"/>
                <w:sz w:val="20"/>
              </w:rPr>
              <w:t>先易后难</w:t>
            </w:r>
            <w:r>
              <w:rPr>
                <w:rFonts w:ascii="Calibri" w:hAnsi="Calibri" w:eastAsia="微软雅黑"/>
                <w:b w:val="0"/>
                <w:i w:val="0"/>
                <w:color w:val="222222"/>
                <w:sz w:val="20"/>
              </w:rPr>
              <w:t>。</w:t>
            </w:r>
          </w:p>
        </w:tc>
      </w:tr>
    </w:tbl>
    <w:p>
      <w:pPr>
        <w:spacing w:before="0" w:after="40" w:line="312" w:lineRule="auto"/>
      </w:pPr>
    </w:p>
    <w:p>
      <w:pPr>
        <w:spacing w:before="0" w:after="60" w:line="312" w:lineRule="auto"/>
      </w:pPr>
      <w:r>
        <w:rPr>
          <w:rFonts w:ascii="Calibri" w:hAnsi="Calibri" w:eastAsia="微软雅黑"/>
          <w:b/>
          <w:i w:val="0"/>
          <w:color w:val="222222"/>
          <w:sz w:val="21"/>
        </w:rPr>
        <w:t>听一段较长对话，回答 1—5 小题。对话读两遍。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are the two speakers talking about?</w:t>
      </w:r>
    </w:p>
    <w:p>
      <w:pPr>
        <w:spacing w:before="0" w:after="60" w:line="312" w:lineRule="auto"/>
      </w:pPr>
      <w:r>
        <w:rPr>
          <w:rFonts w:ascii="Calibri" w:hAnsi="Calibri" w:eastAsia="微软雅黑"/>
          <w:b w:val="0"/>
          <w:i w:val="0"/>
          <w:color w:val="222222"/>
          <w:sz w:val="21"/>
        </w:rPr>
        <w:t xml:space="preserve">A. A trip.    </w:t>
      </w:r>
      <w:r>
        <w:rPr>
          <w:rFonts w:ascii="Calibri" w:hAnsi="Calibri" w:eastAsia="微软雅黑"/>
          <w:b w:val="0"/>
          <w:i w:val="0"/>
          <w:color w:val="222222"/>
          <w:sz w:val="21"/>
        </w:rPr>
        <w:t xml:space="preserve">B. A festival.    </w:t>
      </w:r>
      <w:r>
        <w:rPr>
          <w:rFonts w:ascii="Calibri" w:hAnsi="Calibri" w:eastAsia="微软雅黑"/>
          <w:b w:val="0"/>
          <w:i w:val="0"/>
          <w:color w:val="222222"/>
          <w:sz w:val="21"/>
        </w:rPr>
        <w:t xml:space="preserve">C. A phone call.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When will they visit the grandparents?</w:t>
      </w:r>
    </w:p>
    <w:p>
      <w:pPr>
        <w:spacing w:before="0" w:after="60" w:line="312" w:lineRule="auto"/>
      </w:pPr>
      <w:r>
        <w:rPr>
          <w:rFonts w:ascii="Calibri" w:hAnsi="Calibri" w:eastAsia="微软雅黑"/>
          <w:b w:val="0"/>
          <w:i w:val="0"/>
          <w:color w:val="222222"/>
          <w:sz w:val="21"/>
        </w:rPr>
        <w:t xml:space="preserve">A. On Saturday.    </w:t>
      </w:r>
      <w:r>
        <w:rPr>
          <w:rFonts w:ascii="Calibri" w:hAnsi="Calibri" w:eastAsia="微软雅黑"/>
          <w:b w:val="0"/>
          <w:i w:val="0"/>
          <w:color w:val="222222"/>
          <w:sz w:val="21"/>
        </w:rPr>
        <w:t xml:space="preserve">B. On Sunday.    </w:t>
      </w:r>
      <w:r>
        <w:rPr>
          <w:rFonts w:ascii="Calibri" w:hAnsi="Calibri" w:eastAsia="微软雅黑"/>
          <w:b w:val="0"/>
          <w:i w:val="0"/>
          <w:color w:val="222222"/>
          <w:sz w:val="21"/>
        </w:rPr>
        <w:t xml:space="preserve">C. On Monday.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will they get there?</w:t>
      </w:r>
    </w:p>
    <w:p>
      <w:pPr>
        <w:spacing w:before="0" w:after="60" w:line="312" w:lineRule="auto"/>
      </w:pPr>
      <w:r>
        <w:rPr>
          <w:rFonts w:ascii="Calibri" w:hAnsi="Calibri" w:eastAsia="微软雅黑"/>
          <w:b w:val="0"/>
          <w:i w:val="0"/>
          <w:color w:val="222222"/>
          <w:sz w:val="21"/>
        </w:rPr>
        <w:t xml:space="preserve">A. By car.    </w:t>
      </w:r>
      <w:r>
        <w:rPr>
          <w:rFonts w:ascii="Calibri" w:hAnsi="Calibri" w:eastAsia="微软雅黑"/>
          <w:b w:val="0"/>
          <w:i w:val="0"/>
          <w:color w:val="222222"/>
          <w:sz w:val="21"/>
        </w:rPr>
        <w:t xml:space="preserve">B. By train.    </w:t>
      </w:r>
      <w:r>
        <w:rPr>
          <w:rFonts w:ascii="Calibri" w:hAnsi="Calibri" w:eastAsia="微软雅黑"/>
          <w:b w:val="0"/>
          <w:i w:val="0"/>
          <w:color w:val="222222"/>
          <w:sz w:val="21"/>
        </w:rPr>
        <w:t xml:space="preserve">C. By bus.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will they buy for the grandparents?</w:t>
      </w:r>
    </w:p>
    <w:p>
      <w:pPr>
        <w:spacing w:before="0" w:after="60" w:line="312" w:lineRule="auto"/>
      </w:pPr>
      <w:r>
        <w:rPr>
          <w:rFonts w:ascii="Calibri" w:hAnsi="Calibri" w:eastAsia="微软雅黑"/>
          <w:b w:val="0"/>
          <w:i w:val="0"/>
          <w:color w:val="222222"/>
          <w:sz w:val="21"/>
        </w:rPr>
        <w:t xml:space="preserve">A. Some moon cakes.    </w:t>
      </w:r>
      <w:r>
        <w:rPr>
          <w:rFonts w:ascii="Calibri" w:hAnsi="Calibri" w:eastAsia="微软雅黑"/>
          <w:b w:val="0"/>
          <w:i w:val="0"/>
          <w:color w:val="222222"/>
          <w:sz w:val="21"/>
        </w:rPr>
        <w:t xml:space="preserve">B. Some fruit.    </w:t>
      </w:r>
      <w:r>
        <w:rPr>
          <w:rFonts w:ascii="Calibri" w:hAnsi="Calibri" w:eastAsia="微软雅黑"/>
          <w:b w:val="0"/>
          <w:i w:val="0"/>
          <w:color w:val="222222"/>
          <w:sz w:val="21"/>
        </w:rPr>
        <w:t xml:space="preserve">C. Some flowers.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woman ask the man to do?</w:t>
      </w:r>
    </w:p>
    <w:p>
      <w:pPr>
        <w:spacing w:before="0" w:after="60" w:line="312" w:lineRule="auto"/>
      </w:pPr>
      <w:r>
        <w:rPr>
          <w:rFonts w:ascii="Calibri" w:hAnsi="Calibri" w:eastAsia="微软雅黑"/>
          <w:b w:val="0"/>
          <w:i w:val="0"/>
          <w:color w:val="222222"/>
          <w:sz w:val="21"/>
        </w:rPr>
        <w:t xml:space="preserve">A. Call the grandparents.    </w:t>
      </w:r>
      <w:r>
        <w:rPr>
          <w:rFonts w:ascii="Calibri" w:hAnsi="Calibri" w:eastAsia="微软雅黑"/>
          <w:b w:val="0"/>
          <w:i w:val="0"/>
          <w:color w:val="222222"/>
          <w:sz w:val="21"/>
        </w:rPr>
        <w:t xml:space="preserve">B. Clean the car.    </w:t>
      </w:r>
      <w:r>
        <w:rPr>
          <w:rFonts w:ascii="Calibri" w:hAnsi="Calibri" w:eastAsia="微软雅黑"/>
          <w:b w:val="0"/>
          <w:i w:val="0"/>
          <w:color w:val="222222"/>
          <w:sz w:val="21"/>
        </w:rPr>
        <w:t xml:space="preserve">C. Get up early.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“名词变复数接龙”</w:t>
            </w:r>
          </w:p>
          <w:p>
            <w:pPr>
              <w:spacing w:after="40" w:line="300" w:lineRule="auto"/>
            </w:pPr>
            <w:r>
              <w:rPr>
                <w:rFonts w:ascii="Calibri" w:hAnsi="Calibri" w:eastAsia="微软雅黑"/>
                <w:b w:val="0"/>
                <w:i w:val="0"/>
                <w:color w:val="222222"/>
                <w:sz w:val="20"/>
              </w:rPr>
              <w:t>教师给出单数名词（knife / tomato / child / sheep / family…），学生快速说出复数，</w:t>
            </w:r>
            <w:r>
              <w:rPr>
                <w:rFonts w:ascii="Calibri" w:hAnsi="Calibri" w:eastAsia="微软雅黑"/>
                <w:b w:val="0"/>
                <w:i w:val="0"/>
                <w:color w:val="222222"/>
                <w:sz w:val="20"/>
              </w:rPr>
              <w:t>说错或卡壳即 “出局”，最后留场者获胜；进阶版要求同时说出所属规则。</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val="0"/>
          <w:i w:val="0"/>
          <w:color w:val="222222"/>
          <w:sz w:val="21"/>
        </w:rPr>
        <w:t>1.【河南月考】This is ______ interesting book and it is also ______ useful one.</w:t>
      </w:r>
    </w:p>
    <w:p>
      <w:pPr>
        <w:spacing w:before="0" w:after="60" w:line="312" w:lineRule="auto"/>
      </w:pPr>
      <w:r>
        <w:rPr>
          <w:rFonts w:ascii="Calibri" w:hAnsi="Calibri" w:eastAsia="微软雅黑"/>
          <w:b w:val="0"/>
          <w:i w:val="0"/>
          <w:color w:val="222222"/>
          <w:sz w:val="21"/>
        </w:rPr>
        <w:t xml:space="preserve">　A. an; an    B. an; the    C. an; a    D. a; a</w:t>
      </w:r>
    </w:p>
    <w:p>
      <w:pPr>
        <w:spacing w:before="0" w:after="60" w:line="312" w:lineRule="auto"/>
      </w:pPr>
      <w:r>
        <w:rPr>
          <w:rFonts w:ascii="Calibri" w:hAnsi="Calibri" w:eastAsia="微软雅黑"/>
          <w:b w:val="0"/>
          <w:i w:val="0"/>
          <w:color w:val="222222"/>
          <w:sz w:val="21"/>
        </w:rPr>
        <w:t>2.【福建期中】My mother can play the piano very ______（good）.</w:t>
      </w:r>
    </w:p>
    <w:p>
      <w:pPr>
        <w:spacing w:before="0" w:after="60" w:line="312" w:lineRule="auto"/>
      </w:pPr>
      <w:r>
        <w:rPr>
          <w:rFonts w:ascii="Calibri" w:hAnsi="Calibri" w:eastAsia="微软雅黑"/>
          <w:b w:val="0"/>
          <w:i w:val="0"/>
          <w:color w:val="222222"/>
          <w:sz w:val="21"/>
        </w:rPr>
        <w:t>3.【山东期中】Jack's and his sister's ______（room）are very nice.</w:t>
      </w:r>
    </w:p>
    <w:p>
      <w:pPr>
        <w:spacing w:before="0" w:after="60" w:line="312" w:lineRule="auto"/>
      </w:pPr>
      <w:r>
        <w:rPr>
          <w:rFonts w:ascii="Calibri" w:hAnsi="Calibri" w:eastAsia="微软雅黑"/>
          <w:b w:val="0"/>
          <w:i w:val="0"/>
          <w:color w:val="222222"/>
          <w:sz w:val="21"/>
        </w:rPr>
        <w:t>4.【全国期中】Today is Lily's birthday. ______（she）mother wants to buy a nice thing for ______（she）.</w:t>
      </w:r>
    </w:p>
    <w:p>
      <w:pPr>
        <w:spacing w:before="0" w:after="60" w:line="312" w:lineRule="auto"/>
      </w:pPr>
      <w:r>
        <w:rPr>
          <w:rFonts w:ascii="Calibri" w:hAnsi="Calibri" w:eastAsia="微软雅黑"/>
          <w:b w:val="0"/>
          <w:i w:val="0"/>
          <w:color w:val="222222"/>
          <w:sz w:val="21"/>
        </w:rPr>
        <w:t>5.【江苏期中】I am so tired because I always have ______（end）homework to do every day.</w:t>
      </w:r>
    </w:p>
    <w:p>
      <w:pPr>
        <w:spacing w:before="0" w:after="60" w:line="312" w:lineRule="auto"/>
      </w:pPr>
      <w:r>
        <w:rPr>
          <w:rFonts w:ascii="Calibri" w:hAnsi="Calibri" w:eastAsia="微软雅黑"/>
          <w:b w:val="0"/>
          <w:i w:val="0"/>
          <w:color w:val="222222"/>
          <w:sz w:val="21"/>
        </w:rPr>
        <w:t>6.【广东期中】（连词成句）to, please, carefully, me, listen</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2 讲 · 参考答案与解析</w:t>
            </w:r>
          </w:p>
          <w:p>
            <w:pPr>
              <w:spacing w:after="40" w:line="300" w:lineRule="auto"/>
            </w:pPr>
            <w:r>
              <w:rPr>
                <w:rFonts w:ascii="Calibri" w:hAnsi="Calibri" w:eastAsia="微软雅黑"/>
                <w:b/>
                <w:i w:val="0"/>
                <w:color w:val="222222"/>
                <w:sz w:val="20"/>
              </w:rPr>
              <w:t>课前热身：</w:t>
            </w:r>
            <w:r>
              <w:rPr>
                <w:rFonts w:ascii="Calibri" w:hAnsi="Calibri" w:eastAsia="微软雅黑"/>
                <w:b w:val="0"/>
                <w:i w:val="0"/>
                <w:color w:val="222222"/>
                <w:sz w:val="20"/>
              </w:rPr>
              <w:t>1. these（animals 复数，近指用 these）  2. D（these/those 作主语，答语用 They）</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have a gift for / a member of / answer the phone / enough time</w:t>
            </w:r>
          </w:p>
          <w:p>
            <w:pPr>
              <w:spacing w:after="40" w:line="300" w:lineRule="auto"/>
            </w:pPr>
            <w:r>
              <w:rPr>
                <w:rFonts w:ascii="Calibri" w:hAnsi="Calibri" w:eastAsia="微软雅黑"/>
                <w:b/>
                <w:i w:val="0"/>
                <w:color w:val="222222"/>
                <w:sz w:val="20"/>
              </w:rPr>
              <w:t>名词例题：</w:t>
            </w:r>
            <w:r>
              <w:rPr>
                <w:rFonts w:ascii="Calibri" w:hAnsi="Calibri" w:eastAsia="微软雅黑"/>
                <w:b w:val="0"/>
                <w:i w:val="0"/>
                <w:color w:val="222222"/>
                <w:sz w:val="20"/>
              </w:rPr>
              <w:t xml:space="preserve">山东期中 </w:t>
            </w:r>
            <w:r>
              <w:rPr>
                <w:rFonts w:ascii="Calibri" w:hAnsi="Calibri" w:eastAsia="微软雅黑"/>
                <w:b/>
                <w:i w:val="0"/>
                <w:color w:val="F08A24"/>
                <w:sz w:val="20"/>
              </w:rPr>
              <w:t>rooms</w:t>
            </w:r>
            <w:r>
              <w:rPr>
                <w:rFonts w:ascii="Calibri" w:hAnsi="Calibri" w:eastAsia="微软雅黑"/>
                <w:b w:val="0"/>
                <w:i w:val="0"/>
                <w:color w:val="222222"/>
                <w:sz w:val="20"/>
              </w:rPr>
              <w:t xml:space="preserve">（各自所有，谓语 are，用复数）；江苏期中 </w:t>
            </w:r>
            <w:r>
              <w:rPr>
                <w:rFonts w:ascii="Calibri" w:hAnsi="Calibri" w:eastAsia="微软雅黑"/>
                <w:b/>
                <w:i w:val="0"/>
                <w:color w:val="F08A24"/>
                <w:sz w:val="20"/>
              </w:rPr>
              <w:t>endless</w:t>
            </w:r>
            <w:r>
              <w:rPr>
                <w:rFonts w:ascii="Calibri" w:hAnsi="Calibri" w:eastAsia="微软雅黑"/>
                <w:b w:val="0"/>
                <w:i w:val="0"/>
                <w:color w:val="222222"/>
                <w:sz w:val="20"/>
              </w:rPr>
              <w:t>（end+less 变形容词；homework 不可数）。</w:t>
            </w:r>
          </w:p>
          <w:p>
            <w:pPr>
              <w:spacing w:after="40" w:line="300" w:lineRule="auto"/>
            </w:pPr>
            <w:r>
              <w:rPr>
                <w:rFonts w:ascii="Calibri" w:hAnsi="Calibri" w:eastAsia="微软雅黑"/>
                <w:b/>
                <w:i w:val="0"/>
                <w:color w:val="222222"/>
                <w:sz w:val="20"/>
              </w:rPr>
              <w:t>Part 3 完形：</w:t>
            </w:r>
            <w:r>
              <w:rPr>
                <w:rFonts w:ascii="Calibri" w:hAnsi="Calibri" w:eastAsia="微软雅黑"/>
                <w:b w:val="0"/>
                <w:i w:val="0"/>
                <w:color w:val="222222"/>
                <w:sz w:val="20"/>
              </w:rPr>
              <w:t>1. C（buy a gift）  2. D（a gift 复现）  3. D（moon cakes 提示中秋）  4. C（watch the moon）</w:t>
            </w:r>
          </w:p>
          <w:p>
            <w:pPr>
              <w:spacing w:after="40" w:line="300" w:lineRule="auto"/>
            </w:pPr>
            <w:r>
              <w:rPr>
                <w:rFonts w:ascii="Calibri" w:hAnsi="Calibri" w:eastAsia="微软雅黑"/>
                <w:b w:val="0"/>
                <w:i w:val="0"/>
                <w:color w:val="222222"/>
                <w:sz w:val="20"/>
              </w:rPr>
              <w:t xml:space="preserve">　　5. A（live in another city）  6. B（After about 15 minutes）  7. A（old and slow）  8. A（answer the telephone）  9. C（thinking about）  10. D（a good child）。</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B  2. B  3. A  4. A  5. C（以实际录音为准）。</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C（an；a useful）  2. well  3. rooms  4. Her; her  5. endless  6. Please listen to me carefully.</w:t>
            </w:r>
          </w:p>
        </w:tc>
      </w:tr>
    </w:tbl>
    <w:p>
      <w:pPr>
        <w:spacing w:before="0" w:after="40" w:line="312" w:lineRule="auto"/>
      </w:pPr>
    </w:p>
    <w:p>
      <w:pPr>
        <w:sectPr>
          <w:footerReference w:type="default" r:id="rId15"/>
          <w:footerReference w:type="first" r:id="rId16"/>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3</w:t>
            </w:r>
          </w:p>
          <w:p>
            <w:pPr>
              <w:spacing w:before="40" w:after="280"/>
            </w:pPr>
            <w:r>
              <w:rPr>
                <w:rFonts w:ascii="Calibri" w:hAnsi="Calibri" w:eastAsia="微软雅黑"/>
                <w:b/>
                <w:i w:val="0"/>
                <w:color w:val="EAFBF8"/>
                <w:sz w:val="30"/>
              </w:rPr>
              <w:t>满分作文  +  语法填空  +  听力独白</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Writing — 满分作文（介绍家人）</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语法填空</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Listening — 听力独白</w:t>
            </w:r>
          </w:p>
          <w:p>
            <w:pPr>
              <w:spacing w:before="360"/>
              <w:jc w:val="right"/>
            </w:pPr>
            <w:r>
              <w:rPr>
                <w:rFonts w:ascii="Calibri" w:hAnsi="Calibri" w:eastAsia="微软雅黑"/>
                <w:b/>
                <w:i w:val="0"/>
                <w:color w:val="2FA89F"/>
                <w:sz w:val="240"/>
              </w:rPr>
              <w:t>03</w:t>
            </w:r>
          </w:p>
        </w:tc>
      </w:tr>
    </w:tbl>
    <w:p>
      <w:pPr>
        <w:sectPr>
          <w:footerReference w:type="default" r:id="rId17"/>
          <w:footerReference w:type="first" r:id="rId18"/>
          <w:pgSz w:w="11906" w:h="16838"/>
          <w:pgMar w:top="1134" w:right="1247" w:bottom="1020" w:left="1247" w:header="680" w:footer="567" w:gutter="0"/>
          <w:cols w:space="720"/>
          <w:titlePg/>
          <w:docGrid w:linePitch="360"/>
        </w:sectPr>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Writing  </w:t>
            </w:r>
            <w:r>
              <w:rPr>
                <w:rFonts w:ascii="Calibri" w:hAnsi="Calibri" w:eastAsia="微软雅黑"/>
                <w:b/>
                <w:i w:val="0"/>
                <w:color w:val="FFE6B0"/>
                <w:sz w:val="26"/>
              </w:rPr>
              <w:t>— 满分作文（介绍家人）</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审题</w:t>
            </w:r>
          </w:p>
          <w:p>
            <w:pPr>
              <w:spacing w:after="40" w:line="300" w:lineRule="auto"/>
            </w:pPr>
            <w:r>
              <w:rPr>
                <w:rFonts w:ascii="Calibri" w:hAnsi="Calibri" w:eastAsia="微软雅黑"/>
                <w:b/>
                <w:i w:val="0"/>
                <w:color w:val="222222"/>
                <w:sz w:val="20"/>
              </w:rPr>
              <w:t>【写作任务】</w:t>
            </w:r>
            <w:r>
              <w:rPr>
                <w:rFonts w:ascii="Calibri" w:hAnsi="Calibri" w:eastAsia="微软雅黑"/>
                <w:b w:val="0"/>
                <w:i w:val="0"/>
                <w:color w:val="222222"/>
                <w:sz w:val="20"/>
              </w:rPr>
              <w:t>假如你是李明，本周五班级将举行以 “My Family” 为主题的英语口语比赛，</w:t>
            </w:r>
          </w:p>
          <w:p>
            <w:pPr>
              <w:spacing w:after="40" w:line="300" w:lineRule="auto"/>
            </w:pPr>
            <w:r>
              <w:rPr>
                <w:rFonts w:ascii="Calibri" w:hAnsi="Calibri" w:eastAsia="微软雅黑"/>
                <w:b w:val="0"/>
                <w:i w:val="0"/>
                <w:color w:val="222222"/>
                <w:sz w:val="20"/>
              </w:rPr>
              <w:t>请根据要点用英语写一篇演讲稿：① 你的名字及年龄；② 家庭成员及其外貌和爱好；③ 表达你对家人的爱。</w:t>
            </w:r>
          </w:p>
          <w:p>
            <w:pPr>
              <w:spacing w:after="40" w:line="300" w:lineRule="auto"/>
            </w:pPr>
            <w:r>
              <w:rPr>
                <w:rFonts w:ascii="Calibri" w:hAnsi="Calibri" w:eastAsia="微软雅黑"/>
                <w:b/>
                <w:i w:val="0"/>
                <w:color w:val="222222"/>
                <w:sz w:val="20"/>
              </w:rPr>
              <w:t>【广东月考】</w:t>
            </w:r>
            <w:r>
              <w:rPr>
                <w:rFonts w:ascii="Calibri" w:hAnsi="Calibri" w:eastAsia="微软雅黑"/>
                <w:b w:val="0"/>
                <w:i w:val="0"/>
                <w:color w:val="222222"/>
                <w:sz w:val="20"/>
              </w:rPr>
              <w:t>词数 80 左右；不得出现真实姓名、校名。</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第一步 · 审题（人称 / 时态 / 要点）</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1814"/>
            <w:shd w:val="clear" w:color="auto" w:fill="0E8C84"/>
            <w:vAlign w:val="center"/>
          </w:tcPr>
          <w:p>
            <w:pPr>
              <w:spacing w:after="20" w:before="20"/>
              <w:jc w:val="center"/>
            </w:pPr>
            <w:r>
              <w:rPr>
                <w:rFonts w:ascii="Calibri" w:hAnsi="Calibri" w:eastAsia="微软雅黑"/>
                <w:b/>
                <w:i w:val="0"/>
                <w:color w:val="FFFFFF"/>
                <w:sz w:val="20"/>
              </w:rPr>
              <w:t>要素</w:t>
            </w:r>
          </w:p>
        </w:tc>
        <w:tc>
          <w:tcPr>
            <w:tcW w:type="dxa" w:w="7597"/>
            <w:shd w:val="clear" w:color="auto" w:fill="0E8C84"/>
            <w:vAlign w:val="center"/>
          </w:tcPr>
          <w:p>
            <w:pPr>
              <w:spacing w:after="20" w:before="20"/>
              <w:jc w:val="center"/>
            </w:pPr>
            <w:r>
              <w:rPr>
                <w:rFonts w:ascii="Calibri" w:hAnsi="Calibri" w:eastAsia="微软雅黑"/>
                <w:b/>
                <w:i w:val="0"/>
                <w:color w:val="FFFFFF"/>
                <w:sz w:val="20"/>
              </w:rPr>
              <w:t>本文要求</w:t>
            </w:r>
          </w:p>
        </w:tc>
      </w:tr>
      <w:tr>
        <w:tc>
          <w:tcPr>
            <w:tcW w:type="dxa" w:w="1814"/>
            <w:shd w:val="clear" w:color="auto" w:fill="D6F0ED"/>
            <w:vAlign w:val="center"/>
          </w:tcPr>
          <w:p>
            <w:pPr>
              <w:spacing w:after="20" w:before="20"/>
              <w:jc w:val="left"/>
            </w:pPr>
            <w:r>
              <w:rPr>
                <w:rFonts w:ascii="Calibri" w:hAnsi="Calibri" w:eastAsia="微软雅黑"/>
                <w:b/>
                <w:i w:val="0"/>
                <w:color w:val="222222"/>
                <w:sz w:val="19"/>
              </w:rPr>
              <w:t>人称</w:t>
            </w:r>
          </w:p>
        </w:tc>
        <w:tc>
          <w:tcPr>
            <w:tcW w:type="dxa" w:w="7597"/>
            <w:vAlign w:val="center"/>
          </w:tcPr>
          <w:p>
            <w:pPr>
              <w:spacing w:after="20" w:before="20"/>
              <w:jc w:val="left"/>
            </w:pPr>
            <w:r>
              <w:rPr>
                <w:rFonts w:ascii="Calibri" w:hAnsi="Calibri" w:eastAsia="微软雅黑"/>
                <w:b w:val="0"/>
                <w:i w:val="0"/>
                <w:color w:val="222222"/>
                <w:sz w:val="19"/>
              </w:rPr>
              <w:t>以第一人称 I / my 为主</w:t>
            </w:r>
          </w:p>
        </w:tc>
      </w:tr>
      <w:tr>
        <w:tc>
          <w:tcPr>
            <w:tcW w:type="dxa" w:w="1814"/>
            <w:shd w:val="clear" w:color="auto" w:fill="D6F0ED"/>
            <w:vAlign w:val="center"/>
          </w:tcPr>
          <w:p>
            <w:pPr>
              <w:spacing w:after="20" w:before="20"/>
              <w:jc w:val="left"/>
            </w:pPr>
            <w:r>
              <w:rPr>
                <w:rFonts w:ascii="Calibri" w:hAnsi="Calibri" w:eastAsia="微软雅黑"/>
                <w:b/>
                <w:i w:val="0"/>
                <w:color w:val="222222"/>
                <w:sz w:val="19"/>
              </w:rPr>
              <w:t>时态</w:t>
            </w:r>
          </w:p>
        </w:tc>
        <w:tc>
          <w:tcPr>
            <w:tcW w:type="dxa" w:w="7597"/>
            <w:shd w:val="clear" w:color="auto" w:fill="EAF7F5"/>
            <w:vAlign w:val="center"/>
          </w:tcPr>
          <w:p>
            <w:pPr>
              <w:spacing w:after="20" w:before="20"/>
              <w:jc w:val="left"/>
            </w:pPr>
            <w:r>
              <w:rPr>
                <w:rFonts w:ascii="Calibri" w:hAnsi="Calibri" w:eastAsia="微软雅黑"/>
                <w:b w:val="0"/>
                <w:i w:val="0"/>
                <w:color w:val="222222"/>
                <w:sz w:val="19"/>
              </w:rPr>
              <w:t>一般现在时（介绍现状）</w:t>
            </w:r>
          </w:p>
        </w:tc>
      </w:tr>
      <w:tr>
        <w:tc>
          <w:tcPr>
            <w:tcW w:type="dxa" w:w="1814"/>
            <w:shd w:val="clear" w:color="auto" w:fill="D6F0ED"/>
            <w:vAlign w:val="center"/>
          </w:tcPr>
          <w:p>
            <w:pPr>
              <w:spacing w:after="20" w:before="20"/>
              <w:jc w:val="left"/>
            </w:pPr>
            <w:r>
              <w:rPr>
                <w:rFonts w:ascii="Calibri" w:hAnsi="Calibri" w:eastAsia="微软雅黑"/>
                <w:b/>
                <w:i w:val="0"/>
                <w:color w:val="222222"/>
                <w:sz w:val="19"/>
              </w:rPr>
              <w:t>要点</w:t>
            </w:r>
          </w:p>
        </w:tc>
        <w:tc>
          <w:tcPr>
            <w:tcW w:type="dxa" w:w="7597"/>
            <w:vAlign w:val="center"/>
          </w:tcPr>
          <w:p>
            <w:pPr>
              <w:spacing w:after="20" w:before="20"/>
              <w:jc w:val="left"/>
            </w:pPr>
            <w:r>
              <w:rPr>
                <w:rFonts w:ascii="Calibri" w:hAnsi="Calibri" w:eastAsia="微软雅黑"/>
                <w:b w:val="0"/>
                <w:i w:val="0"/>
                <w:color w:val="222222"/>
                <w:sz w:val="19"/>
              </w:rPr>
              <w:t>自我介绍 + 家庭成员（外貌、爱好）+ 情感升华</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第二步 · 谋篇布局（三段式）</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4706"/>
        <w:gridCol w:w="4706"/>
      </w:tblGrid>
      <w:tr>
        <w:tc>
          <w:tcPr>
            <w:tcW w:type="dxa" w:w="1814"/>
            <w:shd w:val="clear" w:color="auto" w:fill="0E8C84"/>
            <w:vAlign w:val="center"/>
          </w:tcPr>
          <w:p>
            <w:pPr>
              <w:spacing w:after="20" w:before="20"/>
              <w:jc w:val="center"/>
            </w:pPr>
            <w:r>
              <w:rPr>
                <w:rFonts w:ascii="Calibri" w:hAnsi="Calibri" w:eastAsia="微软雅黑"/>
                <w:b/>
                <w:i w:val="0"/>
                <w:color w:val="FFFFFF"/>
                <w:sz w:val="20"/>
              </w:rPr>
              <w:t>段落</w:t>
            </w:r>
          </w:p>
        </w:tc>
        <w:tc>
          <w:tcPr>
            <w:tcW w:type="dxa" w:w="7597"/>
            <w:shd w:val="clear" w:color="auto" w:fill="0E8C84"/>
            <w:vAlign w:val="center"/>
          </w:tcPr>
          <w:p>
            <w:pPr>
              <w:spacing w:after="20" w:before="20"/>
              <w:jc w:val="center"/>
            </w:pPr>
            <w:r>
              <w:rPr>
                <w:rFonts w:ascii="Calibri" w:hAnsi="Calibri" w:eastAsia="微软雅黑"/>
                <w:b/>
                <w:i w:val="0"/>
                <w:color w:val="FFFFFF"/>
                <w:sz w:val="20"/>
              </w:rPr>
              <w:t>内容</w:t>
            </w:r>
          </w:p>
        </w:tc>
      </w:tr>
      <w:tr>
        <w:tc>
          <w:tcPr>
            <w:tcW w:type="dxa" w:w="1814"/>
            <w:shd w:val="clear" w:color="auto" w:fill="D6F0ED"/>
            <w:vAlign w:val="center"/>
          </w:tcPr>
          <w:p>
            <w:pPr>
              <w:spacing w:after="20" w:before="20"/>
              <w:jc w:val="left"/>
            </w:pPr>
            <w:r>
              <w:rPr>
                <w:rFonts w:ascii="Calibri" w:hAnsi="Calibri" w:eastAsia="微软雅黑"/>
                <w:b/>
                <w:i w:val="0"/>
                <w:color w:val="222222"/>
                <w:sz w:val="19"/>
              </w:rPr>
              <w:t>第一段</w:t>
            </w:r>
          </w:p>
        </w:tc>
        <w:tc>
          <w:tcPr>
            <w:tcW w:type="dxa" w:w="7597"/>
            <w:vAlign w:val="center"/>
          </w:tcPr>
          <w:p>
            <w:pPr>
              <w:spacing w:after="20" w:before="20"/>
              <w:jc w:val="left"/>
            </w:pPr>
            <w:r>
              <w:rPr>
                <w:rFonts w:ascii="Calibri" w:hAnsi="Calibri" w:eastAsia="微软雅黑"/>
                <w:b w:val="0"/>
                <w:i w:val="0"/>
                <w:color w:val="222222"/>
                <w:sz w:val="19"/>
              </w:rPr>
              <w:t>引出主题：我有一个幸福的家 / 介绍自己（姓名+年龄+身份）</w:t>
            </w:r>
          </w:p>
        </w:tc>
      </w:tr>
      <w:tr>
        <w:tc>
          <w:tcPr>
            <w:tcW w:type="dxa" w:w="1814"/>
            <w:shd w:val="clear" w:color="auto" w:fill="D6F0ED"/>
            <w:vAlign w:val="center"/>
          </w:tcPr>
          <w:p>
            <w:pPr>
              <w:spacing w:after="20" w:before="20"/>
              <w:jc w:val="left"/>
            </w:pPr>
            <w:r>
              <w:rPr>
                <w:rFonts w:ascii="Calibri" w:hAnsi="Calibri" w:eastAsia="微软雅黑"/>
                <w:b/>
                <w:i w:val="0"/>
                <w:color w:val="222222"/>
                <w:sz w:val="19"/>
              </w:rPr>
              <w:t>第二段</w:t>
            </w:r>
          </w:p>
        </w:tc>
        <w:tc>
          <w:tcPr>
            <w:tcW w:type="dxa" w:w="7597"/>
            <w:shd w:val="clear" w:color="auto" w:fill="EAF7F5"/>
            <w:vAlign w:val="center"/>
          </w:tcPr>
          <w:p>
            <w:pPr>
              <w:spacing w:after="20" w:before="20"/>
              <w:jc w:val="left"/>
            </w:pPr>
            <w:r>
              <w:rPr>
                <w:rFonts w:ascii="Calibri" w:hAnsi="Calibri" w:eastAsia="微软雅黑"/>
                <w:b w:val="0"/>
                <w:i w:val="0"/>
                <w:color w:val="222222"/>
                <w:sz w:val="19"/>
              </w:rPr>
              <w:t>逐个介绍家庭成员：外貌 + 职业 + 爱好</w:t>
            </w:r>
          </w:p>
        </w:tc>
      </w:tr>
      <w:tr>
        <w:tc>
          <w:tcPr>
            <w:tcW w:type="dxa" w:w="1814"/>
            <w:shd w:val="clear" w:color="auto" w:fill="D6F0ED"/>
            <w:vAlign w:val="center"/>
          </w:tcPr>
          <w:p>
            <w:pPr>
              <w:spacing w:after="20" w:before="20"/>
              <w:jc w:val="left"/>
            </w:pPr>
            <w:r>
              <w:rPr>
                <w:rFonts w:ascii="Calibri" w:hAnsi="Calibri" w:eastAsia="微软雅黑"/>
                <w:b/>
                <w:i w:val="0"/>
                <w:color w:val="222222"/>
                <w:sz w:val="19"/>
              </w:rPr>
              <w:t>第三段</w:t>
            </w:r>
          </w:p>
        </w:tc>
        <w:tc>
          <w:tcPr>
            <w:tcW w:type="dxa" w:w="7597"/>
            <w:vAlign w:val="center"/>
          </w:tcPr>
          <w:p>
            <w:pPr>
              <w:spacing w:after="20" w:before="20"/>
              <w:jc w:val="left"/>
            </w:pPr>
            <w:r>
              <w:rPr>
                <w:rFonts w:ascii="Calibri" w:hAnsi="Calibri" w:eastAsia="微软雅黑"/>
                <w:b w:val="0"/>
                <w:i w:val="0"/>
                <w:color w:val="222222"/>
                <w:sz w:val="19"/>
              </w:rPr>
              <w:t>结尾升华：表达对家人的爱</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第三步 · 分段写作（成句 → 升级）</w:t>
      </w: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第一段 · 引出主题</w:t>
      </w:r>
    </w:p>
    <w:p>
      <w:pPr>
        <w:spacing w:before="0" w:after="60" w:line="312" w:lineRule="auto"/>
      </w:pPr>
      <w:r>
        <w:rPr>
          <w:rFonts w:ascii="Calibri" w:hAnsi="Calibri" w:eastAsia="微软雅黑"/>
          <w:b w:val="0"/>
          <w:i w:val="0"/>
          <w:color w:val="222222"/>
          <w:sz w:val="21"/>
        </w:rPr>
        <w:t>① 介绍 A 给 B：</w:t>
      </w:r>
      <w:r>
        <w:rPr>
          <w:rFonts w:ascii="Calibri" w:hAnsi="Calibri" w:eastAsia="微软雅黑"/>
          <w:b/>
          <w:i w:val="0"/>
          <w:color w:val="F08A24"/>
          <w:sz w:val="21"/>
        </w:rPr>
        <w:t>introduce A to B</w:t>
      </w:r>
      <w:r>
        <w:rPr>
          <w:rFonts w:ascii="Calibri" w:hAnsi="Calibri" w:eastAsia="微软雅黑"/>
          <w:b w:val="0"/>
          <w:i w:val="0"/>
          <w:color w:val="222222"/>
          <w:sz w:val="21"/>
        </w:rPr>
        <w:t xml:space="preserve">　② 很高兴做某事：</w:t>
      </w:r>
      <w:r>
        <w:rPr>
          <w:rFonts w:ascii="Calibri" w:hAnsi="Calibri" w:eastAsia="微软雅黑"/>
          <w:b/>
          <w:i w:val="0"/>
          <w:color w:val="F08A24"/>
          <w:sz w:val="21"/>
        </w:rPr>
        <w:t>be glad / happy to do</w:t>
      </w:r>
      <w:r>
        <w:rPr>
          <w:rFonts w:ascii="Calibri" w:hAnsi="Calibri" w:eastAsia="微软雅黑"/>
          <w:b w:val="0"/>
          <w:i w:val="0"/>
          <w:color w:val="222222"/>
          <w:sz w:val="21"/>
        </w:rPr>
        <w:t xml:space="preserve">　③ 我想要做某事：</w:t>
      </w:r>
      <w:r>
        <w:rPr>
          <w:rFonts w:ascii="Calibri" w:hAnsi="Calibri" w:eastAsia="微软雅黑"/>
          <w:b/>
          <w:i w:val="0"/>
          <w:color w:val="F08A24"/>
          <w:sz w:val="21"/>
        </w:rPr>
        <w:t>would like to do</w:t>
      </w:r>
    </w:p>
    <w:p>
      <w:pPr>
        <w:spacing w:before="0" w:after="60" w:line="312" w:lineRule="auto"/>
      </w:pPr>
      <w:r>
        <w:rPr>
          <w:rFonts w:ascii="Calibri" w:hAnsi="Calibri" w:eastAsia="微软雅黑"/>
          <w:b/>
          <w:i w:val="0"/>
          <w:color w:val="222222"/>
          <w:sz w:val="21"/>
        </w:rPr>
        <w:t xml:space="preserve">成句：　</w:t>
      </w:r>
      <w:r>
        <w:rPr>
          <w:rFonts w:ascii="Times New Roman" w:hAnsi="Times New Roman" w:eastAsia="微软雅黑"/>
          <w:b w:val="0"/>
          <w:i w:val="0"/>
          <w:color w:val="222222"/>
          <w:sz w:val="21"/>
        </w:rPr>
        <w:t>I have a happy family. I'm Li Ming, a 13-year-old boy.</w:t>
      </w: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第二段 · 介绍家人（姓名+年龄+职业+外貌+爱好）</w:t>
      </w:r>
    </w:p>
    <w:p>
      <w:pPr>
        <w:spacing w:before="0" w:after="60" w:line="312" w:lineRule="auto"/>
      </w:pPr>
      <w:r>
        <w:rPr>
          <w:rFonts w:ascii="Calibri" w:hAnsi="Calibri" w:eastAsia="微软雅黑"/>
          <w:b w:val="0"/>
          <w:i w:val="0"/>
          <w:color w:val="222222"/>
          <w:sz w:val="21"/>
        </w:rPr>
        <w:t>年龄三种表达：</w:t>
      </w:r>
      <w:r>
        <w:rPr>
          <w:rFonts w:ascii="Calibri" w:hAnsi="Calibri" w:eastAsia="微软雅黑"/>
          <w:b/>
          <w:i w:val="0"/>
          <w:color w:val="F08A24"/>
          <w:sz w:val="21"/>
        </w:rPr>
        <w:t>He is 40.</w:t>
      </w:r>
      <w:r>
        <w:rPr>
          <w:rFonts w:ascii="Calibri" w:hAnsi="Calibri" w:eastAsia="微软雅黑"/>
          <w:b w:val="0"/>
          <w:i w:val="0"/>
          <w:color w:val="222222"/>
          <w:sz w:val="21"/>
        </w:rPr>
        <w:t xml:space="preserve"> / </w:t>
      </w:r>
      <w:r>
        <w:rPr>
          <w:rFonts w:ascii="Calibri" w:hAnsi="Calibri" w:eastAsia="微软雅黑"/>
          <w:b/>
          <w:i w:val="0"/>
          <w:color w:val="F08A24"/>
          <w:sz w:val="21"/>
        </w:rPr>
        <w:t>He is 40 years old.</w:t>
      </w:r>
      <w:r>
        <w:rPr>
          <w:rFonts w:ascii="Calibri" w:hAnsi="Calibri" w:eastAsia="微软雅黑"/>
          <w:b w:val="0"/>
          <w:i w:val="0"/>
          <w:color w:val="222222"/>
          <w:sz w:val="21"/>
        </w:rPr>
        <w:t xml:space="preserve"> / </w:t>
      </w:r>
      <w:r>
        <w:rPr>
          <w:rFonts w:ascii="Calibri" w:hAnsi="Calibri" w:eastAsia="微软雅黑"/>
          <w:b/>
          <w:i w:val="0"/>
          <w:color w:val="F08A24"/>
          <w:sz w:val="21"/>
        </w:rPr>
        <w:t>He is at the age of 40.</w:t>
      </w:r>
    </w:p>
    <w:p>
      <w:pPr>
        <w:spacing w:before="0" w:after="60" w:line="312" w:lineRule="auto"/>
      </w:pPr>
      <w:r>
        <w:rPr>
          <w:rFonts w:ascii="Calibri" w:hAnsi="Calibri" w:eastAsia="微软雅黑"/>
          <w:b w:val="0"/>
          <w:i w:val="0"/>
          <w:color w:val="222222"/>
          <w:sz w:val="21"/>
        </w:rPr>
        <w:t>结构句型：</w:t>
      </w:r>
      <w:r>
        <w:rPr>
          <w:rFonts w:ascii="Calibri" w:hAnsi="Calibri" w:eastAsia="微软雅黑"/>
          <w:b/>
          <w:i w:val="0"/>
          <w:color w:val="F08A24"/>
          <w:sz w:val="21"/>
        </w:rPr>
        <w:t>not only… but also…</w:t>
      </w:r>
      <w:r>
        <w:rPr>
          <w:rFonts w:ascii="Calibri" w:hAnsi="Calibri" w:eastAsia="微软雅黑"/>
          <w:b w:val="0"/>
          <w:i w:val="0"/>
          <w:color w:val="222222"/>
          <w:sz w:val="21"/>
        </w:rPr>
        <w:t>（不仅……而且）、</w:t>
      </w:r>
      <w:r>
        <w:rPr>
          <w:rFonts w:ascii="Calibri" w:hAnsi="Calibri" w:eastAsia="微软雅黑"/>
          <w:b/>
          <w:i w:val="0"/>
          <w:color w:val="F08A24"/>
          <w:sz w:val="21"/>
        </w:rPr>
        <w:t>be good at doing</w:t>
      </w:r>
      <w:r>
        <w:rPr>
          <w:rFonts w:ascii="Calibri" w:hAnsi="Calibri" w:eastAsia="微软雅黑"/>
          <w:b w:val="0"/>
          <w:i w:val="0"/>
          <w:color w:val="222222"/>
          <w:sz w:val="21"/>
        </w:rPr>
        <w:t>（擅长）、</w:t>
      </w:r>
      <w:r>
        <w:rPr>
          <w:rFonts w:ascii="Calibri" w:hAnsi="Calibri" w:eastAsia="微软雅黑"/>
          <w:b/>
          <w:i w:val="0"/>
          <w:color w:val="F08A24"/>
          <w:sz w:val="21"/>
        </w:rPr>
        <w:t>like doing</w:t>
      </w:r>
      <w:r>
        <w:rPr>
          <w:rFonts w:ascii="Calibri" w:hAnsi="Calibri" w:eastAsia="微软雅黑"/>
          <w:b w:val="0"/>
          <w:i w:val="0"/>
          <w:color w:val="222222"/>
          <w:sz w:val="21"/>
        </w:rPr>
        <w:t>（喜欢）。</w:t>
      </w:r>
    </w:p>
    <w:p>
      <w:pPr>
        <w:spacing w:before="0" w:after="60" w:line="312" w:lineRule="auto"/>
      </w:pPr>
      <w:r>
        <w:rPr>
          <w:rFonts w:ascii="Calibri" w:hAnsi="Calibri" w:eastAsia="微软雅黑"/>
          <w:b/>
          <w:i w:val="0"/>
          <w:color w:val="222222"/>
          <w:sz w:val="21"/>
        </w:rPr>
        <w:t xml:space="preserve">成句：　</w:t>
      </w:r>
      <w:r>
        <w:rPr>
          <w:rFonts w:ascii="Times New Roman" w:hAnsi="Times New Roman" w:eastAsia="微软雅黑"/>
          <w:b w:val="0"/>
          <w:i w:val="0"/>
          <w:color w:val="222222"/>
          <w:sz w:val="21"/>
        </w:rPr>
        <w:t>My father is tall. He is forty. He is a bus driver and likes listening to music.</w:t>
      </w: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第三段 · 结尾升华</w:t>
      </w:r>
    </w:p>
    <w:p>
      <w:pPr>
        <w:spacing w:before="0" w:after="60" w:line="312" w:lineRule="auto"/>
      </w:pPr>
      <w:r>
        <w:rPr>
          <w:rFonts w:ascii="Calibri" w:hAnsi="Calibri" w:eastAsia="微软雅黑"/>
          <w:b/>
          <w:i w:val="0"/>
          <w:color w:val="222222"/>
          <w:sz w:val="21"/>
        </w:rPr>
        <w:t xml:space="preserve">成句：　</w:t>
      </w:r>
      <w:r>
        <w:rPr>
          <w:rFonts w:ascii="Times New Roman" w:hAnsi="Times New Roman" w:eastAsia="微软雅黑"/>
          <w:b w:val="0"/>
          <w:i w:val="0"/>
          <w:color w:val="222222"/>
          <w:sz w:val="21"/>
        </w:rPr>
        <w:t>We all love each other very much. We are very happy.</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满分句型 · 提分点</w:t>
            </w:r>
          </w:p>
          <w:p>
            <w:pPr>
              <w:spacing w:after="40" w:line="300" w:lineRule="auto"/>
            </w:pPr>
            <w:r>
              <w:rPr>
                <w:rFonts w:ascii="Calibri" w:hAnsi="Calibri" w:eastAsia="微软雅黑"/>
                <w:b/>
                <w:i w:val="0"/>
                <w:color w:val="222222"/>
                <w:sz w:val="20"/>
              </w:rPr>
              <w:t>[亮点短语]</w:t>
            </w:r>
            <w:r>
              <w:rPr>
                <w:rFonts w:ascii="Calibri" w:hAnsi="Calibri" w:eastAsia="微软雅黑"/>
                <w:b w:val="0"/>
                <w:i w:val="0"/>
                <w:color w:val="222222"/>
                <w:sz w:val="20"/>
              </w:rPr>
              <w:t>be good at（擅长）· be at the age of（在……岁）· not only…but also…· each other（彼此）</w:t>
            </w:r>
          </w:p>
          <w:p>
            <w:pPr>
              <w:spacing w:after="40" w:line="300" w:lineRule="auto"/>
            </w:pPr>
            <w:r>
              <w:rPr>
                <w:rFonts w:ascii="Calibri" w:hAnsi="Calibri" w:eastAsia="微软雅黑"/>
                <w:b/>
                <w:i w:val="0"/>
                <w:color w:val="222222"/>
                <w:sz w:val="20"/>
              </w:rPr>
              <w:t>[高分句型]</w:t>
            </w:r>
            <w:r>
              <w:rPr>
                <w:rFonts w:ascii="Times New Roman" w:hAnsi="Times New Roman" w:eastAsia="微软雅黑"/>
                <w:b w:val="0"/>
                <w:i w:val="0"/>
                <w:color w:val="222222"/>
                <w:sz w:val="20"/>
              </w:rPr>
              <w:t>My mother is good at cooking, so we all love her very much.（结果状语从句）</w:t>
            </w:r>
          </w:p>
        </w:tc>
      </w:tr>
    </w:tbl>
    <w:p>
      <w:pPr>
        <w:spacing w:before="0" w:after="40" w:line="312" w:lineRule="auto"/>
      </w:pPr>
    </w:p>
    <w:p>
      <w:pPr>
        <w:spacing w:before="0" w:after="40" w:line="312" w:lineRule="auto"/>
      </w:pPr>
      <w:r>
        <w:rPr>
          <w:rFonts w:ascii="Calibri" w:hAnsi="Calibri" w:eastAsia="微软雅黑"/>
          <w:b/>
          <w:i w:val="0"/>
          <w:color w:val="0E8C84"/>
          <w:sz w:val="21"/>
        </w:rPr>
        <w:t>范文 ①  My Family</w:t>
      </w:r>
    </w:p>
    <w:p>
      <w:pPr>
        <w:spacing w:before="0" w:after="60" w:line="324" w:lineRule="auto"/>
        <w:ind w:firstLine="340"/>
      </w:pPr>
      <w:r>
        <w:rPr>
          <w:rFonts w:ascii="Times New Roman" w:hAnsi="Times New Roman" w:eastAsia="微软雅黑"/>
          <w:b w:val="0"/>
          <w:i w:val="0"/>
          <w:color w:val="222222"/>
          <w:sz w:val="21"/>
        </w:rPr>
        <w:t>I have a happy family. I'm Li Ming, a 13-year-old boy. I'm a middle school student. I like English and football. I have a little sister. She's nine years old. She's a student, too. She is outgoing and likes to sing and dance. My father is tall. He's forty. He is a bus driver. He likes listening to music. My mother is at the age of 38. She has long curly hair. She's a nurse. She is very pretty and she is good at cooking. We all love her very much. We are happy.</w:t>
      </w:r>
    </w:p>
    <w:p>
      <w:pPr>
        <w:spacing w:before="0" w:after="40" w:line="312" w:lineRule="auto"/>
      </w:pPr>
      <w:r>
        <w:rPr>
          <w:rFonts w:ascii="Calibri" w:hAnsi="Calibri" w:eastAsia="微软雅黑"/>
          <w:b/>
          <w:i w:val="0"/>
          <w:color w:val="0E8C84"/>
          <w:sz w:val="21"/>
        </w:rPr>
        <w:t>范文 ②  自我介绍（演讲稿）</w:t>
      </w:r>
    </w:p>
    <w:p>
      <w:pPr>
        <w:spacing w:before="0" w:after="60" w:line="324" w:lineRule="auto"/>
        <w:ind w:firstLine="340"/>
      </w:pPr>
      <w:r>
        <w:rPr>
          <w:rFonts w:ascii="Times New Roman" w:hAnsi="Times New Roman" w:eastAsia="微软雅黑"/>
          <w:b w:val="0"/>
          <w:i w:val="0"/>
          <w:color w:val="222222"/>
          <w:sz w:val="21"/>
        </w:rPr>
        <w:t>Hello, everyone. I am very glad to introduce myself. My name is Li Hua, a friendly and active boy. My favourite subject is English. I often watch English movies and listen to English songs after school. I like playing basketball very much, because it can help me keep healthy. Besides, I can make new friends while playing basketball. I'm an optimistic person, because my mother always tells me not to give up when I'm in trouble. I hope we can be friends. That's all. Thank you.</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语法填空</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语法填空解题思路</w:t>
            </w:r>
          </w:p>
          <w:p>
            <w:pPr>
              <w:spacing w:after="40" w:line="300" w:lineRule="auto"/>
            </w:pPr>
            <w:r>
              <w:rPr>
                <w:rFonts w:ascii="Calibri" w:hAnsi="Calibri" w:eastAsia="微软雅黑"/>
                <w:b/>
                <w:i w:val="0"/>
                <w:color w:val="222222"/>
                <w:sz w:val="20"/>
              </w:rPr>
              <w:t>定词性 · 考点总结</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名词</w:t>
            </w:r>
            <w:r>
              <w:rPr>
                <w:rFonts w:ascii="Calibri" w:hAnsi="Calibri" w:eastAsia="微软雅黑"/>
                <w:b w:val="0"/>
                <w:i w:val="0"/>
                <w:color w:val="222222"/>
                <w:sz w:val="20"/>
              </w:rPr>
              <w:t>：可数变复数 / 所有格 / 词性变化（变形容词）；</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F08A24"/>
                <w:sz w:val="20"/>
              </w:rPr>
              <w:t>动词</w:t>
            </w:r>
            <w:r>
              <w:rPr>
                <w:rFonts w:ascii="Calibri" w:hAnsi="Calibri" w:eastAsia="微软雅黑"/>
                <w:b w:val="0"/>
                <w:i w:val="0"/>
                <w:color w:val="222222"/>
                <w:sz w:val="20"/>
              </w:rPr>
              <w:t>：作谓语看时态语态；作非谓语 to do / doing / done；</w:t>
            </w:r>
          </w:p>
          <w:p>
            <w:pPr>
              <w:spacing w:after="40" w:line="300" w:lineRule="auto"/>
            </w:pPr>
            <w:r>
              <w:rPr>
                <w:rFonts w:ascii="Calibri" w:hAnsi="Calibri" w:eastAsia="微软雅黑"/>
                <w:b w:val="0"/>
                <w:i w:val="0"/>
                <w:color w:val="222222"/>
                <w:sz w:val="20"/>
              </w:rPr>
              <w:t xml:space="preserve">③ </w:t>
            </w:r>
            <w:r>
              <w:rPr>
                <w:rFonts w:ascii="Calibri" w:hAnsi="Calibri" w:eastAsia="微软雅黑"/>
                <w:b/>
                <w:i w:val="0"/>
                <w:color w:val="F08A24"/>
                <w:sz w:val="20"/>
              </w:rPr>
              <w:t>形容词、副词</w:t>
            </w:r>
            <w:r>
              <w:rPr>
                <w:rFonts w:ascii="Calibri" w:hAnsi="Calibri" w:eastAsia="微软雅黑"/>
                <w:b w:val="0"/>
                <w:i w:val="0"/>
                <w:color w:val="222222"/>
                <w:sz w:val="20"/>
              </w:rPr>
              <w:t>：三级变化 / 反义词 / 形↔副词性变化；</w:t>
            </w:r>
          </w:p>
          <w:p>
            <w:pPr>
              <w:spacing w:after="40" w:line="300" w:lineRule="auto"/>
            </w:pPr>
            <w:r>
              <w:rPr>
                <w:rFonts w:ascii="Calibri" w:hAnsi="Calibri" w:eastAsia="微软雅黑"/>
                <w:b w:val="0"/>
                <w:i w:val="0"/>
                <w:color w:val="222222"/>
                <w:sz w:val="20"/>
              </w:rPr>
              <w:t xml:space="preserve">④ </w:t>
            </w:r>
            <w:r>
              <w:rPr>
                <w:rFonts w:ascii="Calibri" w:hAnsi="Calibri" w:eastAsia="微软雅黑"/>
                <w:b/>
                <w:i w:val="0"/>
                <w:color w:val="F08A24"/>
                <w:sz w:val="20"/>
              </w:rPr>
              <w:t>代词</w:t>
            </w:r>
            <w:r>
              <w:rPr>
                <w:rFonts w:ascii="Calibri" w:hAnsi="Calibri" w:eastAsia="微软雅黑"/>
                <w:b w:val="0"/>
                <w:i w:val="0"/>
                <w:color w:val="222222"/>
                <w:sz w:val="20"/>
              </w:rPr>
              <w:t>：五格变化；</w:t>
            </w:r>
            <w:r>
              <w:rPr>
                <w:rFonts w:ascii="Calibri" w:hAnsi="Calibri" w:eastAsia="微软雅黑"/>
                <w:b/>
                <w:i w:val="0"/>
                <w:color w:val="F08A24"/>
                <w:sz w:val="20"/>
              </w:rPr>
              <w:t>数词</w:t>
            </w:r>
            <w:r>
              <w:rPr>
                <w:rFonts w:ascii="Calibri" w:hAnsi="Calibri" w:eastAsia="微软雅黑"/>
                <w:b w:val="0"/>
                <w:i w:val="0"/>
                <w:color w:val="222222"/>
                <w:sz w:val="20"/>
              </w:rPr>
              <w:t>：基变序；</w:t>
            </w:r>
            <w:r>
              <w:rPr>
                <w:rFonts w:ascii="Calibri" w:hAnsi="Calibri" w:eastAsia="微软雅黑"/>
                <w:b/>
                <w:i w:val="0"/>
                <w:color w:val="F08A24"/>
                <w:sz w:val="20"/>
              </w:rPr>
              <w:t>连词</w:t>
            </w:r>
            <w:r>
              <w:rPr>
                <w:rFonts w:ascii="Calibri" w:hAnsi="Calibri" w:eastAsia="微软雅黑"/>
                <w:b w:val="0"/>
                <w:i w:val="0"/>
                <w:color w:val="222222"/>
                <w:sz w:val="20"/>
              </w:rPr>
              <w:t>：句句关系（and/but/because）。</w:t>
            </w:r>
          </w:p>
        </w:tc>
      </w:tr>
    </w:tbl>
    <w:p>
      <w:pPr>
        <w:spacing w:before="0" w:after="40" w:line="312" w:lineRule="auto"/>
      </w:pPr>
    </w:p>
    <w:p>
      <w:pPr>
        <w:spacing w:before="0" w:after="40" w:line="312" w:lineRule="auto"/>
      </w:pPr>
      <w:r>
        <w:rPr>
          <w:rFonts w:ascii="Calibri" w:hAnsi="Calibri" w:eastAsia="微软雅黑"/>
          <w:b/>
          <w:i w:val="0"/>
          <w:color w:val="0E8C84"/>
          <w:sz w:val="21"/>
        </w:rPr>
        <w:t>语法填空  【江苏月考】</w:t>
      </w:r>
    </w:p>
    <w:p>
      <w:pPr>
        <w:spacing w:before="0" w:after="60" w:line="324" w:lineRule="auto"/>
        <w:ind w:firstLine="340"/>
      </w:pPr>
      <w:r>
        <w:rPr>
          <w:rFonts w:ascii="Times New Roman" w:hAnsi="Times New Roman" w:eastAsia="微软雅黑"/>
          <w:b w:val="0"/>
          <w:i w:val="0"/>
          <w:color w:val="222222"/>
          <w:sz w:val="21"/>
        </w:rPr>
        <w:t>Li Hong, Zhang Li and Wu Jun are (1) ______ (student) of Class 1, Grade 7. Li Hong is a pretty girl. She has big eyes and (2) ______ small nose. She likes dancing and singing. We all like listening (3) ______ her songs. She hopes (4) ______ (be) a singer when she grows up.</w:t>
      </w:r>
    </w:p>
    <w:p>
      <w:pPr>
        <w:spacing w:before="0" w:after="60" w:line="324" w:lineRule="auto"/>
        <w:ind w:firstLine="340"/>
      </w:pPr>
      <w:r>
        <w:rPr>
          <w:rFonts w:ascii="Times New Roman" w:hAnsi="Times New Roman" w:eastAsia="微软雅黑"/>
          <w:b w:val="0"/>
          <w:i w:val="0"/>
          <w:color w:val="222222"/>
          <w:sz w:val="21"/>
        </w:rPr>
        <w:t>Zhang Li is a tall and helpful girl. She always helps her classmates with their homework. She is good at all her subjects, (5) ______ she isn't good at PE. She can't (6) ______ (run) fast. She is very bright and almost (7) ______ (know) about everything. Her classmates all call (8) ______ “encyclopedia”.</w:t>
      </w:r>
    </w:p>
    <w:p>
      <w:pPr>
        <w:spacing w:before="0" w:after="60" w:line="324" w:lineRule="auto"/>
        <w:ind w:firstLine="340"/>
      </w:pPr>
      <w:r>
        <w:rPr>
          <w:rFonts w:ascii="Times New Roman" w:hAnsi="Times New Roman" w:eastAsia="微软雅黑"/>
          <w:b w:val="0"/>
          <w:i w:val="0"/>
          <w:color w:val="222222"/>
          <w:sz w:val="21"/>
        </w:rPr>
        <w:t>Wu Jun is a strong boy. He enjoys playing sports. He plays football and basketball very (9) ______ (good). He is interested in science and has (10) ______ (end) questions to ask.</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参考答案与解析</w:t>
            </w:r>
          </w:p>
          <w:p>
            <w:pPr>
              <w:spacing w:after="40" w:line="300" w:lineRule="auto"/>
            </w:pPr>
            <w:r>
              <w:rPr>
                <w:rFonts w:ascii="Calibri" w:hAnsi="Calibri" w:eastAsia="微软雅黑"/>
                <w:b w:val="0"/>
                <w:i w:val="0"/>
                <w:color w:val="222222"/>
                <w:sz w:val="20"/>
              </w:rPr>
              <w:t>(1) students　(2) a　(3) to　(4) to be　(5) but　(6) run　(7) knows　(8) him / her　(9) well　(10) endless</w:t>
            </w:r>
          </w:p>
          <w:p>
            <w:pPr>
              <w:spacing w:after="40" w:line="300" w:lineRule="auto"/>
            </w:pPr>
            <w:r>
              <w:rPr>
                <w:rFonts w:ascii="Calibri" w:hAnsi="Calibri" w:eastAsia="微软雅黑"/>
                <w:b/>
                <w:i w:val="0"/>
                <w:color w:val="222222"/>
                <w:sz w:val="20"/>
              </w:rPr>
              <w:t>解析：</w:t>
            </w:r>
            <w:r>
              <w:rPr>
                <w:rFonts w:ascii="Calibri" w:hAnsi="Calibri" w:eastAsia="微软雅黑"/>
                <w:b w:val="0"/>
                <w:i w:val="0"/>
                <w:color w:val="222222"/>
                <w:sz w:val="20"/>
              </w:rPr>
              <w:t>(1) 复数；(2) nose 辅音开头用 a；(3) listen to 固定搭配；(4) hope to do；</w:t>
            </w:r>
            <w:r>
              <w:rPr>
                <w:rFonts w:ascii="Calibri" w:hAnsi="Calibri" w:eastAsia="微软雅黑"/>
                <w:b w:val="0"/>
                <w:i w:val="0"/>
                <w:color w:val="222222"/>
                <w:sz w:val="20"/>
              </w:rPr>
              <w:t>(5) 转折用 but；(6) can't + 动词原形；(7) 主语 She 用单三 knows；(8) call 宾格；(9) 修饰动词用副词 well；(10) end→endless。</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Listening  </w:t>
            </w:r>
            <w:r>
              <w:rPr>
                <w:rFonts w:ascii="Calibri" w:hAnsi="Calibri" w:eastAsia="微软雅黑"/>
                <w:b/>
                <w:i w:val="0"/>
                <w:color w:val="FFE6B0"/>
                <w:sz w:val="26"/>
              </w:rPr>
              <w:t>— 听力独白</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听力独白 · 抢分技巧</w:t>
            </w:r>
          </w:p>
          <w:p>
            <w:pPr>
              <w:spacing w:after="40" w:line="300" w:lineRule="auto"/>
            </w:pPr>
            <w:r>
              <w:rPr>
                <w:rFonts w:ascii="Calibri" w:hAnsi="Calibri" w:eastAsia="微软雅黑"/>
                <w:b w:val="0"/>
                <w:i w:val="0"/>
                <w:color w:val="222222"/>
                <w:sz w:val="20"/>
              </w:rPr>
              <w:t>① 独白多为</w:t>
            </w:r>
            <w:r>
              <w:rPr>
                <w:rFonts w:ascii="Calibri" w:hAnsi="Calibri" w:eastAsia="微软雅黑"/>
                <w:b/>
                <w:i w:val="0"/>
                <w:color w:val="F08A24"/>
                <w:sz w:val="20"/>
              </w:rPr>
              <w:t>介绍 / 通知 / 故事</w:t>
            </w:r>
            <w:r>
              <w:rPr>
                <w:rFonts w:ascii="Calibri" w:hAnsi="Calibri" w:eastAsia="微软雅黑"/>
                <w:b w:val="0"/>
                <w:i w:val="0"/>
                <w:color w:val="222222"/>
                <w:sz w:val="20"/>
              </w:rPr>
              <w:t>，听前快速浏览题干，把握话题；</w:t>
            </w:r>
          </w:p>
          <w:p>
            <w:pPr>
              <w:spacing w:after="40" w:line="300" w:lineRule="auto"/>
            </w:pPr>
            <w:r>
              <w:rPr>
                <w:rFonts w:ascii="Calibri" w:hAnsi="Calibri" w:eastAsia="微软雅黑"/>
                <w:b w:val="0"/>
                <w:i w:val="0"/>
                <w:color w:val="222222"/>
                <w:sz w:val="20"/>
              </w:rPr>
              <w:t xml:space="preserve">② 按题序定位信息，重点抓 </w:t>
            </w:r>
            <w:r>
              <w:rPr>
                <w:rFonts w:ascii="Calibri" w:hAnsi="Calibri" w:eastAsia="微软雅黑"/>
                <w:b/>
                <w:i w:val="0"/>
                <w:color w:val="D24726"/>
                <w:sz w:val="20"/>
              </w:rPr>
              <w:t>时间、地点、数字、原因、结果</w:t>
            </w:r>
            <w:r>
              <w:rPr>
                <w:rFonts w:ascii="Calibri" w:hAnsi="Calibri" w:eastAsia="微软雅黑"/>
                <w:b w:val="0"/>
                <w:i w:val="0"/>
                <w:color w:val="222222"/>
                <w:sz w:val="20"/>
              </w:rPr>
              <w:t>；</w:t>
            </w:r>
          </w:p>
          <w:p>
            <w:pPr>
              <w:spacing w:after="40" w:line="300" w:lineRule="auto"/>
            </w:pPr>
            <w:r>
              <w:rPr>
                <w:rFonts w:ascii="Calibri" w:hAnsi="Calibri" w:eastAsia="微软雅黑"/>
                <w:b w:val="0"/>
                <w:i w:val="0"/>
                <w:color w:val="222222"/>
                <w:sz w:val="20"/>
              </w:rPr>
              <w:t>③ 表格 / 填词题注意</w:t>
            </w:r>
            <w:r>
              <w:rPr>
                <w:rFonts w:ascii="Calibri" w:hAnsi="Calibri" w:eastAsia="微软雅黑"/>
                <w:b/>
                <w:i w:val="0"/>
                <w:color w:val="D24726"/>
                <w:sz w:val="20"/>
              </w:rPr>
              <w:t>词性与单复数</w:t>
            </w:r>
            <w:r>
              <w:rPr>
                <w:rFonts w:ascii="Calibri" w:hAnsi="Calibri" w:eastAsia="微软雅黑"/>
                <w:b w:val="0"/>
                <w:i w:val="0"/>
                <w:color w:val="222222"/>
                <w:sz w:val="20"/>
              </w:rPr>
              <w:t>，听到即记、规范书写。</w:t>
            </w:r>
          </w:p>
        </w:tc>
      </w:tr>
    </w:tbl>
    <w:p>
      <w:pPr>
        <w:spacing w:before="0" w:after="40" w:line="312" w:lineRule="auto"/>
      </w:pPr>
    </w:p>
    <w:p>
      <w:pPr>
        <w:spacing w:before="0" w:after="60" w:line="312" w:lineRule="auto"/>
      </w:pPr>
      <w:r>
        <w:rPr>
          <w:rFonts w:ascii="Calibri" w:hAnsi="Calibri" w:eastAsia="微软雅黑"/>
          <w:b/>
          <w:i w:val="0"/>
          <w:color w:val="222222"/>
          <w:sz w:val="21"/>
        </w:rPr>
        <w:t>听一段独白，回答 1—5 小题。独白读两遍。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is the speaker talking about?</w:t>
      </w:r>
    </w:p>
    <w:p>
      <w:pPr>
        <w:spacing w:before="0" w:after="60" w:line="312" w:lineRule="auto"/>
      </w:pPr>
      <w:r>
        <w:rPr>
          <w:rFonts w:ascii="Calibri" w:hAnsi="Calibri" w:eastAsia="微软雅黑"/>
          <w:b w:val="0"/>
          <w:i w:val="0"/>
          <w:color w:val="222222"/>
          <w:sz w:val="21"/>
        </w:rPr>
        <w:t xml:space="preserve">A. His family.    </w:t>
      </w:r>
      <w:r>
        <w:rPr>
          <w:rFonts w:ascii="Calibri" w:hAnsi="Calibri" w:eastAsia="微软雅黑"/>
          <w:b w:val="0"/>
          <w:i w:val="0"/>
          <w:color w:val="222222"/>
          <w:sz w:val="21"/>
        </w:rPr>
        <w:t xml:space="preserve">B. His school.    </w:t>
      </w:r>
      <w:r>
        <w:rPr>
          <w:rFonts w:ascii="Calibri" w:hAnsi="Calibri" w:eastAsia="微软雅黑"/>
          <w:b w:val="0"/>
          <w:i w:val="0"/>
          <w:color w:val="222222"/>
          <w:sz w:val="21"/>
        </w:rPr>
        <w:t xml:space="preserve">C. His hobby.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many people are there in the speaker's family?</w:t>
      </w:r>
    </w:p>
    <w:p>
      <w:pPr>
        <w:spacing w:before="0" w:after="60" w:line="312" w:lineRule="auto"/>
      </w:pPr>
      <w:r>
        <w:rPr>
          <w:rFonts w:ascii="Calibri" w:hAnsi="Calibri" w:eastAsia="微软雅黑"/>
          <w:b w:val="0"/>
          <w:i w:val="0"/>
          <w:color w:val="222222"/>
          <w:sz w:val="21"/>
        </w:rPr>
        <w:t xml:space="preserve">A. Three.    </w:t>
      </w:r>
      <w:r>
        <w:rPr>
          <w:rFonts w:ascii="Calibri" w:hAnsi="Calibri" w:eastAsia="微软雅黑"/>
          <w:b w:val="0"/>
          <w:i w:val="0"/>
          <w:color w:val="222222"/>
          <w:sz w:val="21"/>
        </w:rPr>
        <w:t xml:space="preserve">B. Four.    </w:t>
      </w:r>
      <w:r>
        <w:rPr>
          <w:rFonts w:ascii="Calibri" w:hAnsi="Calibri" w:eastAsia="微软雅黑"/>
          <w:b w:val="0"/>
          <w:i w:val="0"/>
          <w:color w:val="222222"/>
          <w:sz w:val="21"/>
        </w:rPr>
        <w:t xml:space="preserve">C. Five.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speaker's father like doing?</w:t>
      </w:r>
    </w:p>
    <w:p>
      <w:pPr>
        <w:spacing w:before="0" w:after="60" w:line="312" w:lineRule="auto"/>
      </w:pPr>
      <w:r>
        <w:rPr>
          <w:rFonts w:ascii="Calibri" w:hAnsi="Calibri" w:eastAsia="微软雅黑"/>
          <w:b w:val="0"/>
          <w:i w:val="0"/>
          <w:color w:val="222222"/>
          <w:sz w:val="21"/>
        </w:rPr>
        <w:t xml:space="preserve">A. Cooking.    </w:t>
      </w:r>
      <w:r>
        <w:rPr>
          <w:rFonts w:ascii="Calibri" w:hAnsi="Calibri" w:eastAsia="微软雅黑"/>
          <w:b w:val="0"/>
          <w:i w:val="0"/>
          <w:color w:val="222222"/>
          <w:sz w:val="21"/>
        </w:rPr>
        <w:t xml:space="preserve">B. Listening to music.    </w:t>
      </w:r>
      <w:r>
        <w:rPr>
          <w:rFonts w:ascii="Calibri" w:hAnsi="Calibri" w:eastAsia="微软雅黑"/>
          <w:b w:val="0"/>
          <w:i w:val="0"/>
          <w:color w:val="222222"/>
          <w:sz w:val="21"/>
        </w:rPr>
        <w:t xml:space="preserve">C. Playing football.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is the speaker's mother?</w:t>
      </w:r>
    </w:p>
    <w:p>
      <w:pPr>
        <w:spacing w:before="0" w:after="60" w:line="312" w:lineRule="auto"/>
      </w:pPr>
      <w:r>
        <w:rPr>
          <w:rFonts w:ascii="Calibri" w:hAnsi="Calibri" w:eastAsia="微软雅黑"/>
          <w:b w:val="0"/>
          <w:i w:val="0"/>
          <w:color w:val="222222"/>
          <w:sz w:val="21"/>
        </w:rPr>
        <w:t xml:space="preserve">A. A teacher.    </w:t>
      </w:r>
      <w:r>
        <w:rPr>
          <w:rFonts w:ascii="Calibri" w:hAnsi="Calibri" w:eastAsia="微软雅黑"/>
          <w:b w:val="0"/>
          <w:i w:val="0"/>
          <w:color w:val="222222"/>
          <w:sz w:val="21"/>
        </w:rPr>
        <w:t xml:space="preserve">B. A nurse.    </w:t>
      </w:r>
      <w:r>
        <w:rPr>
          <w:rFonts w:ascii="Calibri" w:hAnsi="Calibri" w:eastAsia="微软雅黑"/>
          <w:b w:val="0"/>
          <w:i w:val="0"/>
          <w:color w:val="222222"/>
          <w:sz w:val="21"/>
        </w:rPr>
        <w:t xml:space="preserve">C. A driver.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does the speaker feel about the family?</w:t>
      </w:r>
    </w:p>
    <w:p>
      <w:pPr>
        <w:spacing w:before="0" w:after="60" w:line="312" w:lineRule="auto"/>
      </w:pPr>
      <w:r>
        <w:rPr>
          <w:rFonts w:ascii="Calibri" w:hAnsi="Calibri" w:eastAsia="微软雅黑"/>
          <w:b w:val="0"/>
          <w:i w:val="0"/>
          <w:color w:val="222222"/>
          <w:sz w:val="21"/>
        </w:rPr>
        <w:t xml:space="preserve">A. Happy.    </w:t>
      </w:r>
      <w:r>
        <w:rPr>
          <w:rFonts w:ascii="Calibri" w:hAnsi="Calibri" w:eastAsia="微软雅黑"/>
          <w:b w:val="0"/>
          <w:i w:val="0"/>
          <w:color w:val="222222"/>
          <w:sz w:val="21"/>
        </w:rPr>
        <w:t xml:space="preserve">B. Bored.    </w:t>
      </w:r>
      <w:r>
        <w:rPr>
          <w:rFonts w:ascii="Calibri" w:hAnsi="Calibri" w:eastAsia="微软雅黑"/>
          <w:b w:val="0"/>
          <w:i w:val="0"/>
          <w:color w:val="222222"/>
          <w:sz w:val="21"/>
        </w:rPr>
        <w:t xml:space="preserve">C. Tired.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课堂适配 · “家庭名片” 写作工坊</w:t>
            </w:r>
          </w:p>
          <w:p>
            <w:pPr>
              <w:spacing w:after="40" w:line="300" w:lineRule="auto"/>
            </w:pPr>
            <w:r>
              <w:rPr>
                <w:rFonts w:ascii="Calibri" w:hAnsi="Calibri" w:eastAsia="微软雅黑"/>
                <w:b w:val="0"/>
                <w:i w:val="0"/>
                <w:color w:val="222222"/>
                <w:sz w:val="20"/>
              </w:rPr>
              <w:t>每人用 5 句话做一张英文 “家庭名片”（姓名+年龄+职业+外貌+爱好），同桌互评并圈出 1 个亮点短语、</w:t>
            </w:r>
            <w:r>
              <w:rPr>
                <w:rFonts w:ascii="Calibri" w:hAnsi="Calibri" w:eastAsia="微软雅黑"/>
                <w:b w:val="0"/>
                <w:i w:val="0"/>
                <w:color w:val="222222"/>
                <w:sz w:val="20"/>
              </w:rPr>
              <w:t>1 个可升级的句子，再用 not only…but also… 升级一句，现场分享。</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i w:val="0"/>
          <w:color w:val="222222"/>
          <w:sz w:val="21"/>
        </w:rPr>
        <w:t>一、按要求完成下列各题</w:t>
      </w:r>
    </w:p>
    <w:p>
      <w:pPr>
        <w:spacing w:before="0" w:after="60" w:line="312" w:lineRule="auto"/>
      </w:pPr>
      <w:r>
        <w:rPr>
          <w:rFonts w:ascii="Calibri" w:hAnsi="Calibri" w:eastAsia="微软雅黑"/>
          <w:b w:val="0"/>
          <w:i w:val="0"/>
          <w:color w:val="222222"/>
          <w:sz w:val="21"/>
        </w:rPr>
        <w:t>1.【全国期中】Today is Lily's birthday. ______（she）mother wants to buy a nice thing for ______（she）.</w:t>
      </w:r>
    </w:p>
    <w:p>
      <w:pPr>
        <w:spacing w:before="0" w:after="60" w:line="312" w:lineRule="auto"/>
      </w:pPr>
      <w:r>
        <w:rPr>
          <w:rFonts w:ascii="Calibri" w:hAnsi="Calibri" w:eastAsia="微软雅黑"/>
          <w:b w:val="0"/>
          <w:i w:val="0"/>
          <w:color w:val="222222"/>
          <w:sz w:val="21"/>
        </w:rPr>
        <w:t>2.【江苏期中】He hopes ______（be）a teacher in the future.</w:t>
      </w:r>
    </w:p>
    <w:p>
      <w:pPr>
        <w:spacing w:before="0" w:after="60" w:line="312" w:lineRule="auto"/>
      </w:pPr>
      <w:r>
        <w:rPr>
          <w:rFonts w:ascii="Calibri" w:hAnsi="Calibri" w:eastAsia="微软雅黑"/>
          <w:b w:val="0"/>
          <w:i w:val="0"/>
          <w:color w:val="222222"/>
          <w:sz w:val="21"/>
        </w:rPr>
        <w:t>3.【浙江期中】He plays the piano very ______（good）.</w:t>
      </w:r>
    </w:p>
    <w:p>
      <w:pPr>
        <w:spacing w:before="80" w:after="60" w:line="312" w:lineRule="auto"/>
      </w:pPr>
      <w:r>
        <w:rPr>
          <w:rFonts w:ascii="Calibri" w:hAnsi="Calibri" w:eastAsia="微软雅黑"/>
          <w:b/>
          <w:i w:val="0"/>
          <w:color w:val="222222"/>
          <w:sz w:val="21"/>
        </w:rPr>
        <w:t>二、书面表达</w:t>
      </w:r>
    </w:p>
    <w:p>
      <w:pPr>
        <w:spacing w:before="0" w:after="60" w:line="312" w:lineRule="auto"/>
      </w:pPr>
      <w:r>
        <w:rPr>
          <w:rFonts w:ascii="Calibri" w:hAnsi="Calibri" w:eastAsia="微软雅黑"/>
          <w:b w:val="0"/>
          <w:i w:val="0"/>
          <w:color w:val="222222"/>
          <w:sz w:val="21"/>
        </w:rPr>
        <w:t>假如你是张华，请以 “My Family” 为题，用 80 词左右介绍你的家庭（成员、外貌、爱好），并表达你对家人的爱。</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3 讲 · 参考答案与解析</w:t>
            </w:r>
          </w:p>
          <w:p>
            <w:pPr>
              <w:spacing w:after="40" w:line="300" w:lineRule="auto"/>
            </w:pPr>
            <w:r>
              <w:rPr>
                <w:rFonts w:ascii="Calibri" w:hAnsi="Calibri" w:eastAsia="微软雅黑"/>
                <w:b/>
                <w:i w:val="0"/>
                <w:color w:val="222222"/>
                <w:sz w:val="20"/>
              </w:rPr>
              <w:t>Part 2 语法填空：</w:t>
            </w:r>
            <w:r>
              <w:rPr>
                <w:rFonts w:ascii="Calibri" w:hAnsi="Calibri" w:eastAsia="微软雅黑"/>
                <w:b w:val="0"/>
                <w:i w:val="0"/>
                <w:color w:val="222222"/>
                <w:sz w:val="20"/>
              </w:rPr>
              <w:t>见上方解析框。</w:t>
            </w:r>
          </w:p>
          <w:p>
            <w:pPr>
              <w:spacing w:after="40" w:line="300" w:lineRule="auto"/>
            </w:pPr>
            <w:r>
              <w:rPr>
                <w:rFonts w:ascii="Calibri" w:hAnsi="Calibri" w:eastAsia="微软雅黑"/>
                <w:b/>
                <w:i w:val="0"/>
                <w:color w:val="222222"/>
                <w:sz w:val="20"/>
              </w:rPr>
              <w:t>Part 3 听力（参考答案）：</w:t>
            </w:r>
            <w:r>
              <w:rPr>
                <w:rFonts w:ascii="Calibri" w:hAnsi="Calibri" w:eastAsia="微软雅黑"/>
                <w:b w:val="0"/>
                <w:i w:val="0"/>
                <w:color w:val="222222"/>
                <w:sz w:val="20"/>
              </w:rPr>
              <w:t>1. A  2. B  3. B  4. B  5. A（以实际录音为准）。</w:t>
            </w:r>
          </w:p>
          <w:p>
            <w:pPr>
              <w:spacing w:after="40" w:line="300" w:lineRule="auto"/>
            </w:pPr>
            <w:r>
              <w:rPr>
                <w:rFonts w:ascii="Calibri" w:hAnsi="Calibri" w:eastAsia="微软雅黑"/>
                <w:b/>
                <w:i w:val="0"/>
                <w:color w:val="222222"/>
                <w:sz w:val="20"/>
              </w:rPr>
              <w:t>Homework 一：</w:t>
            </w:r>
            <w:r>
              <w:rPr>
                <w:rFonts w:ascii="Calibri" w:hAnsi="Calibri" w:eastAsia="微软雅黑"/>
                <w:b w:val="0"/>
                <w:i w:val="0"/>
                <w:color w:val="222222"/>
                <w:sz w:val="20"/>
              </w:rPr>
              <w:t>1. Her; her  2. to be  3. well。</w:t>
            </w:r>
          </w:p>
          <w:p>
            <w:pPr>
              <w:spacing w:after="40" w:line="300" w:lineRule="auto"/>
            </w:pPr>
            <w:r>
              <w:rPr>
                <w:rFonts w:ascii="Calibri" w:hAnsi="Calibri" w:eastAsia="微软雅黑"/>
                <w:b/>
                <w:i w:val="0"/>
                <w:color w:val="222222"/>
                <w:sz w:val="20"/>
              </w:rPr>
              <w:t>Homework 二 · 范文参考：</w:t>
            </w:r>
            <w:r>
              <w:rPr>
                <w:rFonts w:ascii="Times New Roman" w:hAnsi="Times New Roman" w:eastAsia="微软雅黑"/>
                <w:b w:val="0"/>
                <w:i w:val="0"/>
                <w:color w:val="222222"/>
                <w:sz w:val="20"/>
              </w:rPr>
              <w:t xml:space="preserve">I have a happy family. There are four people in it… </w:t>
            </w:r>
            <w:r>
              <w:rPr>
                <w:rFonts w:ascii="Calibri" w:hAnsi="Calibri" w:eastAsia="微软雅黑"/>
                <w:b w:val="0"/>
                <w:i w:val="0"/>
                <w:color w:val="222222"/>
                <w:sz w:val="20"/>
              </w:rPr>
              <w:t>（套用本讲三段式：引出—介绍成员—升华，注意一般现在时与单三动词。）</w:t>
            </w:r>
          </w:p>
        </w:tc>
      </w:tr>
    </w:tbl>
    <w:p>
      <w:pPr>
        <w:spacing w:before="0" w:after="40" w:line="312" w:lineRule="auto"/>
      </w:pPr>
    </w:p>
    <w:sectPr w:rsidR="00FC693F" w:rsidRPr="0006063C" w:rsidSect="00034616">
      <w:footerReference w:type="default" r:id="rId19"/>
      <w:footerReference w:type="first" r:id="rId20"/>
      <w:pgSz w:w="11906" w:h="16838"/>
      <w:pgMar w:top="1134" w:right="1247" w:bottom="1020" w:left="124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冠词 · 阅读 · 听力短对话 · 第 1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冠词 · 阅读 · 听力短对话 · 第 1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名词 · 完形 · 听力长对话 · 第 2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名词 · 完形 · 听力长对话 · 第 2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写作 · 语法填空 · 听力独白 · 第 3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写作 · 语法填空 · 听力独白 · 第 3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