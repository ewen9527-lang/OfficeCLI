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7</w:t>
            </w:r>
          </w:p>
          <w:p>
            <w:pPr>
              <w:spacing w:before="40" w:after="280"/>
            </w:pPr>
            <w:r>
              <w:rPr>
                <w:rFonts w:ascii="Calibri" w:hAnsi="Calibri" w:eastAsia="微软雅黑"/>
                <w:b/>
                <w:i w:val="0"/>
                <w:color w:val="EAFBF8"/>
                <w:sz w:val="30"/>
              </w:rPr>
              <w:t>期中复习  ——  核心词汇  +  重点语法</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Vocabulary — 核心词汇盘点（第 1–6 讲）</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Grammar — 重点语法精讲</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Test — 期中综合检测</w:t>
            </w:r>
          </w:p>
          <w:p>
            <w:pPr>
              <w:spacing w:before="360"/>
              <w:jc w:val="right"/>
            </w:pPr>
            <w:r>
              <w:rPr>
                <w:rFonts w:ascii="Calibri" w:hAnsi="Calibri" w:eastAsia="微软雅黑"/>
                <w:b/>
                <w:i w:val="0"/>
                <w:color w:val="2FA89F"/>
                <w:sz w:val="240"/>
              </w:rPr>
              <w:t>07</w:t>
            </w:r>
          </w:p>
        </w:tc>
      </w:tr>
    </w:tbl>
    <w:p>
      <w:pPr>
        <w:sectPr>
          <w:footerReference w:type="default" r:id="rId9"/>
          <w:footerReference w:type="first" r:id="rId10"/>
          <w:pgSz w:w="11906" w:h="16838"/>
          <w:pgMar w:top="1134" w:right="1247" w:bottom="1020" w:left="1247" w:header="680" w:footer="567" w:gutter="0"/>
          <w:cols w:space="720"/>
          <w:titlePg/>
          <w:docGrid w:linePitch="360"/>
        </w:sectPr>
      </w:pPr>
    </w:p>
    <w:p>
      <w:pPr>
        <w:spacing w:before="0" w:after="60" w:line="312" w:lineRule="auto"/>
      </w:pPr>
      <w:r>
        <w:rPr>
          <w:rFonts w:ascii="Calibri" w:hAnsi="Calibri" w:eastAsia="微软雅黑"/>
          <w:b w:val="0"/>
          <w:i w:val="0"/>
          <w:color w:val="222222"/>
          <w:sz w:val="21"/>
        </w:rPr>
        <w:t>本讲</w:t>
      </w:r>
      <w:r>
        <w:rPr>
          <w:rFonts w:ascii="Calibri" w:hAnsi="Calibri" w:eastAsia="微软雅黑"/>
          <w:b/>
          <w:i w:val="0"/>
          <w:color w:val="0E8C84"/>
          <w:sz w:val="21"/>
        </w:rPr>
        <w:t>梳理第 1–6 讲</w:t>
      </w:r>
      <w:r>
        <w:rPr>
          <w:rFonts w:ascii="Calibri" w:hAnsi="Calibri" w:eastAsia="微软雅黑"/>
          <w:b w:val="0"/>
          <w:i w:val="0"/>
          <w:color w:val="222222"/>
          <w:sz w:val="21"/>
        </w:rPr>
        <w:t>的核心词汇与重点语法，配综合检测查漏补缺，</w:t>
      </w:r>
      <w:r>
        <w:rPr>
          <w:rFonts w:ascii="Calibri" w:hAnsi="Calibri" w:eastAsia="微软雅黑"/>
          <w:b/>
          <w:i w:val="0"/>
          <w:color w:val="F08A24"/>
          <w:sz w:val="21"/>
        </w:rPr>
        <w:t>轻松迎战期中</w:t>
      </w:r>
      <w:r>
        <w:rPr>
          <w:rFonts w:ascii="Calibri" w:hAnsi="Calibri" w:eastAsia="微软雅黑"/>
          <w:b w:val="0"/>
          <w:i w:val="0"/>
          <w:color w:val="222222"/>
          <w:sz w:val="21"/>
        </w:rPr>
        <w:t>。</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Vocabulary  </w:t>
            </w:r>
            <w:r>
              <w:rPr>
                <w:rFonts w:ascii="Calibri" w:hAnsi="Calibri" w:eastAsia="微软雅黑"/>
                <w:b/>
                <w:i w:val="0"/>
                <w:color w:val="FFE6B0"/>
                <w:sz w:val="26"/>
              </w:rPr>
              <w:t>— 核心词汇盘点（第 1–6 讲）</w:t>
            </w:r>
          </w:p>
        </w:tc>
      </w:tr>
    </w:tbl>
    <w:p>
      <w:pPr>
        <w:spacing w:before="4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一、核心词速记表</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928"/>
            <w:shd w:val="clear" w:color="auto" w:fill="0E8C84"/>
            <w:vAlign w:val="center"/>
          </w:tcPr>
          <w:p>
            <w:pPr>
              <w:spacing w:after="20" w:before="20"/>
              <w:jc w:val="center"/>
            </w:pPr>
            <w:r>
              <w:rPr>
                <w:rFonts w:ascii="Calibri" w:hAnsi="Calibri" w:eastAsia="微软雅黑"/>
                <w:b/>
                <w:i w:val="0"/>
                <w:color w:val="FFFFFF"/>
                <w:sz w:val="20"/>
              </w:rPr>
              <w:t>单词</w:t>
            </w:r>
          </w:p>
        </w:tc>
        <w:tc>
          <w:tcPr>
            <w:tcW w:type="dxa" w:w="2494"/>
            <w:shd w:val="clear" w:color="auto" w:fill="0E8C84"/>
            <w:vAlign w:val="center"/>
          </w:tcPr>
          <w:p>
            <w:pPr>
              <w:spacing w:after="20" w:before="20"/>
              <w:jc w:val="center"/>
            </w:pPr>
            <w:r>
              <w:rPr>
                <w:rFonts w:ascii="Calibri" w:hAnsi="Calibri" w:eastAsia="微软雅黑"/>
                <w:b/>
                <w:i w:val="0"/>
                <w:color w:val="FFFFFF"/>
                <w:sz w:val="20"/>
              </w:rPr>
              <w:t>词性 / 词义</w:t>
            </w:r>
          </w:p>
        </w:tc>
        <w:tc>
          <w:tcPr>
            <w:tcW w:type="dxa" w:w="4989"/>
            <w:shd w:val="clear" w:color="auto" w:fill="0E8C84"/>
            <w:vAlign w:val="center"/>
          </w:tcPr>
          <w:p>
            <w:pPr>
              <w:spacing w:after="20" w:before="20"/>
              <w:jc w:val="center"/>
            </w:pPr>
            <w:r>
              <w:rPr>
                <w:rFonts w:ascii="Calibri" w:hAnsi="Calibri" w:eastAsia="微软雅黑"/>
                <w:b/>
                <w:i w:val="0"/>
                <w:color w:val="FFFFFF"/>
                <w:sz w:val="20"/>
              </w:rPr>
              <w:t>高频搭配</w:t>
            </w:r>
          </w:p>
        </w:tc>
      </w:tr>
      <w:tr>
        <w:tc>
          <w:tcPr>
            <w:tcW w:type="dxa" w:w="1928"/>
            <w:shd w:val="clear" w:color="auto" w:fill="D6F0ED"/>
            <w:vAlign w:val="center"/>
          </w:tcPr>
          <w:p>
            <w:pPr>
              <w:spacing w:after="20" w:before="20"/>
              <w:jc w:val="center"/>
            </w:pPr>
            <w:r>
              <w:rPr>
                <w:rFonts w:ascii="Calibri" w:hAnsi="Calibri" w:eastAsia="微软雅黑"/>
                <w:b w:val="0"/>
                <w:i w:val="0"/>
                <w:color w:val="222222"/>
                <w:sz w:val="19"/>
              </w:rPr>
              <w:t>friendship</w:t>
            </w:r>
          </w:p>
        </w:tc>
        <w:tc>
          <w:tcPr>
            <w:tcW w:type="dxa" w:w="2494"/>
            <w:vAlign w:val="center"/>
          </w:tcPr>
          <w:p>
            <w:pPr>
              <w:spacing w:after="20" w:before="20"/>
              <w:jc w:val="center"/>
            </w:pPr>
            <w:r>
              <w:rPr>
                <w:rFonts w:ascii="Calibri" w:hAnsi="Calibri" w:eastAsia="微软雅黑"/>
                <w:b w:val="0"/>
                <w:i w:val="0"/>
                <w:color w:val="222222"/>
                <w:sz w:val="19"/>
              </w:rPr>
              <w:t>n. 友谊</w:t>
            </w:r>
          </w:p>
        </w:tc>
        <w:tc>
          <w:tcPr>
            <w:tcW w:type="dxa" w:w="4989"/>
            <w:vAlign w:val="center"/>
          </w:tcPr>
          <w:p>
            <w:pPr>
              <w:spacing w:after="20" w:before="20"/>
              <w:jc w:val="center"/>
            </w:pPr>
            <w:r>
              <w:rPr>
                <w:rFonts w:ascii="Calibri" w:hAnsi="Calibri" w:eastAsia="微软雅黑"/>
                <w:b w:val="0"/>
                <w:i w:val="0"/>
                <w:color w:val="222222"/>
                <w:sz w:val="19"/>
              </w:rPr>
              <w:t>build / keep a friendship</w:t>
            </w:r>
          </w:p>
        </w:tc>
      </w:tr>
      <w:tr>
        <w:tc>
          <w:tcPr>
            <w:tcW w:type="dxa" w:w="1928"/>
            <w:shd w:val="clear" w:color="auto" w:fill="D6F0ED"/>
            <w:vAlign w:val="center"/>
          </w:tcPr>
          <w:p>
            <w:pPr>
              <w:spacing w:after="20" w:before="20"/>
              <w:jc w:val="center"/>
            </w:pPr>
            <w:r>
              <w:rPr>
                <w:rFonts w:ascii="Calibri" w:hAnsi="Calibri" w:eastAsia="微软雅黑"/>
                <w:b w:val="0"/>
                <w:i w:val="0"/>
                <w:color w:val="222222"/>
                <w:sz w:val="19"/>
              </w:rPr>
              <w:t>patient</w:t>
            </w:r>
          </w:p>
        </w:tc>
        <w:tc>
          <w:tcPr>
            <w:tcW w:type="dxa" w:w="2494"/>
            <w:shd w:val="clear" w:color="auto" w:fill="EAF7F5"/>
            <w:vAlign w:val="center"/>
          </w:tcPr>
          <w:p>
            <w:pPr>
              <w:spacing w:after="20" w:before="20"/>
              <w:jc w:val="center"/>
            </w:pPr>
            <w:r>
              <w:rPr>
                <w:rFonts w:ascii="Calibri" w:hAnsi="Calibri" w:eastAsia="微软雅黑"/>
                <w:b w:val="0"/>
                <w:i w:val="0"/>
                <w:color w:val="222222"/>
                <w:sz w:val="19"/>
              </w:rPr>
              <w:t>adj. 有耐心的</w:t>
            </w:r>
          </w:p>
        </w:tc>
        <w:tc>
          <w:tcPr>
            <w:tcW w:type="dxa" w:w="4989"/>
            <w:shd w:val="clear" w:color="auto" w:fill="EAF7F5"/>
            <w:vAlign w:val="center"/>
          </w:tcPr>
          <w:p>
            <w:pPr>
              <w:spacing w:after="20" w:before="20"/>
              <w:jc w:val="center"/>
            </w:pPr>
            <w:r>
              <w:rPr>
                <w:rFonts w:ascii="Calibri" w:hAnsi="Calibri" w:eastAsia="微软雅黑"/>
                <w:b w:val="0"/>
                <w:i w:val="0"/>
                <w:color w:val="222222"/>
                <w:sz w:val="19"/>
              </w:rPr>
              <w:t>be patient with sb.</w:t>
            </w:r>
          </w:p>
        </w:tc>
      </w:tr>
      <w:tr>
        <w:tc>
          <w:tcPr>
            <w:tcW w:type="dxa" w:w="1928"/>
            <w:shd w:val="clear" w:color="auto" w:fill="D6F0ED"/>
            <w:vAlign w:val="center"/>
          </w:tcPr>
          <w:p>
            <w:pPr>
              <w:spacing w:after="20" w:before="20"/>
              <w:jc w:val="center"/>
            </w:pPr>
            <w:r>
              <w:rPr>
                <w:rFonts w:ascii="Calibri" w:hAnsi="Calibri" w:eastAsia="微软雅黑"/>
                <w:b w:val="0"/>
                <w:i w:val="0"/>
                <w:color w:val="222222"/>
                <w:sz w:val="19"/>
              </w:rPr>
              <w:t>important</w:t>
            </w:r>
          </w:p>
        </w:tc>
        <w:tc>
          <w:tcPr>
            <w:tcW w:type="dxa" w:w="2494"/>
            <w:vAlign w:val="center"/>
          </w:tcPr>
          <w:p>
            <w:pPr>
              <w:spacing w:after="20" w:before="20"/>
              <w:jc w:val="center"/>
            </w:pPr>
            <w:r>
              <w:rPr>
                <w:rFonts w:ascii="Calibri" w:hAnsi="Calibri" w:eastAsia="微软雅黑"/>
                <w:b w:val="0"/>
                <w:i w:val="0"/>
                <w:color w:val="222222"/>
                <w:sz w:val="19"/>
              </w:rPr>
              <w:t>adj. 重要的</w:t>
            </w:r>
          </w:p>
        </w:tc>
        <w:tc>
          <w:tcPr>
            <w:tcW w:type="dxa" w:w="4989"/>
            <w:vAlign w:val="center"/>
          </w:tcPr>
          <w:p>
            <w:pPr>
              <w:spacing w:after="20" w:before="20"/>
              <w:jc w:val="center"/>
            </w:pPr>
            <w:r>
              <w:rPr>
                <w:rFonts w:ascii="Calibri" w:hAnsi="Calibri" w:eastAsia="微软雅黑"/>
                <w:b w:val="0"/>
                <w:i w:val="0"/>
                <w:color w:val="222222"/>
                <w:sz w:val="19"/>
              </w:rPr>
              <w:t>be important to sb.</w:t>
            </w:r>
          </w:p>
        </w:tc>
      </w:tr>
      <w:tr>
        <w:tc>
          <w:tcPr>
            <w:tcW w:type="dxa" w:w="1928"/>
            <w:shd w:val="clear" w:color="auto" w:fill="D6F0ED"/>
            <w:vAlign w:val="center"/>
          </w:tcPr>
          <w:p>
            <w:pPr>
              <w:spacing w:after="20" w:before="20"/>
              <w:jc w:val="center"/>
            </w:pPr>
            <w:r>
              <w:rPr>
                <w:rFonts w:ascii="Calibri" w:hAnsi="Calibri" w:eastAsia="微软雅黑"/>
                <w:b w:val="0"/>
                <w:i w:val="0"/>
                <w:color w:val="222222"/>
                <w:sz w:val="19"/>
              </w:rPr>
              <w:t>enough</w:t>
            </w:r>
          </w:p>
        </w:tc>
        <w:tc>
          <w:tcPr>
            <w:tcW w:type="dxa" w:w="2494"/>
            <w:shd w:val="clear" w:color="auto" w:fill="EAF7F5"/>
            <w:vAlign w:val="center"/>
          </w:tcPr>
          <w:p>
            <w:pPr>
              <w:spacing w:after="20" w:before="20"/>
              <w:jc w:val="center"/>
            </w:pPr>
            <w:r>
              <w:rPr>
                <w:rFonts w:ascii="Calibri" w:hAnsi="Calibri" w:eastAsia="微软雅黑"/>
                <w:b w:val="0"/>
                <w:i w:val="0"/>
                <w:color w:val="222222"/>
                <w:sz w:val="19"/>
              </w:rPr>
              <w:t>adj./adv. 足够的</w:t>
            </w:r>
          </w:p>
        </w:tc>
        <w:tc>
          <w:tcPr>
            <w:tcW w:type="dxa" w:w="4989"/>
            <w:shd w:val="clear" w:color="auto" w:fill="EAF7F5"/>
            <w:vAlign w:val="center"/>
          </w:tcPr>
          <w:p>
            <w:pPr>
              <w:spacing w:after="20" w:before="20"/>
              <w:jc w:val="center"/>
            </w:pPr>
            <w:r>
              <w:rPr>
                <w:rFonts w:ascii="Calibri" w:hAnsi="Calibri" w:eastAsia="微软雅黑"/>
                <w:b w:val="0"/>
                <w:i w:val="0"/>
                <w:color w:val="222222"/>
                <w:sz w:val="19"/>
              </w:rPr>
              <w:t>enough + 名词 / 形容词 + enough</w:t>
            </w:r>
          </w:p>
        </w:tc>
      </w:tr>
      <w:tr>
        <w:tc>
          <w:tcPr>
            <w:tcW w:type="dxa" w:w="1928"/>
            <w:shd w:val="clear" w:color="auto" w:fill="D6F0ED"/>
            <w:vAlign w:val="center"/>
          </w:tcPr>
          <w:p>
            <w:pPr>
              <w:spacing w:after="20" w:before="20"/>
              <w:jc w:val="center"/>
            </w:pPr>
            <w:r>
              <w:rPr>
                <w:rFonts w:ascii="Calibri" w:hAnsi="Calibri" w:eastAsia="微软雅黑"/>
                <w:b w:val="0"/>
                <w:i w:val="0"/>
                <w:color w:val="222222"/>
                <w:sz w:val="19"/>
              </w:rPr>
              <w:t>realize</w:t>
            </w:r>
          </w:p>
        </w:tc>
        <w:tc>
          <w:tcPr>
            <w:tcW w:type="dxa" w:w="2494"/>
            <w:vAlign w:val="center"/>
          </w:tcPr>
          <w:p>
            <w:pPr>
              <w:spacing w:after="20" w:before="20"/>
              <w:jc w:val="center"/>
            </w:pPr>
            <w:r>
              <w:rPr>
                <w:rFonts w:ascii="Calibri" w:hAnsi="Calibri" w:eastAsia="微软雅黑"/>
                <w:b w:val="0"/>
                <w:i w:val="0"/>
                <w:color w:val="222222"/>
                <w:sz w:val="19"/>
              </w:rPr>
              <w:t>v. 意识到；实现</w:t>
            </w:r>
          </w:p>
        </w:tc>
        <w:tc>
          <w:tcPr>
            <w:tcW w:type="dxa" w:w="4989"/>
            <w:vAlign w:val="center"/>
          </w:tcPr>
          <w:p>
            <w:pPr>
              <w:spacing w:after="20" w:before="20"/>
              <w:jc w:val="center"/>
            </w:pPr>
            <w:r>
              <w:rPr>
                <w:rFonts w:ascii="Calibri" w:hAnsi="Calibri" w:eastAsia="微软雅黑"/>
                <w:b w:val="0"/>
                <w:i w:val="0"/>
                <w:color w:val="222222"/>
                <w:sz w:val="19"/>
              </w:rPr>
              <w:t>realize that… / realize one's dream</w:t>
            </w:r>
          </w:p>
        </w:tc>
      </w:tr>
      <w:tr>
        <w:tc>
          <w:tcPr>
            <w:tcW w:type="dxa" w:w="1928"/>
            <w:shd w:val="clear" w:color="auto" w:fill="D6F0ED"/>
            <w:vAlign w:val="center"/>
          </w:tcPr>
          <w:p>
            <w:pPr>
              <w:spacing w:after="20" w:before="20"/>
              <w:jc w:val="center"/>
            </w:pPr>
            <w:r>
              <w:rPr>
                <w:rFonts w:ascii="Calibri" w:hAnsi="Calibri" w:eastAsia="微软雅黑"/>
                <w:b w:val="0"/>
                <w:i w:val="0"/>
                <w:color w:val="222222"/>
                <w:sz w:val="19"/>
              </w:rPr>
              <w:t>graduate</w:t>
            </w:r>
          </w:p>
        </w:tc>
        <w:tc>
          <w:tcPr>
            <w:tcW w:type="dxa" w:w="2494"/>
            <w:shd w:val="clear" w:color="auto" w:fill="EAF7F5"/>
            <w:vAlign w:val="center"/>
          </w:tcPr>
          <w:p>
            <w:pPr>
              <w:spacing w:after="20" w:before="20"/>
              <w:jc w:val="center"/>
            </w:pPr>
            <w:r>
              <w:rPr>
                <w:rFonts w:ascii="Calibri" w:hAnsi="Calibri" w:eastAsia="微软雅黑"/>
                <w:b w:val="0"/>
                <w:i w:val="0"/>
                <w:color w:val="222222"/>
                <w:sz w:val="19"/>
              </w:rPr>
              <w:t>v. 毕业</w:t>
            </w:r>
          </w:p>
        </w:tc>
        <w:tc>
          <w:tcPr>
            <w:tcW w:type="dxa" w:w="4989"/>
            <w:shd w:val="clear" w:color="auto" w:fill="EAF7F5"/>
            <w:vAlign w:val="center"/>
          </w:tcPr>
          <w:p>
            <w:pPr>
              <w:spacing w:after="20" w:before="20"/>
              <w:jc w:val="center"/>
            </w:pPr>
            <w:r>
              <w:rPr>
                <w:rFonts w:ascii="Calibri" w:hAnsi="Calibri" w:eastAsia="微软雅黑"/>
                <w:b w:val="0"/>
                <w:i w:val="0"/>
                <w:color w:val="222222"/>
                <w:sz w:val="19"/>
              </w:rPr>
              <w:t>graduate from…</w:t>
            </w:r>
          </w:p>
        </w:tc>
      </w:tr>
      <w:tr>
        <w:tc>
          <w:tcPr>
            <w:tcW w:type="dxa" w:w="1928"/>
            <w:shd w:val="clear" w:color="auto" w:fill="D6F0ED"/>
            <w:vAlign w:val="center"/>
          </w:tcPr>
          <w:p>
            <w:pPr>
              <w:spacing w:after="20" w:before="20"/>
              <w:jc w:val="center"/>
            </w:pPr>
            <w:r>
              <w:rPr>
                <w:rFonts w:ascii="Calibri" w:hAnsi="Calibri" w:eastAsia="微软雅黑"/>
                <w:b w:val="0"/>
                <w:i w:val="0"/>
                <w:color w:val="222222"/>
                <w:sz w:val="19"/>
              </w:rPr>
              <w:t>amazing</w:t>
            </w:r>
          </w:p>
        </w:tc>
        <w:tc>
          <w:tcPr>
            <w:tcW w:type="dxa" w:w="2494"/>
            <w:vAlign w:val="center"/>
          </w:tcPr>
          <w:p>
            <w:pPr>
              <w:spacing w:after="20" w:before="20"/>
              <w:jc w:val="center"/>
            </w:pPr>
            <w:r>
              <w:rPr>
                <w:rFonts w:ascii="Calibri" w:hAnsi="Calibri" w:eastAsia="微软雅黑"/>
                <w:b w:val="0"/>
                <w:i w:val="0"/>
                <w:color w:val="222222"/>
                <w:sz w:val="19"/>
              </w:rPr>
              <w:t>adj. 令人惊叹的</w:t>
            </w:r>
          </w:p>
        </w:tc>
        <w:tc>
          <w:tcPr>
            <w:tcW w:type="dxa" w:w="4989"/>
            <w:vAlign w:val="center"/>
          </w:tcPr>
          <w:p>
            <w:pPr>
              <w:spacing w:after="20" w:before="20"/>
              <w:jc w:val="center"/>
            </w:pPr>
            <w:r>
              <w:rPr>
                <w:rFonts w:ascii="Calibri" w:hAnsi="Calibri" w:eastAsia="微软雅黑"/>
                <w:b w:val="0"/>
                <w:i w:val="0"/>
                <w:color w:val="222222"/>
                <w:sz w:val="19"/>
              </w:rPr>
              <w:t>It's amazing that…</w:t>
            </w:r>
          </w:p>
        </w:tc>
      </w:tr>
      <w:tr>
        <w:tc>
          <w:tcPr>
            <w:tcW w:type="dxa" w:w="1928"/>
            <w:shd w:val="clear" w:color="auto" w:fill="D6F0ED"/>
            <w:vAlign w:val="center"/>
          </w:tcPr>
          <w:p>
            <w:pPr>
              <w:spacing w:after="20" w:before="20"/>
              <w:jc w:val="center"/>
            </w:pPr>
            <w:r>
              <w:rPr>
                <w:rFonts w:ascii="Calibri" w:hAnsi="Calibri" w:eastAsia="微软雅黑"/>
                <w:b w:val="0"/>
                <w:i w:val="0"/>
                <w:color w:val="222222"/>
                <w:sz w:val="19"/>
              </w:rPr>
              <w:t>uniform</w:t>
            </w:r>
          </w:p>
        </w:tc>
        <w:tc>
          <w:tcPr>
            <w:tcW w:type="dxa" w:w="2494"/>
            <w:shd w:val="clear" w:color="auto" w:fill="EAF7F5"/>
            <w:vAlign w:val="center"/>
          </w:tcPr>
          <w:p>
            <w:pPr>
              <w:spacing w:after="20" w:before="20"/>
              <w:jc w:val="center"/>
            </w:pPr>
            <w:r>
              <w:rPr>
                <w:rFonts w:ascii="Calibri" w:hAnsi="Calibri" w:eastAsia="微软雅黑"/>
                <w:b w:val="0"/>
                <w:i w:val="0"/>
                <w:color w:val="222222"/>
                <w:sz w:val="19"/>
              </w:rPr>
              <w:t>n. 校服</w:t>
            </w:r>
          </w:p>
        </w:tc>
        <w:tc>
          <w:tcPr>
            <w:tcW w:type="dxa" w:w="4989"/>
            <w:shd w:val="clear" w:color="auto" w:fill="EAF7F5"/>
            <w:vAlign w:val="center"/>
          </w:tcPr>
          <w:p>
            <w:pPr>
              <w:spacing w:after="20" w:before="20"/>
              <w:jc w:val="center"/>
            </w:pPr>
            <w:r>
              <w:rPr>
                <w:rFonts w:ascii="Calibri" w:hAnsi="Calibri" w:eastAsia="微软雅黑"/>
                <w:b w:val="0"/>
                <w:i w:val="0"/>
                <w:color w:val="222222"/>
                <w:sz w:val="19"/>
              </w:rPr>
              <w:t>wear a uniform</w:t>
            </w:r>
          </w:p>
        </w:tc>
      </w:tr>
      <w:tr>
        <w:tc>
          <w:tcPr>
            <w:tcW w:type="dxa" w:w="1928"/>
            <w:shd w:val="clear" w:color="auto" w:fill="D6F0ED"/>
            <w:vAlign w:val="center"/>
          </w:tcPr>
          <w:p>
            <w:pPr>
              <w:spacing w:after="20" w:before="20"/>
              <w:jc w:val="center"/>
            </w:pPr>
            <w:r>
              <w:rPr>
                <w:rFonts w:ascii="Calibri" w:hAnsi="Calibri" w:eastAsia="微软雅黑"/>
                <w:b w:val="0"/>
                <w:i w:val="0"/>
                <w:color w:val="222222"/>
                <w:sz w:val="19"/>
              </w:rPr>
              <w:t>communicate</w:t>
            </w:r>
          </w:p>
        </w:tc>
        <w:tc>
          <w:tcPr>
            <w:tcW w:type="dxa" w:w="2494"/>
            <w:vAlign w:val="center"/>
          </w:tcPr>
          <w:p>
            <w:pPr>
              <w:spacing w:after="20" w:before="20"/>
              <w:jc w:val="center"/>
            </w:pPr>
            <w:r>
              <w:rPr>
                <w:rFonts w:ascii="Calibri" w:hAnsi="Calibri" w:eastAsia="微软雅黑"/>
                <w:b w:val="0"/>
                <w:i w:val="0"/>
                <w:color w:val="222222"/>
                <w:sz w:val="19"/>
              </w:rPr>
              <w:t>v. 交流</w:t>
            </w:r>
          </w:p>
        </w:tc>
        <w:tc>
          <w:tcPr>
            <w:tcW w:type="dxa" w:w="4989"/>
            <w:vAlign w:val="center"/>
          </w:tcPr>
          <w:p>
            <w:pPr>
              <w:spacing w:after="20" w:before="20"/>
              <w:jc w:val="center"/>
            </w:pPr>
            <w:r>
              <w:rPr>
                <w:rFonts w:ascii="Calibri" w:hAnsi="Calibri" w:eastAsia="微软雅黑"/>
                <w:b w:val="0"/>
                <w:i w:val="0"/>
                <w:color w:val="222222"/>
                <w:sz w:val="19"/>
              </w:rPr>
              <w:t>communicate with sb.</w:t>
            </w:r>
          </w:p>
        </w:tc>
      </w:tr>
      <w:tr>
        <w:tc>
          <w:tcPr>
            <w:tcW w:type="dxa" w:w="1928"/>
            <w:shd w:val="clear" w:color="auto" w:fill="D6F0ED"/>
            <w:vAlign w:val="center"/>
          </w:tcPr>
          <w:p>
            <w:pPr>
              <w:spacing w:after="20" w:before="20"/>
              <w:jc w:val="center"/>
            </w:pPr>
            <w:r>
              <w:rPr>
                <w:rFonts w:ascii="Calibri" w:hAnsi="Calibri" w:eastAsia="微软雅黑"/>
                <w:b w:val="0"/>
                <w:i w:val="0"/>
                <w:color w:val="222222"/>
                <w:sz w:val="19"/>
              </w:rPr>
              <w:t>fashion</w:t>
            </w:r>
          </w:p>
        </w:tc>
        <w:tc>
          <w:tcPr>
            <w:tcW w:type="dxa" w:w="2494"/>
            <w:shd w:val="clear" w:color="auto" w:fill="EAF7F5"/>
            <w:vAlign w:val="center"/>
          </w:tcPr>
          <w:p>
            <w:pPr>
              <w:spacing w:after="20" w:before="20"/>
              <w:jc w:val="center"/>
            </w:pPr>
            <w:r>
              <w:rPr>
                <w:rFonts w:ascii="Calibri" w:hAnsi="Calibri" w:eastAsia="微软雅黑"/>
                <w:b w:val="0"/>
                <w:i w:val="0"/>
                <w:color w:val="222222"/>
                <w:sz w:val="19"/>
              </w:rPr>
              <w:t>n. 时尚</w:t>
            </w:r>
          </w:p>
        </w:tc>
        <w:tc>
          <w:tcPr>
            <w:tcW w:type="dxa" w:w="4989"/>
            <w:shd w:val="clear" w:color="auto" w:fill="EAF7F5"/>
            <w:vAlign w:val="center"/>
          </w:tcPr>
          <w:p>
            <w:pPr>
              <w:spacing w:after="20" w:before="20"/>
              <w:jc w:val="center"/>
            </w:pPr>
            <w:r>
              <w:rPr>
                <w:rFonts w:ascii="Calibri" w:hAnsi="Calibri" w:eastAsia="微软雅黑"/>
                <w:b w:val="0"/>
                <w:i w:val="0"/>
                <w:color w:val="222222"/>
                <w:sz w:val="19"/>
              </w:rPr>
              <w:t>the latest fashion</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二、易混 &amp; 拓展回顾</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3 分钟词汇自测</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形→副</w:t>
            </w:r>
            <w:r>
              <w:rPr>
                <w:rFonts w:ascii="Calibri" w:hAnsi="Calibri" w:eastAsia="微软雅黑"/>
                <w:b w:val="0"/>
                <w:i w:val="0"/>
                <w:color w:val="222222"/>
                <w:sz w:val="20"/>
              </w:rPr>
              <w:t>：real→really，quick→quickly，good→well；</w:t>
            </w:r>
          </w:p>
          <w:p>
            <w:pPr>
              <w:spacing w:after="40" w:line="300" w:lineRule="auto"/>
            </w:pPr>
            <w:r>
              <w:rPr>
                <w:rFonts w:ascii="Calibri" w:hAnsi="Calibri" w:eastAsia="微软雅黑"/>
                <w:b w:val="0"/>
                <w:i w:val="0"/>
                <w:color w:val="222222"/>
                <w:sz w:val="20"/>
              </w:rPr>
              <w:t xml:space="preserve">② </w:t>
            </w:r>
            <w:r>
              <w:rPr>
                <w:rFonts w:ascii="Calibri" w:hAnsi="Calibri" w:eastAsia="微软雅黑"/>
                <w:b/>
                <w:i w:val="0"/>
                <w:color w:val="F08A24"/>
                <w:sz w:val="20"/>
              </w:rPr>
              <w:t>名词家族</w:t>
            </w:r>
            <w:r>
              <w:rPr>
                <w:rFonts w:ascii="Calibri" w:hAnsi="Calibri" w:eastAsia="微软雅黑"/>
                <w:b w:val="0"/>
                <w:i w:val="0"/>
                <w:color w:val="222222"/>
                <w:sz w:val="20"/>
              </w:rPr>
              <w:t>：patience / importance / communication / graduation；</w:t>
            </w:r>
          </w:p>
          <w:p>
            <w:pPr>
              <w:spacing w:after="40" w:line="300" w:lineRule="auto"/>
            </w:pPr>
            <w:r>
              <w:rPr>
                <w:rFonts w:ascii="Calibri" w:hAnsi="Calibri" w:eastAsia="微软雅黑"/>
                <w:b w:val="0"/>
                <w:i w:val="0"/>
                <w:color w:val="222222"/>
                <w:sz w:val="20"/>
              </w:rPr>
              <w:t xml:space="preserve">③ </w:t>
            </w:r>
            <w:r>
              <w:rPr>
                <w:rFonts w:ascii="Calibri" w:hAnsi="Calibri" w:eastAsia="微软雅黑"/>
                <w:b/>
                <w:i w:val="0"/>
                <w:color w:val="F08A24"/>
                <w:sz w:val="20"/>
              </w:rPr>
              <w:t>一词多义</w:t>
            </w:r>
            <w:r>
              <w:rPr>
                <w:rFonts w:ascii="Calibri" w:hAnsi="Calibri" w:eastAsia="微软雅黑"/>
                <w:b w:val="0"/>
                <w:i w:val="0"/>
                <w:color w:val="222222"/>
                <w:sz w:val="20"/>
              </w:rPr>
              <w:t>：kind（善良 / 种类）、gift（礼物 / 天赋）、term（学期 / 术语）。</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Grammar  </w:t>
            </w:r>
            <w:r>
              <w:rPr>
                <w:rFonts w:ascii="Calibri" w:hAnsi="Calibri" w:eastAsia="微软雅黑"/>
                <w:b/>
                <w:i w:val="0"/>
                <w:color w:val="FFE6B0"/>
                <w:sz w:val="26"/>
              </w:rPr>
              <w:t>— 重点语法精讲</w:t>
            </w:r>
          </w:p>
        </w:tc>
      </w:tr>
    </w:tbl>
    <w:p>
      <w:pPr>
        <w:spacing w:before="4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一、冠词（a / an / the / 零冠词）</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速查</w:t>
            </w:r>
          </w:p>
          <w:p>
            <w:pPr>
              <w:spacing w:after="40" w:line="300" w:lineRule="auto"/>
            </w:pPr>
            <w:r>
              <w:rPr>
                <w:rFonts w:ascii="Calibri" w:hAnsi="Calibri" w:eastAsia="微软雅黑"/>
                <w:b w:val="0"/>
                <w:i w:val="0"/>
                <w:color w:val="222222"/>
                <w:sz w:val="20"/>
              </w:rPr>
              <w:t>① a/an 看</w:t>
            </w:r>
            <w:r>
              <w:rPr>
                <w:rFonts w:ascii="Calibri" w:hAnsi="Calibri" w:eastAsia="微软雅黑"/>
                <w:b/>
                <w:i w:val="0"/>
                <w:color w:val="D24726"/>
                <w:sz w:val="20"/>
              </w:rPr>
              <w:t>读音</w:t>
            </w:r>
            <w:r>
              <w:rPr>
                <w:rFonts w:ascii="Calibri" w:hAnsi="Calibri" w:eastAsia="微软雅黑"/>
                <w:b w:val="0"/>
                <w:i w:val="0"/>
                <w:color w:val="222222"/>
                <w:sz w:val="20"/>
              </w:rPr>
              <w:t>：a university / an hour；② the：</w:t>
            </w:r>
            <w:r>
              <w:rPr>
                <w:rFonts w:ascii="Calibri" w:hAnsi="Calibri" w:eastAsia="微软雅黑"/>
                <w:b/>
                <w:i w:val="0"/>
                <w:color w:val="D24726"/>
                <w:sz w:val="20"/>
              </w:rPr>
              <w:t>独、级、乐、序、姓、特</w:t>
            </w:r>
            <w:r>
              <w:rPr>
                <w:rFonts w:ascii="Calibri" w:hAnsi="Calibri" w:eastAsia="微软雅黑"/>
                <w:b w:val="0"/>
                <w:i w:val="0"/>
                <w:color w:val="222222"/>
                <w:sz w:val="20"/>
              </w:rPr>
              <w:t>；③ 球类、三餐、by+交通工具、学科语言用</w:t>
            </w:r>
            <w:r>
              <w:rPr>
                <w:rFonts w:ascii="Calibri" w:hAnsi="Calibri" w:eastAsia="微软雅黑"/>
                <w:b/>
                <w:i w:val="0"/>
                <w:color w:val="D24726"/>
                <w:sz w:val="20"/>
              </w:rPr>
              <w:t>零冠词</w:t>
            </w:r>
            <w:r>
              <w:rPr>
                <w:rFonts w:ascii="Calibri" w:hAnsi="Calibri" w:eastAsia="微软雅黑"/>
                <w:b w:val="0"/>
                <w:i w:val="0"/>
                <w:color w:val="222222"/>
                <w:sz w:val="20"/>
              </w:rPr>
              <w:t>。</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【江苏期中】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Nanjing, ______ capital of Jiangsu Province, has ______ long history.</w:t>
      </w:r>
    </w:p>
    <w:p>
      <w:pPr>
        <w:spacing w:before="0" w:after="60" w:line="312" w:lineRule="auto"/>
      </w:pPr>
      <w:r>
        <w:rPr>
          <w:rFonts w:ascii="Calibri" w:hAnsi="Calibri" w:eastAsia="微软雅黑"/>
          <w:b w:val="0"/>
          <w:i w:val="0"/>
          <w:color w:val="222222"/>
          <w:sz w:val="21"/>
        </w:rPr>
        <w:t xml:space="preserve">A. a; a    </w:t>
      </w:r>
      <w:r>
        <w:rPr>
          <w:rFonts w:ascii="Calibri" w:hAnsi="Calibri" w:eastAsia="微软雅黑"/>
          <w:b w:val="0"/>
          <w:i w:val="0"/>
          <w:color w:val="222222"/>
          <w:sz w:val="21"/>
        </w:rPr>
        <w:t xml:space="preserve">B. the; /    </w:t>
      </w:r>
      <w:r>
        <w:rPr>
          <w:rFonts w:ascii="Calibri" w:hAnsi="Calibri" w:eastAsia="微软雅黑"/>
          <w:b w:val="0"/>
          <w:i w:val="0"/>
          <w:color w:val="222222"/>
          <w:sz w:val="21"/>
        </w:rPr>
        <w:t xml:space="preserve">C. the; a    </w:t>
      </w:r>
      <w:r>
        <w:rPr>
          <w:rFonts w:ascii="Calibri" w:hAnsi="Calibri" w:eastAsia="微软雅黑"/>
          <w:b w:val="0"/>
          <w:i w:val="0"/>
          <w:color w:val="222222"/>
          <w:sz w:val="21"/>
        </w:rPr>
        <w:t xml:space="preserve">D. /; the    </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二、名词（复数 / 所有格 / 辨析）</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速查</w:t>
            </w:r>
          </w:p>
          <w:p>
            <w:pPr>
              <w:spacing w:after="40" w:line="300" w:lineRule="auto"/>
            </w:pPr>
            <w:r>
              <w:rPr>
                <w:rFonts w:ascii="Calibri" w:hAnsi="Calibri" w:eastAsia="微软雅黑"/>
                <w:b w:val="0"/>
                <w:i w:val="0"/>
                <w:color w:val="222222"/>
                <w:sz w:val="20"/>
              </w:rPr>
              <w:t>① 复数：</w:t>
            </w:r>
            <w:r>
              <w:rPr>
                <w:rFonts w:ascii="Calibri" w:hAnsi="Calibri" w:eastAsia="微软雅黑"/>
                <w:b/>
                <w:i w:val="0"/>
                <w:color w:val="D24726"/>
                <w:sz w:val="20"/>
              </w:rPr>
              <w:t>+s / +es / y→ies / f→ves</w:t>
            </w:r>
            <w:r>
              <w:rPr>
                <w:rFonts w:ascii="Calibri" w:hAnsi="Calibri" w:eastAsia="微软雅黑"/>
                <w:b w:val="0"/>
                <w:i w:val="0"/>
                <w:color w:val="222222"/>
                <w:sz w:val="20"/>
              </w:rPr>
              <w:t>，不规则 man→men, child→children；</w:t>
            </w:r>
            <w:r>
              <w:rPr>
                <w:rFonts w:ascii="Calibri" w:hAnsi="Calibri" w:eastAsia="微软雅黑"/>
                <w:b w:val="0"/>
                <w:i w:val="0"/>
                <w:color w:val="222222"/>
                <w:sz w:val="20"/>
              </w:rPr>
              <w:t xml:space="preserve">② 所有格：有生命 </w:t>
            </w:r>
            <w:r>
              <w:rPr>
                <w:rFonts w:ascii="Calibri" w:hAnsi="Calibri" w:eastAsia="微软雅黑"/>
                <w:b/>
                <w:i w:val="0"/>
                <w:color w:val="D24726"/>
                <w:sz w:val="20"/>
              </w:rPr>
              <w:t>'s</w:t>
            </w:r>
            <w:r>
              <w:rPr>
                <w:rFonts w:ascii="Calibri" w:hAnsi="Calibri" w:eastAsia="微软雅黑"/>
                <w:b w:val="0"/>
                <w:i w:val="0"/>
                <w:color w:val="222222"/>
                <w:sz w:val="20"/>
              </w:rPr>
              <w:t xml:space="preserve">，无生命 </w:t>
            </w:r>
            <w:r>
              <w:rPr>
                <w:rFonts w:ascii="Calibri" w:hAnsi="Calibri" w:eastAsia="微软雅黑"/>
                <w:b/>
                <w:i w:val="0"/>
                <w:color w:val="D24726"/>
                <w:sz w:val="20"/>
              </w:rPr>
              <w:t>of</w:t>
            </w:r>
            <w:r>
              <w:rPr>
                <w:rFonts w:ascii="Calibri" w:hAnsi="Calibri" w:eastAsia="微软雅黑"/>
                <w:b w:val="0"/>
                <w:i w:val="0"/>
                <w:color w:val="222222"/>
                <w:sz w:val="20"/>
              </w:rPr>
              <w:t>，各自所有都加 's；</w:t>
            </w:r>
            <w:r>
              <w:rPr>
                <w:rFonts w:ascii="Calibri" w:hAnsi="Calibri" w:eastAsia="微软雅黑"/>
                <w:b w:val="0"/>
                <w:i w:val="0"/>
                <w:color w:val="222222"/>
                <w:sz w:val="20"/>
              </w:rPr>
              <w:t>③ 不可数：advice / homework / news 不加 s。</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【山东期中】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Jack's and his sister's ______（room）are very nice.</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三、一般过去时</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速查</w:t>
            </w:r>
          </w:p>
          <w:p>
            <w:pPr>
              <w:spacing w:after="40" w:line="300" w:lineRule="auto"/>
            </w:pPr>
            <w:r>
              <w:rPr>
                <w:rFonts w:ascii="Calibri" w:hAnsi="Calibri" w:eastAsia="微软雅黑"/>
                <w:b w:val="0"/>
                <w:i w:val="0"/>
                <w:color w:val="222222"/>
                <w:sz w:val="20"/>
              </w:rPr>
              <w:t xml:space="preserve">① 构成：主语 + </w:t>
            </w:r>
            <w:r>
              <w:rPr>
                <w:rFonts w:ascii="Calibri" w:hAnsi="Calibri" w:eastAsia="微软雅黑"/>
                <w:b/>
                <w:i w:val="0"/>
                <w:color w:val="D24726"/>
                <w:sz w:val="20"/>
              </w:rPr>
              <w:t>动词过去式</w:t>
            </w:r>
            <w:r>
              <w:rPr>
                <w:rFonts w:ascii="Calibri" w:hAnsi="Calibri" w:eastAsia="微软雅黑"/>
                <w:b w:val="0"/>
                <w:i w:val="0"/>
                <w:color w:val="222222"/>
                <w:sz w:val="20"/>
              </w:rPr>
              <w:t xml:space="preserve">（be→was/were）；② 规则 </w:t>
            </w:r>
            <w:r>
              <w:rPr>
                <w:rFonts w:ascii="Calibri" w:hAnsi="Calibri" w:eastAsia="微软雅黑"/>
                <w:b/>
                <w:i w:val="0"/>
                <w:color w:val="D24726"/>
                <w:sz w:val="20"/>
              </w:rPr>
              <w:t>+ed</w:t>
            </w:r>
            <w:r>
              <w:rPr>
                <w:rFonts w:ascii="Calibri" w:hAnsi="Calibri" w:eastAsia="微软雅黑"/>
                <w:b w:val="0"/>
                <w:i w:val="0"/>
                <w:color w:val="222222"/>
                <w:sz w:val="20"/>
              </w:rPr>
              <w:t xml:space="preserve">，不规则需背熟；③ 否定/疑问 </w:t>
            </w:r>
            <w:r>
              <w:rPr>
                <w:rFonts w:ascii="Calibri" w:hAnsi="Calibri" w:eastAsia="微软雅黑"/>
                <w:b/>
                <w:i w:val="0"/>
                <w:color w:val="D24726"/>
                <w:sz w:val="20"/>
              </w:rPr>
              <w:t>did + 原形</w:t>
            </w:r>
            <w:r>
              <w:rPr>
                <w:rFonts w:ascii="Calibri" w:hAnsi="Calibri" w:eastAsia="微软雅黑"/>
                <w:b w:val="0"/>
                <w:i w:val="0"/>
                <w:color w:val="222222"/>
                <w:sz w:val="20"/>
              </w:rPr>
              <w:t>，标志词 yesterday / last / ago。</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【浙江期中】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My brother ______（eat）too much and got sick yesterday.</w:t>
      </w: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四、动词辨析</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速查</w:t>
            </w:r>
          </w:p>
          <w:p>
            <w:pPr>
              <w:spacing w:after="40" w:line="300" w:lineRule="auto"/>
            </w:pPr>
            <w:r>
              <w:rPr>
                <w:rFonts w:ascii="Calibri" w:hAnsi="Calibri" w:eastAsia="微软雅黑"/>
                <w:b w:val="0"/>
                <w:i w:val="0"/>
                <w:color w:val="222222"/>
                <w:sz w:val="20"/>
              </w:rPr>
              <w:t xml:space="preserve">① 花费：人 </w:t>
            </w:r>
            <w:r>
              <w:rPr>
                <w:rFonts w:ascii="Calibri" w:hAnsi="Calibri" w:eastAsia="微软雅黑"/>
                <w:b/>
                <w:i w:val="0"/>
                <w:color w:val="D24726"/>
                <w:sz w:val="20"/>
              </w:rPr>
              <w:t>spend / pay</w:t>
            </w:r>
            <w:r>
              <w:rPr>
                <w:rFonts w:ascii="Calibri" w:hAnsi="Calibri" w:eastAsia="微软雅黑"/>
                <w:b w:val="0"/>
                <w:i w:val="0"/>
                <w:color w:val="222222"/>
                <w:sz w:val="20"/>
              </w:rPr>
              <w:t xml:space="preserve">，物 </w:t>
            </w:r>
            <w:r>
              <w:rPr>
                <w:rFonts w:ascii="Calibri" w:hAnsi="Calibri" w:eastAsia="微软雅黑"/>
                <w:b/>
                <w:i w:val="0"/>
                <w:color w:val="D24726"/>
                <w:sz w:val="20"/>
              </w:rPr>
              <w:t>cost / take</w:t>
            </w:r>
            <w:r>
              <w:rPr>
                <w:rFonts w:ascii="Calibri" w:hAnsi="Calibri" w:eastAsia="微软雅黑"/>
                <w:b w:val="0"/>
                <w:i w:val="0"/>
                <w:color w:val="222222"/>
                <w:sz w:val="20"/>
              </w:rPr>
              <w:t>；② 借：</w:t>
            </w:r>
            <w:r>
              <w:rPr>
                <w:rFonts w:ascii="Calibri" w:hAnsi="Calibri" w:eastAsia="微软雅黑"/>
                <w:b/>
                <w:i w:val="0"/>
                <w:color w:val="D24726"/>
                <w:sz w:val="20"/>
              </w:rPr>
              <w:t>borrow 借入 / lend 借出</w:t>
            </w:r>
            <w:r>
              <w:rPr>
                <w:rFonts w:ascii="Calibri" w:hAnsi="Calibri" w:eastAsia="微软雅黑"/>
                <w:b w:val="0"/>
                <w:i w:val="0"/>
                <w:color w:val="222222"/>
                <w:sz w:val="20"/>
              </w:rPr>
              <w:t>；③ 说：say 内容、speak 语言、talk 谈话、tell 告诉某人。</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Test  </w:t>
            </w:r>
            <w:r>
              <w:rPr>
                <w:rFonts w:ascii="Calibri" w:hAnsi="Calibri" w:eastAsia="微软雅黑"/>
                <w:b/>
                <w:i w:val="0"/>
                <w:color w:val="FFE6B0"/>
                <w:sz w:val="26"/>
              </w:rPr>
              <w:t>— 期中综合检测</w:t>
            </w:r>
          </w:p>
        </w:tc>
      </w:tr>
    </w:tbl>
    <w:p>
      <w:pPr>
        <w:spacing w:before="40" w:after="40" w:line="312" w:lineRule="auto"/>
      </w:pPr>
    </w:p>
    <w:p>
      <w:pPr>
        <w:spacing w:before="0" w:after="60" w:line="312" w:lineRule="auto"/>
      </w:pPr>
      <w:r>
        <w:rPr>
          <w:rFonts w:ascii="Calibri" w:hAnsi="Calibri" w:eastAsia="微软雅黑"/>
          <w:b/>
          <w:i w:val="0"/>
          <w:color w:val="222222"/>
          <w:sz w:val="21"/>
        </w:rPr>
        <w:t>一、单项选择（每题在 A–D 中选最佳答案）</w:t>
      </w:r>
    </w:p>
    <w:p>
      <w:pPr>
        <w:keepNext/>
        <w:spacing w:before="80" w:after="20" w:line="312" w:lineRule="auto"/>
      </w:pPr>
      <w:r>
        <w:rPr>
          <w:rFonts w:ascii="Calibri" w:hAnsi="Calibri" w:eastAsia="微软雅黑"/>
          <w:b/>
          <w:i w:val="0"/>
          <w:color w:val="F08A24"/>
          <w:sz w:val="20"/>
        </w:rPr>
        <w:t xml:space="preserve">【1】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—Mom, we have ______ English party this afternoon.  —Have ______ good time!</w:t>
      </w:r>
    </w:p>
    <w:p>
      <w:pPr>
        <w:spacing w:before="0" w:after="60" w:line="312" w:lineRule="auto"/>
      </w:pPr>
      <w:r>
        <w:rPr>
          <w:rFonts w:ascii="Calibri" w:hAnsi="Calibri" w:eastAsia="微软雅黑"/>
          <w:b w:val="0"/>
          <w:i w:val="0"/>
          <w:color w:val="222222"/>
          <w:sz w:val="21"/>
        </w:rPr>
        <w:t xml:space="preserve">A. a; a    </w:t>
      </w:r>
      <w:r>
        <w:rPr>
          <w:rFonts w:ascii="Calibri" w:hAnsi="Calibri" w:eastAsia="微软雅黑"/>
          <w:b w:val="0"/>
          <w:i w:val="0"/>
          <w:color w:val="222222"/>
          <w:sz w:val="21"/>
        </w:rPr>
        <w:t xml:space="preserve">B. an; a    </w:t>
      </w:r>
      <w:r>
        <w:rPr>
          <w:rFonts w:ascii="Calibri" w:hAnsi="Calibri" w:eastAsia="微软雅黑"/>
          <w:b w:val="0"/>
          <w:i w:val="0"/>
          <w:color w:val="222222"/>
          <w:sz w:val="21"/>
        </w:rPr>
        <w:t xml:space="preserve">C. an; the    </w:t>
      </w:r>
      <w:r>
        <w:rPr>
          <w:rFonts w:ascii="Calibri" w:hAnsi="Calibri" w:eastAsia="微软雅黑"/>
          <w:b w:val="0"/>
          <w:i w:val="0"/>
          <w:color w:val="222222"/>
          <w:sz w:val="21"/>
        </w:rPr>
        <w:t xml:space="preserve">D. a; the    </w:t>
      </w:r>
    </w:p>
    <w:p>
      <w:pPr>
        <w:keepNext/>
        <w:spacing w:before="80" w:after="20" w:line="312" w:lineRule="auto"/>
      </w:pPr>
      <w:r>
        <w:rPr>
          <w:rFonts w:ascii="Calibri" w:hAnsi="Calibri" w:eastAsia="微软雅黑"/>
          <w:b/>
          <w:i w:val="0"/>
          <w:color w:val="F08A24"/>
          <w:sz w:val="20"/>
        </w:rPr>
        <w:t xml:space="preserve">【2】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There are many ______ in the shopping centre.（store）</w:t>
      </w:r>
    </w:p>
    <w:p>
      <w:pPr>
        <w:spacing w:before="0" w:after="60" w:line="312" w:lineRule="auto"/>
      </w:pPr>
      <w:r>
        <w:rPr>
          <w:rFonts w:ascii="Calibri" w:hAnsi="Calibri" w:eastAsia="微软雅黑"/>
          <w:b w:val="0"/>
          <w:i w:val="0"/>
          <w:color w:val="222222"/>
          <w:sz w:val="21"/>
        </w:rPr>
        <w:t xml:space="preserve">A. store    </w:t>
      </w:r>
      <w:r>
        <w:rPr>
          <w:rFonts w:ascii="Calibri" w:hAnsi="Calibri" w:eastAsia="微软雅黑"/>
          <w:b w:val="0"/>
          <w:i w:val="0"/>
          <w:color w:val="222222"/>
          <w:sz w:val="21"/>
        </w:rPr>
        <w:t xml:space="preserve">B. stores    </w:t>
      </w:r>
      <w:r>
        <w:rPr>
          <w:rFonts w:ascii="Calibri" w:hAnsi="Calibri" w:eastAsia="微软雅黑"/>
          <w:b w:val="0"/>
          <w:i w:val="0"/>
          <w:color w:val="222222"/>
          <w:sz w:val="21"/>
        </w:rPr>
        <w:t xml:space="preserve">C. storeses    </w:t>
      </w:r>
      <w:r>
        <w:rPr>
          <w:rFonts w:ascii="Calibri" w:hAnsi="Calibri" w:eastAsia="微软雅黑"/>
          <w:b w:val="0"/>
          <w:i w:val="0"/>
          <w:color w:val="222222"/>
          <w:sz w:val="21"/>
        </w:rPr>
        <w:t xml:space="preserve">D. store's    </w:t>
      </w:r>
    </w:p>
    <w:p>
      <w:pPr>
        <w:keepNext/>
        <w:spacing w:before="80" w:after="20" w:line="312" w:lineRule="auto"/>
      </w:pPr>
      <w:r>
        <w:rPr>
          <w:rFonts w:ascii="Calibri" w:hAnsi="Calibri" w:eastAsia="微软雅黑"/>
          <w:b/>
          <w:i w:val="0"/>
          <w:color w:val="F08A24"/>
          <w:sz w:val="20"/>
        </w:rPr>
        <w:t xml:space="preserve">【3】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Last weekend, my father ______ to Japan and ______ many photos.</w:t>
      </w:r>
    </w:p>
    <w:p>
      <w:pPr>
        <w:spacing w:before="0" w:after="60" w:line="312" w:lineRule="auto"/>
      </w:pPr>
      <w:r>
        <w:rPr>
          <w:rFonts w:ascii="Calibri" w:hAnsi="Calibri" w:eastAsia="微软雅黑"/>
          <w:b w:val="0"/>
          <w:i w:val="0"/>
          <w:color w:val="222222"/>
          <w:sz w:val="21"/>
        </w:rPr>
        <w:t xml:space="preserve">A. goes; takes    </w:t>
      </w:r>
      <w:r>
        <w:rPr>
          <w:rFonts w:ascii="Calibri" w:hAnsi="Calibri" w:eastAsia="微软雅黑"/>
          <w:b w:val="0"/>
          <w:i w:val="0"/>
          <w:color w:val="222222"/>
          <w:sz w:val="21"/>
        </w:rPr>
        <w:t xml:space="preserve">B. went; took    </w:t>
      </w:r>
      <w:r>
        <w:rPr>
          <w:rFonts w:ascii="Calibri" w:hAnsi="Calibri" w:eastAsia="微软雅黑"/>
          <w:b w:val="0"/>
          <w:i w:val="0"/>
          <w:color w:val="222222"/>
          <w:sz w:val="21"/>
        </w:rPr>
        <w:t xml:space="preserve">C. go; take    </w:t>
      </w:r>
      <w:r>
        <w:rPr>
          <w:rFonts w:ascii="Calibri" w:hAnsi="Calibri" w:eastAsia="微软雅黑"/>
          <w:b w:val="0"/>
          <w:i w:val="0"/>
          <w:color w:val="222222"/>
          <w:sz w:val="21"/>
        </w:rPr>
        <w:t xml:space="preserve">D. went; takes    </w:t>
      </w:r>
    </w:p>
    <w:p>
      <w:pPr>
        <w:keepNext/>
        <w:spacing w:before="80" w:after="20" w:line="312" w:lineRule="auto"/>
      </w:pPr>
      <w:r>
        <w:rPr>
          <w:rFonts w:ascii="Calibri" w:hAnsi="Calibri" w:eastAsia="微软雅黑"/>
          <w:b/>
          <w:i w:val="0"/>
          <w:color w:val="F08A24"/>
          <w:sz w:val="20"/>
        </w:rPr>
        <w:t xml:space="preserve">【4】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It ______ me half an hour to walk to school every day.</w:t>
      </w:r>
    </w:p>
    <w:p>
      <w:pPr>
        <w:spacing w:before="0" w:after="60" w:line="312" w:lineRule="auto"/>
      </w:pPr>
      <w:r>
        <w:rPr>
          <w:rFonts w:ascii="Calibri" w:hAnsi="Calibri" w:eastAsia="微软雅黑"/>
          <w:b w:val="0"/>
          <w:i w:val="0"/>
          <w:color w:val="222222"/>
          <w:sz w:val="21"/>
        </w:rPr>
        <w:t xml:space="preserve">A. spends    </w:t>
      </w:r>
      <w:r>
        <w:rPr>
          <w:rFonts w:ascii="Calibri" w:hAnsi="Calibri" w:eastAsia="微软雅黑"/>
          <w:b w:val="0"/>
          <w:i w:val="0"/>
          <w:color w:val="222222"/>
          <w:sz w:val="21"/>
        </w:rPr>
        <w:t xml:space="preserve">B. costs    </w:t>
      </w:r>
      <w:r>
        <w:rPr>
          <w:rFonts w:ascii="Calibri" w:hAnsi="Calibri" w:eastAsia="微软雅黑"/>
          <w:b w:val="0"/>
          <w:i w:val="0"/>
          <w:color w:val="222222"/>
          <w:sz w:val="21"/>
        </w:rPr>
        <w:t xml:space="preserve">C. takes    </w:t>
      </w:r>
      <w:r>
        <w:rPr>
          <w:rFonts w:ascii="Calibri" w:hAnsi="Calibri" w:eastAsia="微软雅黑"/>
          <w:b w:val="0"/>
          <w:i w:val="0"/>
          <w:color w:val="222222"/>
          <w:sz w:val="21"/>
        </w:rPr>
        <w:t xml:space="preserve">D. pays    </w:t>
      </w:r>
    </w:p>
    <w:p>
      <w:pPr>
        <w:keepNext/>
        <w:spacing w:before="80" w:after="20" w:line="312" w:lineRule="auto"/>
      </w:pPr>
      <w:r>
        <w:rPr>
          <w:rFonts w:ascii="Calibri" w:hAnsi="Calibri" w:eastAsia="微软雅黑"/>
          <w:b/>
          <w:i w:val="0"/>
          <w:color w:val="F08A24"/>
          <w:sz w:val="20"/>
        </w:rPr>
        <w:t xml:space="preserve">【5】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Could you ______ me your ruler? I forgot to bring mine.</w:t>
      </w:r>
    </w:p>
    <w:p>
      <w:pPr>
        <w:spacing w:before="0" w:after="60" w:line="312" w:lineRule="auto"/>
      </w:pPr>
      <w:r>
        <w:rPr>
          <w:rFonts w:ascii="Calibri" w:hAnsi="Calibri" w:eastAsia="微软雅黑"/>
          <w:b w:val="0"/>
          <w:i w:val="0"/>
          <w:color w:val="222222"/>
          <w:sz w:val="21"/>
        </w:rPr>
        <w:t xml:space="preserve">A. borrow    </w:t>
      </w:r>
      <w:r>
        <w:rPr>
          <w:rFonts w:ascii="Calibri" w:hAnsi="Calibri" w:eastAsia="微软雅黑"/>
          <w:b w:val="0"/>
          <w:i w:val="0"/>
          <w:color w:val="222222"/>
          <w:sz w:val="21"/>
        </w:rPr>
        <w:t xml:space="preserve">B. lend    </w:t>
      </w:r>
      <w:r>
        <w:rPr>
          <w:rFonts w:ascii="Calibri" w:hAnsi="Calibri" w:eastAsia="微软雅黑"/>
          <w:b w:val="0"/>
          <w:i w:val="0"/>
          <w:color w:val="222222"/>
          <w:sz w:val="21"/>
        </w:rPr>
        <w:t xml:space="preserve">C. keep    </w:t>
      </w:r>
      <w:r>
        <w:rPr>
          <w:rFonts w:ascii="Calibri" w:hAnsi="Calibri" w:eastAsia="微软雅黑"/>
          <w:b w:val="0"/>
          <w:i w:val="0"/>
          <w:color w:val="222222"/>
          <w:sz w:val="21"/>
        </w:rPr>
        <w:t xml:space="preserve">D. take    </w:t>
      </w:r>
    </w:p>
    <w:p>
      <w:pPr>
        <w:spacing w:before="80" w:after="60" w:line="312" w:lineRule="auto"/>
      </w:pPr>
      <w:r>
        <w:rPr>
          <w:rFonts w:ascii="Calibri" w:hAnsi="Calibri" w:eastAsia="微软雅黑"/>
          <w:b/>
          <w:i w:val="0"/>
          <w:color w:val="222222"/>
          <w:sz w:val="21"/>
        </w:rPr>
        <w:t>二、用所给词的适当形式填空</w:t>
      </w:r>
    </w:p>
    <w:p>
      <w:pPr>
        <w:spacing w:before="0" w:after="60" w:line="312" w:lineRule="auto"/>
      </w:pPr>
      <w:r>
        <w:rPr>
          <w:rFonts w:ascii="Calibri" w:hAnsi="Calibri" w:eastAsia="微软雅黑"/>
          <w:b w:val="0"/>
          <w:i w:val="0"/>
          <w:color w:val="222222"/>
          <w:sz w:val="21"/>
        </w:rPr>
        <w:t>6. He ______（not have）much money when he was young.</w:t>
      </w:r>
    </w:p>
    <w:p>
      <w:pPr>
        <w:spacing w:before="0" w:after="60" w:line="312" w:lineRule="auto"/>
      </w:pPr>
      <w:r>
        <w:rPr>
          <w:rFonts w:ascii="Calibri" w:hAnsi="Calibri" w:eastAsia="微软雅黑"/>
          <w:b w:val="0"/>
          <w:i w:val="0"/>
          <w:color w:val="222222"/>
          <w:sz w:val="21"/>
        </w:rPr>
        <w:t>7. The teacher told us a funny ______（story）yesterday.</w:t>
      </w:r>
    </w:p>
    <w:p>
      <w:pPr>
        <w:spacing w:before="0" w:after="60" w:line="312" w:lineRule="auto"/>
      </w:pPr>
      <w:r>
        <w:rPr>
          <w:rFonts w:ascii="Calibri" w:hAnsi="Calibri" w:eastAsia="微软雅黑"/>
          <w:b w:val="0"/>
          <w:i w:val="0"/>
          <w:color w:val="222222"/>
          <w:sz w:val="21"/>
        </w:rPr>
        <w:t>8. I ______（realize）my mistake after the exam last week.</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7 讲 · 参考答案与解析</w:t>
            </w:r>
          </w:p>
          <w:p>
            <w:pPr>
              <w:spacing w:after="40" w:line="300" w:lineRule="auto"/>
            </w:pPr>
            <w:r>
              <w:rPr>
                <w:rFonts w:ascii="Calibri" w:hAnsi="Calibri" w:eastAsia="微软雅黑"/>
                <w:b/>
                <w:i w:val="0"/>
                <w:color w:val="222222"/>
                <w:sz w:val="20"/>
              </w:rPr>
              <w:t>冠词例题：</w:t>
            </w:r>
            <w:r>
              <w:rPr>
                <w:rFonts w:ascii="Calibri" w:hAnsi="Calibri" w:eastAsia="微软雅黑"/>
                <w:b w:val="0"/>
                <w:i w:val="0"/>
                <w:color w:val="222222"/>
                <w:sz w:val="20"/>
              </w:rPr>
              <w:t>C（the capital 特指；a long history）。</w:t>
            </w:r>
          </w:p>
          <w:p>
            <w:pPr>
              <w:spacing w:after="40" w:line="300" w:lineRule="auto"/>
            </w:pPr>
            <w:r>
              <w:rPr>
                <w:rFonts w:ascii="Calibri" w:hAnsi="Calibri" w:eastAsia="微软雅黑"/>
                <w:b/>
                <w:i w:val="0"/>
                <w:color w:val="222222"/>
                <w:sz w:val="20"/>
              </w:rPr>
              <w:t>名词例题：</w:t>
            </w:r>
            <w:r>
              <w:rPr>
                <w:rFonts w:ascii="Calibri" w:hAnsi="Calibri" w:eastAsia="微软雅黑"/>
                <w:b w:val="0"/>
                <w:i w:val="0"/>
                <w:color w:val="222222"/>
                <w:sz w:val="20"/>
              </w:rPr>
              <w:t>rooms（各自所有，谓语 are 用复数）。</w:t>
            </w:r>
          </w:p>
          <w:p>
            <w:pPr>
              <w:spacing w:after="40" w:line="300" w:lineRule="auto"/>
            </w:pPr>
            <w:r>
              <w:rPr>
                <w:rFonts w:ascii="Calibri" w:hAnsi="Calibri" w:eastAsia="微软雅黑"/>
                <w:b/>
                <w:i w:val="0"/>
                <w:color w:val="222222"/>
                <w:sz w:val="20"/>
              </w:rPr>
              <w:t>过去时例题：</w:t>
            </w:r>
            <w:r>
              <w:rPr>
                <w:rFonts w:ascii="Calibri" w:hAnsi="Calibri" w:eastAsia="微软雅黑"/>
                <w:b w:val="0"/>
                <w:i w:val="0"/>
                <w:color w:val="222222"/>
                <w:sz w:val="20"/>
              </w:rPr>
              <w:t>ate（yesterday 用过去式）。</w:t>
            </w:r>
          </w:p>
          <w:p>
            <w:pPr>
              <w:spacing w:after="40" w:line="300" w:lineRule="auto"/>
            </w:pPr>
            <w:r>
              <w:rPr>
                <w:rFonts w:ascii="Calibri" w:hAnsi="Calibri" w:eastAsia="微软雅黑"/>
                <w:b/>
                <w:i w:val="0"/>
                <w:color w:val="222222"/>
                <w:sz w:val="20"/>
              </w:rPr>
              <w:t>综合检测：</w:t>
            </w:r>
            <w:r>
              <w:rPr>
                <w:rFonts w:ascii="Calibri" w:hAnsi="Calibri" w:eastAsia="微软雅黑"/>
                <w:b w:val="0"/>
                <w:i w:val="0"/>
                <w:color w:val="222222"/>
                <w:sz w:val="20"/>
              </w:rPr>
              <w:t>1. B  2. B  3. B  4. C  5. B  6. didn't have  7. story  8. realized。</w:t>
            </w:r>
          </w:p>
          <w:p>
            <w:pPr>
              <w:spacing w:after="40" w:line="300" w:lineRule="auto"/>
            </w:pPr>
            <w:r>
              <w:rPr>
                <w:rFonts w:ascii="Calibri" w:hAnsi="Calibri" w:eastAsia="微软雅黑"/>
                <w:b w:val="0"/>
                <w:i w:val="0"/>
                <w:color w:val="222222"/>
                <w:sz w:val="20"/>
              </w:rPr>
              <w:t xml:space="preserve">　　解析：4 题 “It takes sb. time to do”；5 题 lend sth. to sb.（借出）；6 题过去否定 didn't + 原形。</w:t>
            </w:r>
          </w:p>
        </w:tc>
      </w:tr>
    </w:tbl>
    <w:p>
      <w:pPr>
        <w:spacing w:before="0" w:after="40" w:line="312" w:lineRule="auto"/>
      </w:pPr>
    </w:p>
    <w:p>
      <w:pPr>
        <w:sectPr>
          <w:footerReference w:type="default" r:id="rId11"/>
          <w:footerReference w:type="first" r:id="rId12"/>
          <w:pgSz w:w="11906" w:h="16838"/>
          <w:pgMar w:top="1134" w:right="1247" w:bottom="1020" w:left="1247" w:header="680" w:footer="567" w:gutter="0"/>
          <w:cols w:space="720"/>
          <w:docGrid w:linePitch="360"/>
        </w:sectPr>
      </w:pP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8</w:t>
            </w:r>
          </w:p>
          <w:p>
            <w:pPr>
              <w:spacing w:before="40" w:after="280"/>
            </w:pPr>
            <w:r>
              <w:rPr>
                <w:rFonts w:ascii="Calibri" w:hAnsi="Calibri" w:eastAsia="微软雅黑"/>
                <w:b/>
                <w:i w:val="0"/>
                <w:color w:val="EAFBF8"/>
                <w:sz w:val="30"/>
              </w:rPr>
              <w:t>新课标词汇  +  【85速记】代词②  +  阅读精练  +  听力短对话</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Vocabulary — 新课标词汇</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Grammar — 【85速记】代词②（不定代词 &amp; 反身代词）</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Reading — 阅读精练</w:t>
            </w:r>
          </w:p>
          <w:p>
            <w:pPr>
              <w:spacing w:after="60"/>
              <w:ind w:left="113"/>
            </w:pPr>
            <w:r>
              <w:rPr>
                <w:rFonts w:ascii="Calibri" w:hAnsi="Calibri" w:eastAsia="微软雅黑"/>
                <w:b/>
                <w:i w:val="0"/>
                <w:color w:val="FFE6B0"/>
                <w:sz w:val="23"/>
              </w:rPr>
              <w:t xml:space="preserve">Part 4    </w:t>
            </w:r>
            <w:r>
              <w:rPr>
                <w:rFonts w:ascii="Calibri" w:hAnsi="Calibri" w:eastAsia="微软雅黑"/>
                <w:b/>
                <w:i w:val="0"/>
                <w:color w:val="FFFFFF"/>
                <w:sz w:val="23"/>
              </w:rPr>
              <w:t>Listening — 听力短对话</w:t>
            </w:r>
          </w:p>
          <w:p>
            <w:pPr>
              <w:spacing w:before="360"/>
              <w:jc w:val="right"/>
            </w:pPr>
            <w:r>
              <w:rPr>
                <w:rFonts w:ascii="Calibri" w:hAnsi="Calibri" w:eastAsia="微软雅黑"/>
                <w:b/>
                <w:i w:val="0"/>
                <w:color w:val="2FA89F"/>
                <w:sz w:val="240"/>
              </w:rPr>
              <w:t>08</w:t>
            </w:r>
          </w:p>
        </w:tc>
      </w:tr>
    </w:tbl>
    <w:p>
      <w:pPr>
        <w:sectPr>
          <w:footerReference w:type="default" r:id="rId13"/>
          <w:footerReference w:type="first" r:id="rId14"/>
          <w:pgSz w:w="11906" w:h="16838"/>
          <w:pgMar w:top="1134" w:right="1247" w:bottom="1020" w:left="1247" w:header="680" w:footer="567" w:gutter="0"/>
          <w:cols w:space="720"/>
          <w:titlePg/>
          <w:docGrid w:linePitch="360"/>
        </w:sectPr>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课前热身 · 代词①回顾</w:t>
      </w:r>
    </w:p>
    <w:p>
      <w:pPr>
        <w:spacing w:before="0" w:after="60" w:line="312" w:lineRule="auto"/>
      </w:pPr>
      <w:r>
        <w:rPr>
          <w:rFonts w:ascii="Calibri" w:hAnsi="Calibri" w:eastAsia="微软雅黑"/>
          <w:b w:val="0"/>
          <w:i w:val="0"/>
          <w:color w:val="222222"/>
          <w:sz w:val="21"/>
        </w:rPr>
        <w:t xml:space="preserve">代词①已学 </w:t>
      </w:r>
      <w:r>
        <w:rPr>
          <w:rFonts w:ascii="Calibri" w:hAnsi="Calibri" w:eastAsia="微软雅黑"/>
          <w:b/>
          <w:i w:val="0"/>
          <w:color w:val="F08A24"/>
          <w:sz w:val="21"/>
        </w:rPr>
        <w:t>人称代词、物主代词、指示代词</w:t>
      </w:r>
      <w:r>
        <w:rPr>
          <w:rFonts w:ascii="Calibri" w:hAnsi="Calibri" w:eastAsia="微软雅黑"/>
          <w:b w:val="0"/>
          <w:i w:val="0"/>
          <w:color w:val="222222"/>
          <w:sz w:val="21"/>
        </w:rPr>
        <w:t xml:space="preserve">；本讲学 </w:t>
      </w:r>
      <w:r>
        <w:rPr>
          <w:rFonts w:ascii="Calibri" w:hAnsi="Calibri" w:eastAsia="微软雅黑"/>
          <w:b/>
          <w:i w:val="0"/>
          <w:color w:val="0E8C84"/>
          <w:sz w:val="21"/>
        </w:rPr>
        <w:t>代词②：不定代词 &amp; 反身代词</w:t>
      </w:r>
      <w:r>
        <w:rPr>
          <w:rFonts w:ascii="Calibri" w:hAnsi="Calibri" w:eastAsia="微软雅黑"/>
          <w:b w:val="0"/>
          <w:i w:val="0"/>
          <w:color w:val="222222"/>
          <w:sz w:val="21"/>
        </w:rPr>
        <w:t>。</w:t>
      </w:r>
    </w:p>
    <w:p>
      <w:pPr>
        <w:keepNext/>
        <w:spacing w:before="80" w:after="20" w:line="312" w:lineRule="auto"/>
      </w:pPr>
      <w:r>
        <w:rPr>
          <w:rFonts w:ascii="Calibri" w:hAnsi="Calibri" w:eastAsia="微软雅黑"/>
          <w:b/>
          <w:i w:val="0"/>
          <w:color w:val="F08A24"/>
          <w:sz w:val="20"/>
        </w:rPr>
        <w:t xml:space="preserve">【浙江中考】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—Why are you laughing?  —There is ______ funny in the magazine.</w:t>
      </w:r>
    </w:p>
    <w:p>
      <w:pPr>
        <w:spacing w:before="0" w:after="60" w:line="312" w:lineRule="auto"/>
      </w:pPr>
      <w:r>
        <w:rPr>
          <w:rFonts w:ascii="Calibri" w:hAnsi="Calibri" w:eastAsia="微软雅黑"/>
          <w:b w:val="0"/>
          <w:i w:val="0"/>
          <w:color w:val="222222"/>
          <w:sz w:val="21"/>
        </w:rPr>
        <w:t xml:space="preserve">A. anything    </w:t>
      </w:r>
      <w:r>
        <w:rPr>
          <w:rFonts w:ascii="Calibri" w:hAnsi="Calibri" w:eastAsia="微软雅黑"/>
          <w:b w:val="0"/>
          <w:i w:val="0"/>
          <w:color w:val="222222"/>
          <w:sz w:val="21"/>
        </w:rPr>
        <w:t xml:space="preserve">B. something    </w:t>
      </w:r>
      <w:r>
        <w:rPr>
          <w:rFonts w:ascii="Calibri" w:hAnsi="Calibri" w:eastAsia="微软雅黑"/>
          <w:b w:val="0"/>
          <w:i w:val="0"/>
          <w:color w:val="222222"/>
          <w:sz w:val="21"/>
        </w:rPr>
        <w:t xml:space="preserve">C. everything    </w:t>
      </w:r>
      <w:r>
        <w:rPr>
          <w:rFonts w:ascii="Calibri" w:hAnsi="Calibri" w:eastAsia="微软雅黑"/>
          <w:b w:val="0"/>
          <w:i w:val="0"/>
          <w:color w:val="222222"/>
          <w:sz w:val="21"/>
        </w:rPr>
        <w:t xml:space="preserve">D. nothing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Vocabulary  </w:t>
            </w:r>
            <w:r>
              <w:rPr>
                <w:rFonts w:ascii="Calibri" w:hAnsi="Calibri" w:eastAsia="微软雅黑"/>
                <w:b/>
                <w:i w:val="0"/>
                <w:color w:val="FFE6B0"/>
                <w:sz w:val="26"/>
              </w:rPr>
              <w:t>— 新课标词汇</w:t>
            </w:r>
          </w:p>
        </w:tc>
      </w:tr>
    </w:tbl>
    <w:p>
      <w:pPr>
        <w:spacing w:before="40" w:after="40" w:line="312" w:lineRule="auto"/>
      </w:pPr>
    </w:p>
    <w:p>
      <w:pPr>
        <w:spacing w:before="0" w:after="60" w:line="312" w:lineRule="auto"/>
      </w:pPr>
      <w:r>
        <w:rPr>
          <w:rFonts w:ascii="Calibri" w:hAnsi="Calibri" w:eastAsia="微软雅黑"/>
          <w:b w:val="0"/>
          <w:i w:val="0"/>
          <w:color w:val="222222"/>
          <w:sz w:val="21"/>
        </w:rPr>
        <w:t xml:space="preserve">核心词选自本讲 </w:t>
      </w:r>
      <w:r>
        <w:rPr>
          <w:rFonts w:ascii="Calibri" w:hAnsi="Calibri" w:eastAsia="微软雅黑"/>
          <w:b/>
          <w:i w:val="0"/>
          <w:color w:val="0E8C84"/>
          <w:sz w:val="21"/>
        </w:rPr>
        <w:t>「亡羊补牢」</w:t>
      </w:r>
      <w:r>
        <w:rPr>
          <w:rFonts w:ascii="Calibri" w:hAnsi="Calibri" w:eastAsia="微软雅黑"/>
          <w:b w:val="0"/>
          <w:i w:val="0"/>
          <w:color w:val="222222"/>
          <w:sz w:val="21"/>
        </w:rPr>
        <w:t xml:space="preserve"> 阅读寓言，优先 </w:t>
      </w:r>
      <w:r>
        <w:rPr>
          <w:rFonts w:ascii="Calibri" w:hAnsi="Calibri" w:eastAsia="微软雅黑"/>
          <w:b/>
          <w:i w:val="0"/>
          <w:color w:val="F08A24"/>
          <w:sz w:val="21"/>
        </w:rPr>
        <w:t>7 下高频词</w:t>
      </w:r>
      <w:r>
        <w:rPr>
          <w:rFonts w:ascii="Calibri" w:hAnsi="Calibri" w:eastAsia="微软雅黑"/>
          <w:b w:val="0"/>
          <w:i w:val="0"/>
          <w:color w:val="222222"/>
          <w:sz w:val="21"/>
        </w:rPr>
        <w:t xml:space="preserve">（已避开练习册同课词），按 </w:t>
      </w:r>
      <w:r>
        <w:rPr>
          <w:rFonts w:ascii="Calibri" w:hAnsi="Calibri" w:eastAsia="微软雅黑"/>
          <w:b/>
          <w:i w:val="0"/>
          <w:color w:val="F08A24"/>
          <w:sz w:val="21"/>
        </w:rPr>
        <w:t>音 · 形 · 意 · 用 · 拓</w:t>
      </w:r>
      <w:r>
        <w:rPr>
          <w:rFonts w:ascii="Calibri" w:hAnsi="Calibri" w:eastAsia="微软雅黑"/>
          <w:b w:val="0"/>
          <w:i w:val="0"/>
          <w:color w:val="222222"/>
          <w:sz w:val="21"/>
        </w:rPr>
        <w:t xml:space="preserve"> 记忆。</w:t>
      </w:r>
    </w:p>
    <w:p>
      <w:pPr>
        <w:keepNext/>
        <w:spacing w:before="120" w:after="40" w:line="312" w:lineRule="auto"/>
      </w:pPr>
      <w:r>
        <w:rPr>
          <w:rFonts w:ascii="Calibri" w:hAnsi="Calibri" w:eastAsia="微软雅黑"/>
          <w:b/>
          <w:i w:val="0"/>
          <w:color w:val="222222"/>
          <w:sz w:val="23"/>
        </w:rPr>
        <w:t xml:space="preserve">1. </w:t>
      </w:r>
      <w:r>
        <w:rPr>
          <w:rFonts w:ascii="Calibri" w:hAnsi="Calibri" w:eastAsia="微软雅黑"/>
          <w:b/>
          <w:i w:val="0"/>
          <w:color w:val="F08A24"/>
          <w:sz w:val="24"/>
        </w:rPr>
        <w:t xml:space="preserve">advice  </w:t>
      </w:r>
      <w:r>
        <w:rPr>
          <w:rFonts w:ascii="Calibri" w:hAnsi="Calibri" w:eastAsia="微软雅黑"/>
          <w:b w:val="0"/>
          <w:i w:val="0"/>
          <w:color w:val="8A8A8A"/>
          <w:sz w:val="18"/>
        </w:rPr>
        <w:t>（7下高频 · 不可数名词）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/ədˈvaɪs/</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ad</w:t>
      </w:r>
      <w:r>
        <w:rPr>
          <w:rFonts w:ascii="Calibri" w:hAnsi="Calibri" w:eastAsia="微软雅黑"/>
          <w:b w:val="0"/>
          <w:i w:val="0"/>
          <w:color w:val="222222"/>
          <w:sz w:val="21"/>
        </w:rPr>
        <w:t xml:space="preserve">（去）+ </w:t>
      </w:r>
      <w:r>
        <w:rPr>
          <w:rFonts w:ascii="Calibri" w:hAnsi="Calibri" w:eastAsia="微软雅黑"/>
          <w:b w:val="0"/>
          <w:i w:val="0"/>
          <w:color w:val="222222"/>
          <w:sz w:val="21"/>
        </w:rPr>
        <w:t>vice</w:t>
      </w:r>
      <w:r>
        <w:rPr>
          <w:rFonts w:ascii="Calibri" w:hAnsi="Calibri" w:eastAsia="微软雅黑"/>
          <w:b w:val="0"/>
          <w:i w:val="0"/>
          <w:color w:val="222222"/>
          <w:sz w:val="21"/>
        </w:rPr>
        <w:t xml:space="preserve">→ 给方向 → 建议  </w:t>
      </w:r>
      <w:r>
        <w:rPr>
          <w:rFonts w:ascii="Calibri" w:hAnsi="Calibri" w:eastAsia="微软雅黑"/>
          <w:b/>
          <w:i w:val="0"/>
          <w:color w:val="D24726"/>
          <w:sz w:val="21"/>
        </w:rPr>
        <w:t>（不可数，无复数！）</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建议；忠告</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a piece of advice</w:t>
      </w:r>
      <w:r>
        <w:rPr>
          <w:rFonts w:ascii="Calibri" w:hAnsi="Calibri" w:eastAsia="微软雅黑"/>
          <w:b w:val="0"/>
          <w:i w:val="0"/>
          <w:color w:val="222222"/>
          <w:sz w:val="21"/>
        </w:rPr>
        <w:t>一条建议；</w:t>
      </w:r>
      <w:r>
        <w:rPr>
          <w:rFonts w:ascii="Calibri" w:hAnsi="Calibri" w:eastAsia="微软雅黑"/>
          <w:b w:val="0"/>
          <w:i w:val="0"/>
          <w:color w:val="222222"/>
          <w:sz w:val="21"/>
        </w:rPr>
        <w:t>take / follow one's advice</w:t>
      </w:r>
      <w:r>
        <w:rPr>
          <w:rFonts w:ascii="Calibri" w:hAnsi="Calibri" w:eastAsia="微软雅黑"/>
          <w:b w:val="0"/>
          <w:i w:val="0"/>
          <w:color w:val="222222"/>
          <w:sz w:val="21"/>
        </w:rPr>
        <w:t>听从某人的建议</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2041"/>
            <w:shd w:val="clear" w:color="auto" w:fill="16A39A"/>
            <w:vAlign w:val="center"/>
          </w:tcPr>
          <w:p>
            <w:pPr>
              <w:spacing w:after="20" w:before="20"/>
              <w:jc w:val="center"/>
            </w:pPr>
            <w:r>
              <w:rPr>
                <w:rFonts w:ascii="Calibri" w:hAnsi="Calibri" w:eastAsia="微软雅黑"/>
                <w:b/>
                <w:i w:val="0"/>
                <w:color w:val="FFFFFF"/>
                <w:sz w:val="20"/>
              </w:rPr>
              <w:t>单词</w:t>
            </w:r>
          </w:p>
        </w:tc>
        <w:tc>
          <w:tcPr>
            <w:tcW w:type="dxa" w:w="2608"/>
            <w:shd w:val="clear" w:color="auto" w:fill="16A39A"/>
            <w:vAlign w:val="center"/>
          </w:tcPr>
          <w:p>
            <w:pPr>
              <w:spacing w:after="20" w:before="20"/>
              <w:jc w:val="center"/>
            </w:pPr>
            <w:r>
              <w:rPr>
                <w:rFonts w:ascii="Calibri" w:hAnsi="Calibri" w:eastAsia="微软雅黑"/>
                <w:b/>
                <w:i w:val="0"/>
                <w:color w:val="FFFFFF"/>
                <w:sz w:val="20"/>
              </w:rPr>
              <w:t>构成</w:t>
            </w:r>
          </w:p>
        </w:tc>
        <w:tc>
          <w:tcPr>
            <w:tcW w:type="dxa" w:w="1474"/>
            <w:shd w:val="clear" w:color="auto" w:fill="16A39A"/>
            <w:vAlign w:val="center"/>
          </w:tcPr>
          <w:p>
            <w:pPr>
              <w:spacing w:after="20" w:before="20"/>
              <w:jc w:val="center"/>
            </w:pPr>
            <w:r>
              <w:rPr>
                <w:rFonts w:ascii="Calibri" w:hAnsi="Calibri" w:eastAsia="微软雅黑"/>
                <w:b/>
                <w:i w:val="0"/>
                <w:color w:val="FFFFFF"/>
                <w:sz w:val="20"/>
              </w:rPr>
              <w:t>词性</w:t>
            </w:r>
          </w:p>
        </w:tc>
        <w:tc>
          <w:tcPr>
            <w:tcW w:type="dxa" w:w="3175"/>
            <w:shd w:val="clear" w:color="auto" w:fill="16A39A"/>
            <w:vAlign w:val="center"/>
          </w:tcPr>
          <w:p>
            <w:pPr>
              <w:spacing w:after="20" w:before="20"/>
              <w:jc w:val="center"/>
            </w:pPr>
            <w:r>
              <w:rPr>
                <w:rFonts w:ascii="Calibri" w:hAnsi="Calibri" w:eastAsia="微软雅黑"/>
                <w:b/>
                <w:i w:val="0"/>
                <w:color w:val="FFFFFF"/>
                <w:sz w:val="20"/>
              </w:rPr>
              <w:t>含义</w:t>
            </w:r>
          </w:p>
        </w:tc>
      </w:tr>
      <w:tr>
        <w:tc>
          <w:tcPr>
            <w:tcW w:type="dxa" w:w="2041"/>
            <w:vAlign w:val="center"/>
          </w:tcPr>
          <w:p>
            <w:pPr>
              <w:spacing w:after="20" w:before="20"/>
              <w:jc w:val="center"/>
            </w:pPr>
            <w:r>
              <w:rPr>
                <w:rFonts w:ascii="Calibri" w:hAnsi="Calibri" w:eastAsia="微软雅黑"/>
                <w:b w:val="0"/>
                <w:i w:val="0"/>
                <w:color w:val="222222"/>
                <w:sz w:val="19"/>
              </w:rPr>
              <w:t>advice</w:t>
            </w:r>
          </w:p>
        </w:tc>
        <w:tc>
          <w:tcPr>
            <w:tcW w:type="dxa" w:w="2608"/>
            <w:vAlign w:val="center"/>
          </w:tcPr>
          <w:p>
            <w:pPr>
              <w:spacing w:after="20" w:before="20"/>
              <w:jc w:val="center"/>
            </w:pPr>
            <w:r>
              <w:rPr>
                <w:rFonts w:ascii="Calibri" w:hAnsi="Calibri" w:eastAsia="微软雅黑"/>
                <w:b w:val="0"/>
                <w:i w:val="0"/>
                <w:color w:val="222222"/>
                <w:sz w:val="19"/>
              </w:rPr>
              <w:t>—</w:t>
            </w:r>
          </w:p>
        </w:tc>
        <w:tc>
          <w:tcPr>
            <w:tcW w:type="dxa" w:w="1474"/>
            <w:vAlign w:val="center"/>
          </w:tcPr>
          <w:p>
            <w:pPr>
              <w:spacing w:after="20" w:before="20"/>
              <w:jc w:val="center"/>
            </w:pPr>
            <w:r>
              <w:rPr>
                <w:rFonts w:ascii="Calibri" w:hAnsi="Calibri" w:eastAsia="微软雅黑"/>
                <w:b w:val="0"/>
                <w:i w:val="0"/>
                <w:color w:val="222222"/>
                <w:sz w:val="19"/>
              </w:rPr>
              <w:t>n.</w:t>
            </w:r>
          </w:p>
        </w:tc>
        <w:tc>
          <w:tcPr>
            <w:tcW w:type="dxa" w:w="3175"/>
            <w:vAlign w:val="center"/>
          </w:tcPr>
          <w:p>
            <w:pPr>
              <w:spacing w:after="20" w:before="20"/>
              <w:jc w:val="center"/>
            </w:pPr>
            <w:r>
              <w:rPr>
                <w:rFonts w:ascii="Calibri" w:hAnsi="Calibri" w:eastAsia="微软雅黑"/>
                <w:b w:val="0"/>
                <w:i w:val="0"/>
                <w:color w:val="222222"/>
                <w:sz w:val="19"/>
              </w:rPr>
              <w:t>建议（不可数）</w:t>
            </w:r>
          </w:p>
        </w:tc>
      </w:tr>
      <w:tr>
        <w:tc>
          <w:tcPr>
            <w:tcW w:type="dxa" w:w="2041"/>
            <w:shd w:val="clear" w:color="auto" w:fill="EAF7F5"/>
            <w:vAlign w:val="center"/>
          </w:tcPr>
          <w:p>
            <w:pPr>
              <w:spacing w:after="20" w:before="20"/>
              <w:jc w:val="center"/>
            </w:pPr>
            <w:r>
              <w:rPr>
                <w:rFonts w:ascii="Calibri" w:hAnsi="Calibri" w:eastAsia="微软雅黑"/>
                <w:b w:val="0"/>
                <w:i w:val="0"/>
                <w:color w:val="222222"/>
                <w:sz w:val="19"/>
              </w:rPr>
              <w:t>advise</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advi + se</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v.</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建议</w:t>
            </w:r>
          </w:p>
        </w:tc>
      </w:tr>
    </w:tbl>
    <w:p>
      <w:pPr>
        <w:spacing w:before="0" w:after="60" w:line="312" w:lineRule="auto"/>
      </w:pPr>
    </w:p>
    <w:p>
      <w:pPr>
        <w:keepNext/>
        <w:spacing w:before="120" w:after="40" w:line="312" w:lineRule="auto"/>
      </w:pPr>
      <w:r>
        <w:rPr>
          <w:rFonts w:ascii="Calibri" w:hAnsi="Calibri" w:eastAsia="微软雅黑"/>
          <w:b/>
          <w:i w:val="0"/>
          <w:color w:val="222222"/>
          <w:sz w:val="23"/>
        </w:rPr>
        <w:t xml:space="preserve">2. </w:t>
      </w:r>
      <w:r>
        <w:rPr>
          <w:rFonts w:ascii="Calibri" w:hAnsi="Calibri" w:eastAsia="微软雅黑"/>
          <w:b/>
          <w:i w:val="0"/>
          <w:color w:val="F08A24"/>
          <w:sz w:val="24"/>
        </w:rPr>
        <w:t xml:space="preserve">neighbour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/ˈneɪbə(r)/</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neigh</w:t>
      </w:r>
      <w:r>
        <w:rPr>
          <w:rFonts w:ascii="Calibri" w:hAnsi="Calibri" w:eastAsia="微软雅黑"/>
          <w:b w:val="0"/>
          <w:i w:val="0"/>
          <w:color w:val="222222"/>
          <w:sz w:val="21"/>
        </w:rPr>
        <w:t xml:space="preserve">（近）+ </w:t>
      </w:r>
      <w:r>
        <w:rPr>
          <w:rFonts w:ascii="Calibri" w:hAnsi="Calibri" w:eastAsia="微软雅黑"/>
          <w:b w:val="0"/>
          <w:i w:val="0"/>
          <w:color w:val="222222"/>
          <w:sz w:val="21"/>
        </w:rPr>
        <w:t>bour</w:t>
      </w:r>
      <w:r>
        <w:rPr>
          <w:rFonts w:ascii="Calibri" w:hAnsi="Calibri" w:eastAsia="微软雅黑"/>
          <w:b w:val="0"/>
          <w:i w:val="0"/>
          <w:color w:val="222222"/>
          <w:sz w:val="21"/>
        </w:rPr>
        <w:t>→ 住得近的人 → 邻居（英式 -bour，美式 neighbor）</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邻居</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next-door neighbour</w:t>
      </w:r>
      <w:r>
        <w:rPr>
          <w:rFonts w:ascii="Calibri" w:hAnsi="Calibri" w:eastAsia="微软雅黑"/>
          <w:b w:val="0"/>
          <w:i w:val="0"/>
          <w:color w:val="222222"/>
          <w:sz w:val="21"/>
        </w:rPr>
        <w:t>隔壁邻居</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neighbourhood</w:t>
      </w:r>
      <w:r>
        <w:rPr>
          <w:rFonts w:ascii="Calibri" w:hAnsi="Calibri" w:eastAsia="微软雅黑"/>
          <w:b w:val="0"/>
          <w:i w:val="0"/>
          <w:color w:val="222222"/>
          <w:sz w:val="21"/>
        </w:rPr>
        <w:t>（neighbour + hood）n. 街区；周边</w:t>
      </w:r>
    </w:p>
    <w:p>
      <w:pPr>
        <w:keepNext/>
        <w:spacing w:before="120" w:after="40" w:line="312" w:lineRule="auto"/>
      </w:pPr>
      <w:r>
        <w:rPr>
          <w:rFonts w:ascii="Calibri" w:hAnsi="Calibri" w:eastAsia="微软雅黑"/>
          <w:b/>
          <w:i w:val="0"/>
          <w:color w:val="222222"/>
          <w:sz w:val="23"/>
        </w:rPr>
        <w:t xml:space="preserve">3. </w:t>
      </w:r>
      <w:r>
        <w:rPr>
          <w:rFonts w:ascii="Calibri" w:hAnsi="Calibri" w:eastAsia="微软雅黑"/>
          <w:b/>
          <w:i w:val="0"/>
          <w:color w:val="F08A24"/>
          <w:sz w:val="24"/>
        </w:rPr>
        <w:t xml:space="preserve">mend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/mend/</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mend</w:t>
      </w:r>
      <w:r>
        <w:rPr>
          <w:rFonts w:ascii="Calibri" w:hAnsi="Calibri" w:eastAsia="微软雅黑"/>
          <w:b w:val="0"/>
          <w:i w:val="0"/>
          <w:color w:val="222222"/>
          <w:sz w:val="21"/>
        </w:rPr>
        <w:t>（修补）—— 谐音 “补的”</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修理；修补</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mend the sheep pen</w:t>
      </w:r>
      <w:r>
        <w:rPr>
          <w:rFonts w:ascii="Calibri" w:hAnsi="Calibri" w:eastAsia="微软雅黑"/>
          <w:b w:val="0"/>
          <w:i w:val="0"/>
          <w:color w:val="222222"/>
          <w:sz w:val="21"/>
        </w:rPr>
        <w:t>修补羊圈；</w:t>
      </w:r>
      <w:r>
        <w:rPr>
          <w:rFonts w:ascii="Calibri" w:hAnsi="Calibri" w:eastAsia="微软雅黑"/>
          <w:b/>
          <w:i w:val="0"/>
          <w:color w:val="D24726"/>
          <w:sz w:val="21"/>
        </w:rPr>
        <w:t>近义</w:t>
      </w:r>
      <w:r>
        <w:rPr>
          <w:rFonts w:ascii="Calibri" w:hAnsi="Calibri" w:eastAsia="微软雅黑"/>
          <w:b w:val="0"/>
          <w:i w:val="0"/>
          <w:color w:val="222222"/>
          <w:sz w:val="21"/>
        </w:rPr>
        <w:t>：repair / fix</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It's never too late to mend.</w:t>
      </w:r>
      <w:r>
        <w:rPr>
          <w:rFonts w:ascii="Calibri" w:hAnsi="Calibri" w:eastAsia="微软雅黑"/>
          <w:b w:val="0"/>
          <w:i w:val="0"/>
          <w:color w:val="222222"/>
          <w:sz w:val="21"/>
        </w:rPr>
        <w:t>（谚）改过不嫌晚 / 亡羊补牢，为时未晚。</w:t>
      </w:r>
    </w:p>
    <w:p>
      <w:pPr>
        <w:keepNext/>
        <w:spacing w:before="120" w:after="40" w:line="312" w:lineRule="auto"/>
      </w:pPr>
      <w:r>
        <w:rPr>
          <w:rFonts w:ascii="Calibri" w:hAnsi="Calibri" w:eastAsia="微软雅黑"/>
          <w:b/>
          <w:i w:val="0"/>
          <w:color w:val="222222"/>
          <w:sz w:val="23"/>
        </w:rPr>
        <w:t xml:space="preserve">4. </w:t>
      </w:r>
      <w:r>
        <w:rPr>
          <w:rFonts w:ascii="Calibri" w:hAnsi="Calibri" w:eastAsia="微软雅黑"/>
          <w:b/>
          <w:i w:val="0"/>
          <w:color w:val="F08A24"/>
          <w:sz w:val="24"/>
        </w:rPr>
        <w:t xml:space="preserve">lose  </w:t>
      </w:r>
      <w:r>
        <w:rPr>
          <w:rFonts w:ascii="Calibri" w:hAnsi="Calibri" w:eastAsia="微软雅黑"/>
          <w:b w:val="0"/>
          <w:i w:val="0"/>
          <w:color w:val="8A8A8A"/>
          <w:sz w:val="18"/>
        </w:rPr>
        <w:t>（7下高频 · 不规则动词）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/luːz/</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lose</w:t>
      </w:r>
      <w:r>
        <w:rPr>
          <w:rFonts w:ascii="Calibri" w:hAnsi="Calibri" w:eastAsia="微软雅黑"/>
          <w:b w:val="0"/>
          <w:i w:val="0"/>
          <w:color w:val="222222"/>
          <w:sz w:val="21"/>
        </w:rPr>
        <w:t xml:space="preserve">（丢失）过去式 </w:t>
      </w:r>
      <w:r>
        <w:rPr>
          <w:rFonts w:ascii="Calibri" w:hAnsi="Calibri" w:eastAsia="微软雅黑"/>
          <w:b/>
          <w:i w:val="0"/>
          <w:color w:val="D24726"/>
          <w:sz w:val="21"/>
        </w:rPr>
        <w:t>lost</w:t>
      </w:r>
      <w:r>
        <w:rPr>
          <w:rFonts w:ascii="Calibri" w:hAnsi="Calibri" w:eastAsia="微软雅黑"/>
          <w:b w:val="0"/>
          <w:i w:val="0"/>
          <w:color w:val="222222"/>
          <w:sz w:val="21"/>
        </w:rPr>
        <w:t>；注意 lose ≠ loose（松的）</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丢失；输（掉）</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lose one's way</w:t>
      </w:r>
      <w:r>
        <w:rPr>
          <w:rFonts w:ascii="Calibri" w:hAnsi="Calibri" w:eastAsia="微软雅黑"/>
          <w:b w:val="0"/>
          <w:i w:val="0"/>
          <w:color w:val="222222"/>
          <w:sz w:val="21"/>
        </w:rPr>
        <w:t>迷路；</w:t>
      </w:r>
      <w:r>
        <w:rPr>
          <w:rFonts w:ascii="Calibri" w:hAnsi="Calibri" w:eastAsia="微软雅黑"/>
          <w:b w:val="0"/>
          <w:i w:val="0"/>
          <w:color w:val="222222"/>
          <w:sz w:val="21"/>
        </w:rPr>
        <w:t>lost</w:t>
      </w:r>
      <w:r>
        <w:rPr>
          <w:rFonts w:ascii="Calibri" w:hAnsi="Calibri" w:eastAsia="微软雅黑"/>
          <w:b w:val="0"/>
          <w:i w:val="0"/>
          <w:color w:val="222222"/>
          <w:sz w:val="21"/>
        </w:rPr>
        <w:t>（过去式 / 过去分词）</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2041"/>
            <w:shd w:val="clear" w:color="auto" w:fill="16A39A"/>
            <w:vAlign w:val="center"/>
          </w:tcPr>
          <w:p>
            <w:pPr>
              <w:spacing w:after="20" w:before="20"/>
              <w:jc w:val="center"/>
            </w:pPr>
            <w:r>
              <w:rPr>
                <w:rFonts w:ascii="Calibri" w:hAnsi="Calibri" w:eastAsia="微软雅黑"/>
                <w:b/>
                <w:i w:val="0"/>
                <w:color w:val="FFFFFF"/>
                <w:sz w:val="20"/>
              </w:rPr>
              <w:t>单词</w:t>
            </w:r>
          </w:p>
        </w:tc>
        <w:tc>
          <w:tcPr>
            <w:tcW w:type="dxa" w:w="2608"/>
            <w:shd w:val="clear" w:color="auto" w:fill="16A39A"/>
            <w:vAlign w:val="center"/>
          </w:tcPr>
          <w:p>
            <w:pPr>
              <w:spacing w:after="20" w:before="20"/>
              <w:jc w:val="center"/>
            </w:pPr>
            <w:r>
              <w:rPr>
                <w:rFonts w:ascii="Calibri" w:hAnsi="Calibri" w:eastAsia="微软雅黑"/>
                <w:b/>
                <w:i w:val="0"/>
                <w:color w:val="FFFFFF"/>
                <w:sz w:val="20"/>
              </w:rPr>
              <w:t>构成</w:t>
            </w:r>
          </w:p>
        </w:tc>
        <w:tc>
          <w:tcPr>
            <w:tcW w:type="dxa" w:w="1474"/>
            <w:shd w:val="clear" w:color="auto" w:fill="16A39A"/>
            <w:vAlign w:val="center"/>
          </w:tcPr>
          <w:p>
            <w:pPr>
              <w:spacing w:after="20" w:before="20"/>
              <w:jc w:val="center"/>
            </w:pPr>
            <w:r>
              <w:rPr>
                <w:rFonts w:ascii="Calibri" w:hAnsi="Calibri" w:eastAsia="微软雅黑"/>
                <w:b/>
                <w:i w:val="0"/>
                <w:color w:val="FFFFFF"/>
                <w:sz w:val="20"/>
              </w:rPr>
              <w:t>词性</w:t>
            </w:r>
          </w:p>
        </w:tc>
        <w:tc>
          <w:tcPr>
            <w:tcW w:type="dxa" w:w="3175"/>
            <w:shd w:val="clear" w:color="auto" w:fill="16A39A"/>
            <w:vAlign w:val="center"/>
          </w:tcPr>
          <w:p>
            <w:pPr>
              <w:spacing w:after="20" w:before="20"/>
              <w:jc w:val="center"/>
            </w:pPr>
            <w:r>
              <w:rPr>
                <w:rFonts w:ascii="Calibri" w:hAnsi="Calibri" w:eastAsia="微软雅黑"/>
                <w:b/>
                <w:i w:val="0"/>
                <w:color w:val="FFFFFF"/>
                <w:sz w:val="20"/>
              </w:rPr>
              <w:t>含义</w:t>
            </w:r>
          </w:p>
        </w:tc>
      </w:tr>
      <w:tr>
        <w:tc>
          <w:tcPr>
            <w:tcW w:type="dxa" w:w="2041"/>
            <w:vAlign w:val="center"/>
          </w:tcPr>
          <w:p>
            <w:pPr>
              <w:spacing w:after="20" w:before="20"/>
              <w:jc w:val="center"/>
            </w:pPr>
            <w:r>
              <w:rPr>
                <w:rFonts w:ascii="Calibri" w:hAnsi="Calibri" w:eastAsia="微软雅黑"/>
                <w:b w:val="0"/>
                <w:i w:val="0"/>
                <w:color w:val="222222"/>
                <w:sz w:val="19"/>
              </w:rPr>
              <w:t>lose</w:t>
            </w:r>
          </w:p>
        </w:tc>
        <w:tc>
          <w:tcPr>
            <w:tcW w:type="dxa" w:w="2608"/>
            <w:vAlign w:val="center"/>
          </w:tcPr>
          <w:p>
            <w:pPr>
              <w:spacing w:after="20" w:before="20"/>
              <w:jc w:val="center"/>
            </w:pPr>
            <w:r>
              <w:rPr>
                <w:rFonts w:ascii="Calibri" w:hAnsi="Calibri" w:eastAsia="微软雅黑"/>
                <w:b w:val="0"/>
                <w:i w:val="0"/>
                <w:color w:val="222222"/>
                <w:sz w:val="19"/>
              </w:rPr>
              <w:t>—</w:t>
            </w:r>
          </w:p>
        </w:tc>
        <w:tc>
          <w:tcPr>
            <w:tcW w:type="dxa" w:w="1474"/>
            <w:vAlign w:val="center"/>
          </w:tcPr>
          <w:p>
            <w:pPr>
              <w:spacing w:after="20" w:before="20"/>
              <w:jc w:val="center"/>
            </w:pPr>
            <w:r>
              <w:rPr>
                <w:rFonts w:ascii="Calibri" w:hAnsi="Calibri" w:eastAsia="微软雅黑"/>
                <w:b w:val="0"/>
                <w:i w:val="0"/>
                <w:color w:val="222222"/>
                <w:sz w:val="19"/>
              </w:rPr>
              <w:t>v.</w:t>
            </w:r>
          </w:p>
        </w:tc>
        <w:tc>
          <w:tcPr>
            <w:tcW w:type="dxa" w:w="3175"/>
            <w:vAlign w:val="center"/>
          </w:tcPr>
          <w:p>
            <w:pPr>
              <w:spacing w:after="20" w:before="20"/>
              <w:jc w:val="center"/>
            </w:pPr>
            <w:r>
              <w:rPr>
                <w:rFonts w:ascii="Calibri" w:hAnsi="Calibri" w:eastAsia="微软雅黑"/>
                <w:b w:val="0"/>
                <w:i w:val="0"/>
                <w:color w:val="222222"/>
                <w:sz w:val="19"/>
              </w:rPr>
              <w:t>丢失；输</w:t>
            </w:r>
          </w:p>
        </w:tc>
      </w:tr>
      <w:tr>
        <w:tc>
          <w:tcPr>
            <w:tcW w:type="dxa" w:w="2041"/>
            <w:shd w:val="clear" w:color="auto" w:fill="EAF7F5"/>
            <w:vAlign w:val="center"/>
          </w:tcPr>
          <w:p>
            <w:pPr>
              <w:spacing w:after="20" w:before="20"/>
              <w:jc w:val="center"/>
            </w:pPr>
            <w:r>
              <w:rPr>
                <w:rFonts w:ascii="Calibri" w:hAnsi="Calibri" w:eastAsia="微软雅黑"/>
                <w:b w:val="0"/>
                <w:i w:val="0"/>
                <w:color w:val="222222"/>
                <w:sz w:val="19"/>
              </w:rPr>
              <w:t>lost</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lose → lost</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v./adj.</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丢失的（过去式）</w:t>
            </w:r>
          </w:p>
        </w:tc>
      </w:tr>
      <w:tr>
        <w:tc>
          <w:tcPr>
            <w:tcW w:type="dxa" w:w="2041"/>
            <w:vAlign w:val="center"/>
          </w:tcPr>
          <w:p>
            <w:pPr>
              <w:spacing w:after="20" w:before="20"/>
              <w:jc w:val="center"/>
            </w:pPr>
            <w:r>
              <w:rPr>
                <w:rFonts w:ascii="Calibri" w:hAnsi="Calibri" w:eastAsia="微软雅黑"/>
                <w:b w:val="0"/>
                <w:i w:val="0"/>
                <w:color w:val="222222"/>
                <w:sz w:val="19"/>
              </w:rPr>
              <w:t>loss</w:t>
            </w:r>
          </w:p>
        </w:tc>
        <w:tc>
          <w:tcPr>
            <w:tcW w:type="dxa" w:w="2608"/>
            <w:vAlign w:val="center"/>
          </w:tcPr>
          <w:p>
            <w:pPr>
              <w:spacing w:after="20" w:before="20"/>
              <w:jc w:val="center"/>
            </w:pPr>
            <w:r>
              <w:rPr>
                <w:rFonts w:ascii="Calibri" w:hAnsi="Calibri" w:eastAsia="微软雅黑"/>
                <w:b w:val="0"/>
                <w:i w:val="0"/>
                <w:color w:val="222222"/>
                <w:sz w:val="19"/>
              </w:rPr>
              <w:t>lo + ss</w:t>
            </w:r>
          </w:p>
        </w:tc>
        <w:tc>
          <w:tcPr>
            <w:tcW w:type="dxa" w:w="1474"/>
            <w:vAlign w:val="center"/>
          </w:tcPr>
          <w:p>
            <w:pPr>
              <w:spacing w:after="20" w:before="20"/>
              <w:jc w:val="center"/>
            </w:pPr>
            <w:r>
              <w:rPr>
                <w:rFonts w:ascii="Calibri" w:hAnsi="Calibri" w:eastAsia="微软雅黑"/>
                <w:b w:val="0"/>
                <w:i w:val="0"/>
                <w:color w:val="222222"/>
                <w:sz w:val="19"/>
              </w:rPr>
              <w:t>n.</w:t>
            </w:r>
          </w:p>
        </w:tc>
        <w:tc>
          <w:tcPr>
            <w:tcW w:type="dxa" w:w="3175"/>
            <w:vAlign w:val="center"/>
          </w:tcPr>
          <w:p>
            <w:pPr>
              <w:spacing w:after="20" w:before="20"/>
              <w:jc w:val="center"/>
            </w:pPr>
            <w:r>
              <w:rPr>
                <w:rFonts w:ascii="Calibri" w:hAnsi="Calibri" w:eastAsia="微软雅黑"/>
                <w:b w:val="0"/>
                <w:i w:val="0"/>
                <w:color w:val="222222"/>
                <w:sz w:val="19"/>
              </w:rPr>
              <w:t>损失</w:t>
            </w:r>
          </w:p>
        </w:tc>
      </w:tr>
    </w:tbl>
    <w:p>
      <w:pPr>
        <w:spacing w:before="0" w:after="60" w:line="312" w:lineRule="auto"/>
      </w:pPr>
    </w:p>
    <w:p>
      <w:pPr>
        <w:keepNext/>
        <w:spacing w:before="120" w:after="40" w:line="312" w:lineRule="auto"/>
      </w:pPr>
      <w:r>
        <w:rPr>
          <w:rFonts w:ascii="Calibri" w:hAnsi="Calibri" w:eastAsia="微软雅黑"/>
          <w:b/>
          <w:i w:val="0"/>
          <w:color w:val="222222"/>
          <w:sz w:val="23"/>
        </w:rPr>
        <w:t xml:space="preserve">5. </w:t>
      </w:r>
      <w:r>
        <w:rPr>
          <w:rFonts w:ascii="Calibri" w:hAnsi="Calibri" w:eastAsia="微软雅黑"/>
          <w:b/>
          <w:i w:val="0"/>
          <w:color w:val="F08A24"/>
          <w:sz w:val="24"/>
        </w:rPr>
        <w:t xml:space="preserve">already  </w:t>
      </w:r>
      <w:r>
        <w:rPr>
          <w:rFonts w:ascii="Calibri" w:hAnsi="Calibri" w:eastAsia="微软雅黑"/>
          <w:b w:val="0"/>
          <w:i w:val="0"/>
          <w:color w:val="8A8A8A"/>
          <w:sz w:val="18"/>
        </w:rPr>
        <w:t>（7下高频 · 时间副词）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/ɔːlˈredi/</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al</w:t>
      </w:r>
      <w:r>
        <w:rPr>
          <w:rFonts w:ascii="Calibri" w:hAnsi="Calibri" w:eastAsia="微软雅黑"/>
          <w:b w:val="0"/>
          <w:i w:val="0"/>
          <w:color w:val="222222"/>
          <w:sz w:val="21"/>
        </w:rPr>
        <w:t xml:space="preserve">（全）+ </w:t>
      </w:r>
      <w:r>
        <w:rPr>
          <w:rFonts w:ascii="Calibri" w:hAnsi="Calibri" w:eastAsia="微软雅黑"/>
          <w:b w:val="0"/>
          <w:i w:val="0"/>
          <w:color w:val="222222"/>
          <w:sz w:val="21"/>
        </w:rPr>
        <w:t>ready</w:t>
      </w:r>
      <w:r>
        <w:rPr>
          <w:rFonts w:ascii="Calibri" w:hAnsi="Calibri" w:eastAsia="微软雅黑"/>
          <w:b w:val="0"/>
          <w:i w:val="0"/>
          <w:color w:val="222222"/>
          <w:sz w:val="21"/>
        </w:rPr>
        <w:t>（准备好）→ 已经</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adv. 已经</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The sheep is already lost.</w:t>
      </w:r>
      <w:r>
        <w:rPr>
          <w:rFonts w:ascii="Calibri" w:hAnsi="Calibri" w:eastAsia="微软雅黑"/>
          <w:b w:val="0"/>
          <w:i w:val="0"/>
          <w:color w:val="222222"/>
          <w:sz w:val="21"/>
        </w:rPr>
        <w:t>羊已经丢了。</w:t>
      </w:r>
      <w:r>
        <w:rPr>
          <w:rFonts w:ascii="Calibri" w:hAnsi="Calibri" w:eastAsia="微软雅黑"/>
          <w:b w:val="0"/>
          <w:i w:val="0"/>
          <w:color w:val="222222"/>
          <w:sz w:val="21"/>
        </w:rPr>
        <w:t>（常用于</w:t>
      </w:r>
      <w:r>
        <w:rPr>
          <w:rFonts w:ascii="Calibri" w:hAnsi="Calibri" w:eastAsia="微软雅黑"/>
          <w:b/>
          <w:i w:val="0"/>
          <w:color w:val="D24726"/>
          <w:sz w:val="21"/>
        </w:rPr>
        <w:t>肯定句</w:t>
      </w:r>
      <w:r>
        <w:rPr>
          <w:rFonts w:ascii="Calibri" w:hAnsi="Calibri" w:eastAsia="微软雅黑"/>
          <w:b w:val="0"/>
          <w:i w:val="0"/>
          <w:color w:val="222222"/>
          <w:sz w:val="21"/>
        </w:rPr>
        <w:t>）</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i w:val="0"/>
          <w:color w:val="D24726"/>
          <w:sz w:val="21"/>
        </w:rPr>
        <w:t>辨析</w:t>
      </w:r>
      <w:r>
        <w:rPr>
          <w:rFonts w:ascii="Calibri" w:hAnsi="Calibri" w:eastAsia="微软雅黑"/>
          <w:b w:val="0"/>
          <w:i w:val="0"/>
          <w:color w:val="222222"/>
          <w:sz w:val="21"/>
        </w:rPr>
        <w:t>：already（已经，肯定句）vs yet（还，否定/疑问句句末）</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3 分钟过词关</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一条建议 → ____ ；隔壁邻居 → ____ ；修补羊圈 → ____ ；</w:t>
            </w:r>
            <w:r>
              <w:rPr>
                <w:rFonts w:ascii="Calibri" w:hAnsi="Calibri" w:eastAsia="微软雅黑"/>
                <w:b w:val="0"/>
                <w:i w:val="0"/>
                <w:color w:val="222222"/>
                <w:sz w:val="20"/>
              </w:rPr>
              <w:t>迷路 → ____ ；已经 → ____ 。</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Grammar  </w:t>
            </w:r>
            <w:r>
              <w:rPr>
                <w:rFonts w:ascii="Calibri" w:hAnsi="Calibri" w:eastAsia="微软雅黑"/>
                <w:b/>
                <w:i w:val="0"/>
                <w:color w:val="FFE6B0"/>
                <w:sz w:val="26"/>
              </w:rPr>
              <w:t>— 【85速记】代词②</w:t>
            </w:r>
          </w:p>
        </w:tc>
      </w:tr>
    </w:tbl>
    <w:p>
      <w:pPr>
        <w:spacing w:before="4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一、不定代词 some- / any- / no- / every-</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1361"/>
            <w:shd w:val="clear" w:color="auto" w:fill="0E8C84"/>
            <w:vAlign w:val="center"/>
          </w:tcPr>
          <w:p>
            <w:pPr>
              <w:spacing w:after="20" w:before="20"/>
              <w:jc w:val="center"/>
            </w:pPr>
            <w:r>
              <w:rPr>
                <w:rFonts w:ascii="Calibri" w:hAnsi="Calibri" w:eastAsia="微软雅黑"/>
                <w:b/>
                <w:i w:val="0"/>
                <w:color w:val="FFFFFF"/>
                <w:sz w:val="20"/>
              </w:rPr>
            </w:r>
          </w:p>
        </w:tc>
        <w:tc>
          <w:tcPr>
            <w:tcW w:type="dxa" w:w="3175"/>
            <w:shd w:val="clear" w:color="auto" w:fill="0E8C84"/>
            <w:vAlign w:val="center"/>
          </w:tcPr>
          <w:p>
            <w:pPr>
              <w:spacing w:after="20" w:before="20"/>
              <w:jc w:val="center"/>
            </w:pPr>
            <w:r>
              <w:rPr>
                <w:rFonts w:ascii="Calibri" w:hAnsi="Calibri" w:eastAsia="微软雅黑"/>
                <w:b/>
                <w:i w:val="0"/>
                <w:color w:val="FFFFFF"/>
                <w:sz w:val="20"/>
              </w:rPr>
              <w:t>人</w:t>
            </w:r>
          </w:p>
        </w:tc>
        <w:tc>
          <w:tcPr>
            <w:tcW w:type="dxa" w:w="2494"/>
            <w:shd w:val="clear" w:color="auto" w:fill="0E8C84"/>
            <w:vAlign w:val="center"/>
          </w:tcPr>
          <w:p>
            <w:pPr>
              <w:spacing w:after="20" w:before="20"/>
              <w:jc w:val="center"/>
            </w:pPr>
            <w:r>
              <w:rPr>
                <w:rFonts w:ascii="Calibri" w:hAnsi="Calibri" w:eastAsia="微软雅黑"/>
                <w:b/>
                <w:i w:val="0"/>
                <w:color w:val="FFFFFF"/>
                <w:sz w:val="20"/>
              </w:rPr>
              <w:t>物</w:t>
            </w:r>
          </w:p>
        </w:tc>
        <w:tc>
          <w:tcPr>
            <w:tcW w:type="dxa" w:w="2381"/>
            <w:shd w:val="clear" w:color="auto" w:fill="0E8C84"/>
            <w:vAlign w:val="center"/>
          </w:tcPr>
          <w:p>
            <w:pPr>
              <w:spacing w:after="20" w:before="20"/>
              <w:jc w:val="center"/>
            </w:pPr>
            <w:r>
              <w:rPr>
                <w:rFonts w:ascii="Calibri" w:hAnsi="Calibri" w:eastAsia="微软雅黑"/>
                <w:b/>
                <w:i w:val="0"/>
                <w:color w:val="FFFFFF"/>
                <w:sz w:val="20"/>
              </w:rPr>
              <w:t>地点</w:t>
            </w:r>
          </w:p>
        </w:tc>
      </w:tr>
      <w:tr>
        <w:tc>
          <w:tcPr>
            <w:tcW w:type="dxa" w:w="1361"/>
            <w:shd w:val="clear" w:color="auto" w:fill="D6F0ED"/>
            <w:vAlign w:val="center"/>
          </w:tcPr>
          <w:p>
            <w:pPr>
              <w:spacing w:after="20" w:before="20"/>
              <w:jc w:val="center"/>
            </w:pPr>
            <w:r>
              <w:rPr>
                <w:rFonts w:ascii="Calibri" w:hAnsi="Calibri" w:eastAsia="微软雅黑"/>
                <w:b w:val="0"/>
                <w:i w:val="0"/>
                <w:color w:val="222222"/>
                <w:sz w:val="19"/>
              </w:rPr>
              <w:t>some-</w:t>
            </w:r>
          </w:p>
        </w:tc>
        <w:tc>
          <w:tcPr>
            <w:tcW w:type="dxa" w:w="3175"/>
            <w:vAlign w:val="center"/>
          </w:tcPr>
          <w:p>
            <w:pPr>
              <w:spacing w:after="20" w:before="20"/>
              <w:jc w:val="center"/>
            </w:pPr>
            <w:r>
              <w:rPr>
                <w:rFonts w:ascii="Calibri" w:hAnsi="Calibri" w:eastAsia="微软雅黑"/>
                <w:b w:val="0"/>
                <w:i w:val="0"/>
                <w:color w:val="222222"/>
                <w:sz w:val="19"/>
              </w:rPr>
              <w:t>someone / somebody 某人</w:t>
            </w:r>
          </w:p>
        </w:tc>
        <w:tc>
          <w:tcPr>
            <w:tcW w:type="dxa" w:w="2494"/>
            <w:vAlign w:val="center"/>
          </w:tcPr>
          <w:p>
            <w:pPr>
              <w:spacing w:after="20" w:before="20"/>
              <w:jc w:val="center"/>
            </w:pPr>
            <w:r>
              <w:rPr>
                <w:rFonts w:ascii="Calibri" w:hAnsi="Calibri" w:eastAsia="微软雅黑"/>
                <w:b w:val="0"/>
                <w:i w:val="0"/>
                <w:color w:val="222222"/>
                <w:sz w:val="19"/>
              </w:rPr>
              <w:t>something 某物</w:t>
            </w:r>
          </w:p>
        </w:tc>
        <w:tc>
          <w:tcPr>
            <w:tcW w:type="dxa" w:w="2381"/>
            <w:vAlign w:val="center"/>
          </w:tcPr>
          <w:p>
            <w:pPr>
              <w:spacing w:after="20" w:before="20"/>
              <w:jc w:val="center"/>
            </w:pPr>
            <w:r>
              <w:rPr>
                <w:rFonts w:ascii="Calibri" w:hAnsi="Calibri" w:eastAsia="微软雅黑"/>
                <w:b w:val="0"/>
                <w:i w:val="0"/>
                <w:color w:val="222222"/>
                <w:sz w:val="19"/>
              </w:rPr>
              <w:t>somewhere 某处</w:t>
            </w:r>
          </w:p>
        </w:tc>
      </w:tr>
      <w:tr>
        <w:tc>
          <w:tcPr>
            <w:tcW w:type="dxa" w:w="1361"/>
            <w:shd w:val="clear" w:color="auto" w:fill="D6F0ED"/>
            <w:vAlign w:val="center"/>
          </w:tcPr>
          <w:p>
            <w:pPr>
              <w:spacing w:after="20" w:before="20"/>
              <w:jc w:val="center"/>
            </w:pPr>
            <w:r>
              <w:rPr>
                <w:rFonts w:ascii="Calibri" w:hAnsi="Calibri" w:eastAsia="微软雅黑"/>
                <w:b w:val="0"/>
                <w:i w:val="0"/>
                <w:color w:val="222222"/>
                <w:sz w:val="19"/>
              </w:rPr>
              <w:t>any-</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anyone / anybody 任何人</w:t>
            </w:r>
          </w:p>
        </w:tc>
        <w:tc>
          <w:tcPr>
            <w:tcW w:type="dxa" w:w="2494"/>
            <w:shd w:val="clear" w:color="auto" w:fill="EAF7F5"/>
            <w:vAlign w:val="center"/>
          </w:tcPr>
          <w:p>
            <w:pPr>
              <w:spacing w:after="20" w:before="20"/>
              <w:jc w:val="center"/>
            </w:pPr>
            <w:r>
              <w:rPr>
                <w:rFonts w:ascii="Calibri" w:hAnsi="Calibri" w:eastAsia="微软雅黑"/>
                <w:b w:val="0"/>
                <w:i w:val="0"/>
                <w:color w:val="222222"/>
                <w:sz w:val="19"/>
              </w:rPr>
              <w:t>anything 任何物</w:t>
            </w:r>
          </w:p>
        </w:tc>
        <w:tc>
          <w:tcPr>
            <w:tcW w:type="dxa" w:w="2381"/>
            <w:shd w:val="clear" w:color="auto" w:fill="EAF7F5"/>
            <w:vAlign w:val="center"/>
          </w:tcPr>
          <w:p>
            <w:pPr>
              <w:spacing w:after="20" w:before="20"/>
              <w:jc w:val="center"/>
            </w:pPr>
            <w:r>
              <w:rPr>
                <w:rFonts w:ascii="Calibri" w:hAnsi="Calibri" w:eastAsia="微软雅黑"/>
                <w:b w:val="0"/>
                <w:i w:val="0"/>
                <w:color w:val="222222"/>
                <w:sz w:val="19"/>
              </w:rPr>
              <w:t>anywhere 任何处</w:t>
            </w:r>
          </w:p>
        </w:tc>
      </w:tr>
      <w:tr>
        <w:tc>
          <w:tcPr>
            <w:tcW w:type="dxa" w:w="1361"/>
            <w:shd w:val="clear" w:color="auto" w:fill="D6F0ED"/>
            <w:vAlign w:val="center"/>
          </w:tcPr>
          <w:p>
            <w:pPr>
              <w:spacing w:after="20" w:before="20"/>
              <w:jc w:val="center"/>
            </w:pPr>
            <w:r>
              <w:rPr>
                <w:rFonts w:ascii="Calibri" w:hAnsi="Calibri" w:eastAsia="微软雅黑"/>
                <w:b w:val="0"/>
                <w:i w:val="0"/>
                <w:color w:val="222222"/>
                <w:sz w:val="19"/>
              </w:rPr>
              <w:t>no-</w:t>
            </w:r>
          </w:p>
        </w:tc>
        <w:tc>
          <w:tcPr>
            <w:tcW w:type="dxa" w:w="3175"/>
            <w:vAlign w:val="center"/>
          </w:tcPr>
          <w:p>
            <w:pPr>
              <w:spacing w:after="20" w:before="20"/>
              <w:jc w:val="center"/>
            </w:pPr>
            <w:r>
              <w:rPr>
                <w:rFonts w:ascii="Calibri" w:hAnsi="Calibri" w:eastAsia="微软雅黑"/>
                <w:b w:val="0"/>
                <w:i w:val="0"/>
                <w:color w:val="222222"/>
                <w:sz w:val="19"/>
              </w:rPr>
              <w:t>no one / nobody 没有人</w:t>
            </w:r>
          </w:p>
        </w:tc>
        <w:tc>
          <w:tcPr>
            <w:tcW w:type="dxa" w:w="2494"/>
            <w:vAlign w:val="center"/>
          </w:tcPr>
          <w:p>
            <w:pPr>
              <w:spacing w:after="20" w:before="20"/>
              <w:jc w:val="center"/>
            </w:pPr>
            <w:r>
              <w:rPr>
                <w:rFonts w:ascii="Calibri" w:hAnsi="Calibri" w:eastAsia="微软雅黑"/>
                <w:b w:val="0"/>
                <w:i w:val="0"/>
                <w:color w:val="222222"/>
                <w:sz w:val="19"/>
              </w:rPr>
              <w:t>nothing 没有东西</w:t>
            </w:r>
          </w:p>
        </w:tc>
        <w:tc>
          <w:tcPr>
            <w:tcW w:type="dxa" w:w="2381"/>
            <w:vAlign w:val="center"/>
          </w:tcPr>
          <w:p>
            <w:pPr>
              <w:spacing w:after="20" w:before="20"/>
              <w:jc w:val="center"/>
            </w:pPr>
            <w:r>
              <w:rPr>
                <w:rFonts w:ascii="Calibri" w:hAnsi="Calibri" w:eastAsia="微软雅黑"/>
                <w:b w:val="0"/>
                <w:i w:val="0"/>
                <w:color w:val="222222"/>
                <w:sz w:val="19"/>
              </w:rPr>
              <w:t>nowhere 无处</w:t>
            </w:r>
          </w:p>
        </w:tc>
      </w:tr>
      <w:tr>
        <w:tc>
          <w:tcPr>
            <w:tcW w:type="dxa" w:w="1361"/>
            <w:shd w:val="clear" w:color="auto" w:fill="D6F0ED"/>
            <w:vAlign w:val="center"/>
          </w:tcPr>
          <w:p>
            <w:pPr>
              <w:spacing w:after="20" w:before="20"/>
              <w:jc w:val="center"/>
            </w:pPr>
            <w:r>
              <w:rPr>
                <w:rFonts w:ascii="Calibri" w:hAnsi="Calibri" w:eastAsia="微软雅黑"/>
                <w:b w:val="0"/>
                <w:i w:val="0"/>
                <w:color w:val="222222"/>
                <w:sz w:val="19"/>
              </w:rPr>
              <w:t>every-</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everyone / everybody 每人</w:t>
            </w:r>
          </w:p>
        </w:tc>
        <w:tc>
          <w:tcPr>
            <w:tcW w:type="dxa" w:w="2494"/>
            <w:shd w:val="clear" w:color="auto" w:fill="EAF7F5"/>
            <w:vAlign w:val="center"/>
          </w:tcPr>
          <w:p>
            <w:pPr>
              <w:spacing w:after="20" w:before="20"/>
              <w:jc w:val="center"/>
            </w:pPr>
            <w:r>
              <w:rPr>
                <w:rFonts w:ascii="Calibri" w:hAnsi="Calibri" w:eastAsia="微软雅黑"/>
                <w:b w:val="0"/>
                <w:i w:val="0"/>
                <w:color w:val="222222"/>
                <w:sz w:val="19"/>
              </w:rPr>
              <w:t>everything 一切</w:t>
            </w:r>
          </w:p>
        </w:tc>
        <w:tc>
          <w:tcPr>
            <w:tcW w:type="dxa" w:w="2381"/>
            <w:shd w:val="clear" w:color="auto" w:fill="EAF7F5"/>
            <w:vAlign w:val="center"/>
          </w:tcPr>
          <w:p>
            <w:pPr>
              <w:spacing w:after="20" w:before="20"/>
              <w:jc w:val="center"/>
            </w:pPr>
            <w:r>
              <w:rPr>
                <w:rFonts w:ascii="Calibri" w:hAnsi="Calibri" w:eastAsia="微软雅黑"/>
                <w:b w:val="0"/>
                <w:i w:val="0"/>
                <w:color w:val="222222"/>
                <w:sz w:val="19"/>
              </w:rPr>
              <w:t>everywhere 处处</w:t>
            </w:r>
          </w:p>
        </w:tc>
      </w:tr>
    </w:tbl>
    <w:p>
      <w:pPr>
        <w:spacing w:before="0" w:after="60" w:line="312" w:lineRule="auto"/>
      </w:pPr>
    </w:p>
    <w:p>
      <w:pPr>
        <w:keepNext/>
        <w:spacing w:before="120" w:after="40" w:line="312" w:lineRule="auto"/>
      </w:pPr>
      <w:r>
        <w:rPr>
          <w:rFonts w:ascii="Calibri" w:hAnsi="Calibri" w:eastAsia="微软雅黑"/>
          <w:b/>
          <w:i w:val="0"/>
          <w:color w:val="16A39A"/>
          <w:sz w:val="23"/>
        </w:rPr>
        <w:t xml:space="preserve">● </w:t>
      </w:r>
      <w:r>
        <w:rPr>
          <w:rFonts w:ascii="Calibri" w:hAnsi="Calibri" w:eastAsia="微软雅黑"/>
          <w:b/>
          <w:i w:val="0"/>
          <w:color w:val="0E8C84"/>
          <w:sz w:val="23"/>
        </w:rPr>
        <w:t>考点① some- 类 vs any- 类</w:t>
      </w:r>
    </w:p>
    <w:p>
      <w:pPr>
        <w:spacing w:before="0" w:after="60" w:line="312" w:lineRule="auto"/>
      </w:pPr>
      <w:r>
        <w:rPr>
          <w:rFonts w:ascii="Calibri" w:hAnsi="Calibri" w:eastAsia="微软雅黑"/>
          <w:b/>
          <w:i w:val="0"/>
          <w:color w:val="F08A24"/>
          <w:sz w:val="21"/>
        </w:rPr>
        <w:t>some-</w:t>
      </w:r>
      <w:r>
        <w:rPr>
          <w:rFonts w:ascii="Calibri" w:hAnsi="Calibri" w:eastAsia="微软雅黑"/>
          <w:b w:val="0"/>
          <w:i w:val="0"/>
          <w:color w:val="222222"/>
          <w:sz w:val="21"/>
        </w:rPr>
        <w:t xml:space="preserve"> 类用于</w:t>
      </w:r>
      <w:r>
        <w:rPr>
          <w:rFonts w:ascii="Calibri" w:hAnsi="Calibri" w:eastAsia="微软雅黑"/>
          <w:b/>
          <w:i w:val="0"/>
          <w:color w:val="F08A24"/>
          <w:sz w:val="21"/>
        </w:rPr>
        <w:t>肯定句</w:t>
      </w:r>
      <w:r>
        <w:rPr>
          <w:rFonts w:ascii="Calibri" w:hAnsi="Calibri" w:eastAsia="微软雅黑"/>
          <w:b w:val="0"/>
          <w:i w:val="0"/>
          <w:color w:val="222222"/>
          <w:sz w:val="21"/>
        </w:rPr>
        <w:t>及</w:t>
      </w:r>
      <w:r>
        <w:rPr>
          <w:rFonts w:ascii="Calibri" w:hAnsi="Calibri" w:eastAsia="微软雅黑"/>
          <w:b/>
          <w:i w:val="0"/>
          <w:color w:val="F08A24"/>
          <w:sz w:val="21"/>
        </w:rPr>
        <w:t>表请求 / 邀请</w:t>
      </w:r>
      <w:r>
        <w:rPr>
          <w:rFonts w:ascii="Calibri" w:hAnsi="Calibri" w:eastAsia="微软雅黑"/>
          <w:b w:val="0"/>
          <w:i w:val="0"/>
          <w:color w:val="222222"/>
          <w:sz w:val="21"/>
        </w:rPr>
        <w:t>的疑问句；</w:t>
      </w:r>
      <w:r>
        <w:rPr>
          <w:rFonts w:ascii="Calibri" w:hAnsi="Calibri" w:eastAsia="微软雅黑"/>
          <w:b/>
          <w:i w:val="0"/>
          <w:color w:val="F08A24"/>
          <w:sz w:val="21"/>
        </w:rPr>
        <w:t>any-</w:t>
      </w:r>
      <w:r>
        <w:rPr>
          <w:rFonts w:ascii="Calibri" w:hAnsi="Calibri" w:eastAsia="微软雅黑"/>
          <w:b w:val="0"/>
          <w:i w:val="0"/>
          <w:color w:val="222222"/>
          <w:sz w:val="21"/>
        </w:rPr>
        <w:t xml:space="preserve"> 类用于</w:t>
      </w:r>
      <w:r>
        <w:rPr>
          <w:rFonts w:ascii="Calibri" w:hAnsi="Calibri" w:eastAsia="微软雅黑"/>
          <w:b/>
          <w:i w:val="0"/>
          <w:color w:val="F08A24"/>
          <w:sz w:val="21"/>
        </w:rPr>
        <w:t>否定句 / 一般疑问句</w:t>
      </w:r>
      <w:r>
        <w:rPr>
          <w:rFonts w:ascii="Calibri" w:hAnsi="Calibri" w:eastAsia="微软雅黑"/>
          <w:b w:val="0"/>
          <w:i w:val="0"/>
          <w:color w:val="222222"/>
          <w:sz w:val="21"/>
        </w:rPr>
        <w:t>。</w:t>
      </w:r>
    </w:p>
    <w:p>
      <w:pPr>
        <w:keepNext/>
        <w:spacing w:before="120" w:after="40" w:line="312" w:lineRule="auto"/>
      </w:pPr>
      <w:r>
        <w:rPr>
          <w:rFonts w:ascii="Calibri" w:hAnsi="Calibri" w:eastAsia="微软雅黑"/>
          <w:b/>
          <w:i w:val="0"/>
          <w:color w:val="16A39A"/>
          <w:sz w:val="23"/>
        </w:rPr>
        <w:t xml:space="preserve">● </w:t>
      </w:r>
      <w:r>
        <w:rPr>
          <w:rFonts w:ascii="Calibri" w:hAnsi="Calibri" w:eastAsia="微软雅黑"/>
          <w:b/>
          <w:i w:val="0"/>
          <w:color w:val="0E8C84"/>
          <w:sz w:val="23"/>
        </w:rPr>
        <w:t>考点② 三条铁律</w:t>
      </w:r>
    </w:p>
    <w:tbl>
      <w:tblPr>
        <w:tblW w:type="auto" w:w="0"/>
        <w:tblBorders>
          <w:top w:val="single" w:sz="12" w:space="0" w:color="D24726"/>
          <w:left w:val="single" w:sz="12" w:space="0" w:color="D24726"/>
          <w:bottom w:val="single" w:sz="12" w:space="0" w:color="D24726"/>
          <w:right w:val="single" w:sz="12" w:space="0" w:color="D24726"/>
          <w:insideH w:val="single" w:sz="12" w:space="0" w:color="D24726"/>
          <w:insideV w:val="single" w:sz="12" w:space="0" w:color="D24726"/>
        </w:tblBorders>
        <w:tblLayout w:type="fixed"/>
        <w:tblLook w:firstColumn="1" w:firstRow="1" w:lastColumn="0" w:lastRow="0" w:noHBand="0" w:noVBand="1" w:val="04A0"/>
      </w:tblPr>
      <w:tblGrid>
        <w:gridCol w:w="9412"/>
      </w:tblGrid>
      <w:tr>
        <w:tc>
          <w:tcPr>
            <w:tcW w:type="dxa" w:w="9411"/>
            <w:shd w:val="clear" w:color="auto" w:fill="FDECE7"/>
          </w:tcPr>
          <w:p>
            <w:pPr>
              <w:spacing w:after="40"/>
            </w:pPr>
            <w:r>
              <w:rPr>
                <w:rFonts w:ascii="Calibri" w:hAnsi="Calibri" w:eastAsia="微软雅黑"/>
                <w:b/>
                <w:i w:val="0"/>
                <w:color w:val="D24726"/>
                <w:sz w:val="22"/>
              </w:rPr>
              <w:t xml:space="preserve">⚠ </w:t>
            </w:r>
            <w:r>
              <w:rPr>
                <w:rFonts w:ascii="Calibri" w:hAnsi="Calibri" w:eastAsia="微软雅黑"/>
                <w:b/>
                <w:i w:val="0"/>
                <w:color w:val="D24726"/>
                <w:sz w:val="22"/>
              </w:rPr>
              <w:t>重难点 · 不定代词三铁律</w:t>
            </w:r>
          </w:p>
          <w:p>
            <w:pPr>
              <w:spacing w:after="40" w:line="300" w:lineRule="auto"/>
            </w:pPr>
            <w:r>
              <w:rPr>
                <w:rFonts w:ascii="Calibri" w:hAnsi="Calibri" w:eastAsia="微软雅黑"/>
                <w:b w:val="0"/>
                <w:i w:val="0"/>
                <w:color w:val="222222"/>
                <w:sz w:val="20"/>
              </w:rPr>
              <w:t xml:space="preserve">① 复合不定代词作主语，谓语动词用 </w:t>
            </w:r>
            <w:r>
              <w:rPr>
                <w:rFonts w:ascii="Calibri" w:hAnsi="Calibri" w:eastAsia="微软雅黑"/>
                <w:b/>
                <w:i w:val="0"/>
                <w:color w:val="D24726"/>
                <w:sz w:val="20"/>
              </w:rPr>
              <w:t>单数</w:t>
            </w:r>
            <w:r>
              <w:rPr>
                <w:rFonts w:ascii="Calibri" w:hAnsi="Calibri" w:eastAsia="微软雅黑"/>
                <w:b w:val="0"/>
                <w:i w:val="0"/>
                <w:color w:val="222222"/>
                <w:sz w:val="20"/>
              </w:rPr>
              <w:t>（Everyone is here.）；</w:t>
            </w:r>
          </w:p>
          <w:p>
            <w:pPr>
              <w:spacing w:after="40" w:line="300" w:lineRule="auto"/>
            </w:pPr>
            <w:r>
              <w:rPr>
                <w:rFonts w:ascii="Calibri" w:hAnsi="Calibri" w:eastAsia="微软雅黑"/>
                <w:b w:val="0"/>
                <w:i w:val="0"/>
                <w:color w:val="222222"/>
                <w:sz w:val="20"/>
              </w:rPr>
              <w:t>② 形容词修饰复合不定代词要</w:t>
            </w:r>
            <w:r>
              <w:rPr>
                <w:rFonts w:ascii="Calibri" w:hAnsi="Calibri" w:eastAsia="微软雅黑"/>
                <w:b/>
                <w:i w:val="0"/>
                <w:color w:val="D24726"/>
                <w:sz w:val="20"/>
              </w:rPr>
              <w:t>后置</w:t>
            </w:r>
            <w:r>
              <w:rPr>
                <w:rFonts w:ascii="Calibri" w:hAnsi="Calibri" w:eastAsia="微软雅黑"/>
                <w:b w:val="0"/>
                <w:i w:val="0"/>
                <w:color w:val="222222"/>
                <w:sz w:val="20"/>
              </w:rPr>
              <w:t xml:space="preserve">（something </w:t>
            </w:r>
            <w:r>
              <w:rPr>
                <w:rFonts w:ascii="Calibri" w:hAnsi="Calibri" w:eastAsia="微软雅黑"/>
                <w:b w:val="0"/>
                <w:i w:val="0"/>
                <w:color w:val="222222"/>
                <w:sz w:val="20"/>
              </w:rPr>
              <w:t>new</w:t>
            </w:r>
            <w:r>
              <w:rPr>
                <w:rFonts w:ascii="Calibri" w:hAnsi="Calibri" w:eastAsia="微软雅黑"/>
                <w:b w:val="0"/>
                <w:i w:val="0"/>
                <w:color w:val="222222"/>
                <w:sz w:val="20"/>
              </w:rPr>
              <w:t>，不是 new something）；</w:t>
            </w:r>
          </w:p>
          <w:p>
            <w:pPr>
              <w:spacing w:after="40" w:line="300" w:lineRule="auto"/>
            </w:pPr>
            <w:r>
              <w:rPr>
                <w:rFonts w:ascii="Calibri" w:hAnsi="Calibri" w:eastAsia="微软雅黑"/>
                <w:b w:val="0"/>
                <w:i w:val="0"/>
                <w:color w:val="222222"/>
                <w:sz w:val="20"/>
              </w:rPr>
              <w:t>③ no one / nobody 表否定，</w:t>
            </w:r>
            <w:r>
              <w:rPr>
                <w:rFonts w:ascii="Calibri" w:hAnsi="Calibri" w:eastAsia="微软雅黑"/>
                <w:b/>
                <w:i w:val="0"/>
                <w:color w:val="D24726"/>
                <w:sz w:val="20"/>
              </w:rPr>
              <w:t>不能再加 not</w:t>
            </w:r>
            <w:r>
              <w:rPr>
                <w:rFonts w:ascii="Calibri" w:hAnsi="Calibri" w:eastAsia="微软雅黑"/>
                <w:b w:val="0"/>
                <w:i w:val="0"/>
                <w:color w:val="222222"/>
                <w:sz w:val="20"/>
              </w:rPr>
              <w:t>。</w:t>
            </w:r>
          </w:p>
        </w:tc>
      </w:tr>
    </w:tbl>
    <w:p>
      <w:pPr>
        <w:spacing w:before="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二、反身代词（-self / -selves）</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814"/>
            <w:shd w:val="clear" w:color="auto" w:fill="0E8C84"/>
            <w:vAlign w:val="center"/>
          </w:tcPr>
          <w:p>
            <w:pPr>
              <w:spacing w:after="20" w:before="20"/>
              <w:jc w:val="center"/>
            </w:pPr>
            <w:r>
              <w:rPr>
                <w:rFonts w:ascii="Calibri" w:hAnsi="Calibri" w:eastAsia="微软雅黑"/>
                <w:b/>
                <w:i w:val="0"/>
                <w:color w:val="FFFFFF"/>
                <w:sz w:val="20"/>
              </w:rPr>
              <w:t>人称</w:t>
            </w:r>
          </w:p>
        </w:tc>
        <w:tc>
          <w:tcPr>
            <w:tcW w:type="dxa" w:w="3798"/>
            <w:shd w:val="clear" w:color="auto" w:fill="0E8C84"/>
            <w:vAlign w:val="center"/>
          </w:tcPr>
          <w:p>
            <w:pPr>
              <w:spacing w:after="20" w:before="20"/>
              <w:jc w:val="center"/>
            </w:pPr>
            <w:r>
              <w:rPr>
                <w:rFonts w:ascii="Calibri" w:hAnsi="Calibri" w:eastAsia="微软雅黑"/>
                <w:b/>
                <w:i w:val="0"/>
                <w:color w:val="FFFFFF"/>
                <w:sz w:val="20"/>
              </w:rPr>
              <w:t>单数</w:t>
            </w:r>
          </w:p>
        </w:tc>
        <w:tc>
          <w:tcPr>
            <w:tcW w:type="dxa" w:w="3798"/>
            <w:shd w:val="clear" w:color="auto" w:fill="0E8C84"/>
            <w:vAlign w:val="center"/>
          </w:tcPr>
          <w:p>
            <w:pPr>
              <w:spacing w:after="20" w:before="20"/>
              <w:jc w:val="center"/>
            </w:pPr>
            <w:r>
              <w:rPr>
                <w:rFonts w:ascii="Calibri" w:hAnsi="Calibri" w:eastAsia="微软雅黑"/>
                <w:b/>
                <w:i w:val="0"/>
                <w:color w:val="FFFFFF"/>
                <w:sz w:val="20"/>
              </w:rPr>
              <w:t>复数</w:t>
            </w:r>
          </w:p>
        </w:tc>
      </w:tr>
      <w:tr>
        <w:tc>
          <w:tcPr>
            <w:tcW w:type="dxa" w:w="1814"/>
            <w:shd w:val="clear" w:color="auto" w:fill="D6F0ED"/>
            <w:vAlign w:val="center"/>
          </w:tcPr>
          <w:p>
            <w:pPr>
              <w:spacing w:after="20" w:before="20"/>
              <w:jc w:val="center"/>
            </w:pPr>
            <w:r>
              <w:rPr>
                <w:rFonts w:ascii="Calibri" w:hAnsi="Calibri" w:eastAsia="微软雅黑"/>
                <w:b/>
                <w:i w:val="0"/>
                <w:color w:val="222222"/>
                <w:sz w:val="19"/>
              </w:rPr>
              <w:t>第一人称</w:t>
            </w:r>
          </w:p>
        </w:tc>
        <w:tc>
          <w:tcPr>
            <w:tcW w:type="dxa" w:w="3798"/>
            <w:vAlign w:val="center"/>
          </w:tcPr>
          <w:p>
            <w:pPr>
              <w:spacing w:after="20" w:before="20"/>
              <w:jc w:val="center"/>
            </w:pPr>
            <w:r>
              <w:rPr>
                <w:rFonts w:ascii="Calibri" w:hAnsi="Calibri" w:eastAsia="微软雅黑"/>
                <w:b w:val="0"/>
                <w:i w:val="0"/>
                <w:color w:val="222222"/>
                <w:sz w:val="19"/>
              </w:rPr>
              <w:t>myself</w:t>
            </w:r>
          </w:p>
        </w:tc>
        <w:tc>
          <w:tcPr>
            <w:tcW w:type="dxa" w:w="3798"/>
            <w:vAlign w:val="center"/>
          </w:tcPr>
          <w:p>
            <w:pPr>
              <w:spacing w:after="20" w:before="20"/>
              <w:jc w:val="center"/>
            </w:pPr>
            <w:r>
              <w:rPr>
                <w:rFonts w:ascii="Calibri" w:hAnsi="Calibri" w:eastAsia="微软雅黑"/>
                <w:b w:val="0"/>
                <w:i w:val="0"/>
                <w:color w:val="222222"/>
                <w:sz w:val="19"/>
              </w:rPr>
              <w:t>ourselves</w:t>
            </w:r>
          </w:p>
        </w:tc>
      </w:tr>
      <w:tr>
        <w:tc>
          <w:tcPr>
            <w:tcW w:type="dxa" w:w="1814"/>
            <w:shd w:val="clear" w:color="auto" w:fill="D6F0ED"/>
            <w:vAlign w:val="center"/>
          </w:tcPr>
          <w:p>
            <w:pPr>
              <w:spacing w:after="20" w:before="20"/>
              <w:jc w:val="center"/>
            </w:pPr>
            <w:r>
              <w:rPr>
                <w:rFonts w:ascii="Calibri" w:hAnsi="Calibri" w:eastAsia="微软雅黑"/>
                <w:b/>
                <w:i w:val="0"/>
                <w:color w:val="222222"/>
                <w:sz w:val="19"/>
              </w:rPr>
              <w:t>第二人称</w:t>
            </w:r>
          </w:p>
        </w:tc>
        <w:tc>
          <w:tcPr>
            <w:tcW w:type="dxa" w:w="3798"/>
            <w:shd w:val="clear" w:color="auto" w:fill="EAF7F5"/>
            <w:vAlign w:val="center"/>
          </w:tcPr>
          <w:p>
            <w:pPr>
              <w:spacing w:after="20" w:before="20"/>
              <w:jc w:val="center"/>
            </w:pPr>
            <w:r>
              <w:rPr>
                <w:rFonts w:ascii="Calibri" w:hAnsi="Calibri" w:eastAsia="微软雅黑"/>
                <w:b w:val="0"/>
                <w:i w:val="0"/>
                <w:color w:val="222222"/>
                <w:sz w:val="19"/>
              </w:rPr>
              <w:t>yourself</w:t>
            </w:r>
          </w:p>
        </w:tc>
        <w:tc>
          <w:tcPr>
            <w:tcW w:type="dxa" w:w="3798"/>
            <w:shd w:val="clear" w:color="auto" w:fill="EAF7F5"/>
            <w:vAlign w:val="center"/>
          </w:tcPr>
          <w:p>
            <w:pPr>
              <w:spacing w:after="20" w:before="20"/>
              <w:jc w:val="center"/>
            </w:pPr>
            <w:r>
              <w:rPr>
                <w:rFonts w:ascii="Calibri" w:hAnsi="Calibri" w:eastAsia="微软雅黑"/>
                <w:b w:val="0"/>
                <w:i w:val="0"/>
                <w:color w:val="222222"/>
                <w:sz w:val="19"/>
              </w:rPr>
              <w:t>yourselves</w:t>
            </w:r>
          </w:p>
        </w:tc>
      </w:tr>
      <w:tr>
        <w:tc>
          <w:tcPr>
            <w:tcW w:type="dxa" w:w="1814"/>
            <w:shd w:val="clear" w:color="auto" w:fill="D6F0ED"/>
            <w:vAlign w:val="center"/>
          </w:tcPr>
          <w:p>
            <w:pPr>
              <w:spacing w:after="20" w:before="20"/>
              <w:jc w:val="center"/>
            </w:pPr>
            <w:r>
              <w:rPr>
                <w:rFonts w:ascii="Calibri" w:hAnsi="Calibri" w:eastAsia="微软雅黑"/>
                <w:b/>
                <w:i w:val="0"/>
                <w:color w:val="222222"/>
                <w:sz w:val="19"/>
              </w:rPr>
              <w:t>第三人称</w:t>
            </w:r>
          </w:p>
        </w:tc>
        <w:tc>
          <w:tcPr>
            <w:tcW w:type="dxa" w:w="3798"/>
            <w:vAlign w:val="center"/>
          </w:tcPr>
          <w:p>
            <w:pPr>
              <w:spacing w:after="20" w:before="20"/>
              <w:jc w:val="center"/>
            </w:pPr>
            <w:r>
              <w:rPr>
                <w:rFonts w:ascii="Calibri" w:hAnsi="Calibri" w:eastAsia="微软雅黑"/>
                <w:b w:val="0"/>
                <w:i w:val="0"/>
                <w:color w:val="222222"/>
                <w:sz w:val="19"/>
              </w:rPr>
              <w:t>himself / herself / itself</w:t>
            </w:r>
          </w:p>
        </w:tc>
        <w:tc>
          <w:tcPr>
            <w:tcW w:type="dxa" w:w="3798"/>
            <w:vAlign w:val="center"/>
          </w:tcPr>
          <w:p>
            <w:pPr>
              <w:spacing w:after="20" w:before="20"/>
              <w:jc w:val="center"/>
            </w:pPr>
            <w:r>
              <w:rPr>
                <w:rFonts w:ascii="Calibri" w:hAnsi="Calibri" w:eastAsia="微软雅黑"/>
                <w:b w:val="0"/>
                <w:i w:val="0"/>
                <w:color w:val="222222"/>
                <w:sz w:val="19"/>
              </w:rPr>
              <w:t>themselves</w:t>
            </w:r>
          </w:p>
        </w:tc>
      </w:tr>
    </w:tbl>
    <w:p>
      <w:pPr>
        <w:spacing w:before="0" w:after="60" w:line="312" w:lineRule="auto"/>
      </w:pPr>
    </w:p>
    <w:p>
      <w:pPr>
        <w:spacing w:before="0" w:after="60" w:line="312" w:lineRule="auto"/>
      </w:pPr>
      <w:r>
        <w:rPr>
          <w:rFonts w:ascii="Calibri" w:hAnsi="Calibri" w:eastAsia="微软雅黑"/>
          <w:b/>
          <w:i w:val="0"/>
          <w:color w:val="222222"/>
          <w:sz w:val="21"/>
        </w:rPr>
        <w:t>常用搭配：</w:t>
      </w:r>
      <w:r>
        <w:rPr>
          <w:rFonts w:ascii="Calibri" w:hAnsi="Calibri" w:eastAsia="微软雅黑"/>
          <w:b w:val="0"/>
          <w:i w:val="0"/>
          <w:color w:val="222222"/>
          <w:sz w:val="21"/>
        </w:rPr>
        <w:t>enjoy oneself</w:t>
      </w:r>
      <w:r>
        <w:rPr>
          <w:rFonts w:ascii="Calibri" w:hAnsi="Calibri" w:eastAsia="微软雅黑"/>
          <w:b w:val="0"/>
          <w:i w:val="0"/>
          <w:color w:val="222222"/>
          <w:sz w:val="21"/>
        </w:rPr>
        <w:t>（玩得开心）、</w:t>
      </w:r>
      <w:r>
        <w:rPr>
          <w:rFonts w:ascii="Calibri" w:hAnsi="Calibri" w:eastAsia="微软雅黑"/>
          <w:b w:val="0"/>
          <w:i w:val="0"/>
          <w:color w:val="222222"/>
          <w:sz w:val="21"/>
        </w:rPr>
        <w:t>by oneself</w:t>
      </w:r>
      <w:r>
        <w:rPr>
          <w:rFonts w:ascii="Calibri" w:hAnsi="Calibri" w:eastAsia="微软雅黑"/>
          <w:b w:val="0"/>
          <w:i w:val="0"/>
          <w:color w:val="222222"/>
          <w:sz w:val="21"/>
        </w:rPr>
        <w:t>（独自）、</w:t>
      </w:r>
      <w:r>
        <w:rPr>
          <w:rFonts w:ascii="Calibri" w:hAnsi="Calibri" w:eastAsia="微软雅黑"/>
          <w:b w:val="0"/>
          <w:i w:val="0"/>
          <w:color w:val="222222"/>
          <w:sz w:val="21"/>
        </w:rPr>
        <w:t>teach oneself</w:t>
      </w:r>
      <w:r>
        <w:rPr>
          <w:rFonts w:ascii="Calibri" w:hAnsi="Calibri" w:eastAsia="微软雅黑"/>
          <w:b w:val="0"/>
          <w:i w:val="0"/>
          <w:color w:val="222222"/>
          <w:sz w:val="21"/>
        </w:rPr>
        <w:t>（自学）、</w:t>
      </w:r>
      <w:r>
        <w:rPr>
          <w:rFonts w:ascii="Calibri" w:hAnsi="Calibri" w:eastAsia="微软雅黑"/>
          <w:b w:val="0"/>
          <w:i w:val="0"/>
          <w:color w:val="222222"/>
          <w:sz w:val="21"/>
        </w:rPr>
        <w:t>help oneself to</w:t>
      </w:r>
      <w:r>
        <w:rPr>
          <w:rFonts w:ascii="Calibri" w:hAnsi="Calibri" w:eastAsia="微软雅黑"/>
          <w:b w:val="0"/>
          <w:i w:val="0"/>
          <w:color w:val="222222"/>
          <w:sz w:val="21"/>
        </w:rPr>
        <w:t>（随便享用）。</w:t>
      </w: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1. My answer is wrong, and ______ is right.（hers / herself）</w:t>
      </w:r>
    </w:p>
    <w:p>
      <w:pPr>
        <w:spacing w:before="0" w:after="20" w:line="312" w:lineRule="auto"/>
      </w:pPr>
      <w:r>
        <w:rPr>
          <w:rFonts w:ascii="Calibri" w:hAnsi="Calibri" w:eastAsia="微软雅黑"/>
          <w:b w:val="0"/>
          <w:i w:val="0"/>
          <w:color w:val="222222"/>
          <w:sz w:val="21"/>
        </w:rPr>
        <w:t>2. The little boy can dress ______（he）now.</w:t>
      </w:r>
    </w:p>
    <w:p>
      <w:pPr>
        <w:spacing w:before="0" w:after="20" w:line="312" w:lineRule="auto"/>
      </w:pPr>
      <w:r>
        <w:rPr>
          <w:rFonts w:ascii="Calibri" w:hAnsi="Calibri" w:eastAsia="微软雅黑"/>
          <w:b w:val="0"/>
          <w:i w:val="0"/>
          <w:color w:val="222222"/>
          <w:sz w:val="21"/>
        </w:rPr>
        <w:t>3. Would you like ______ to drink?（something / anything）</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Reading  </w:t>
            </w:r>
            <w:r>
              <w:rPr>
                <w:rFonts w:ascii="Calibri" w:hAnsi="Calibri" w:eastAsia="微软雅黑"/>
                <w:b/>
                <w:i w:val="0"/>
                <w:color w:val="FFE6B0"/>
                <w:sz w:val="26"/>
              </w:rPr>
              <w:t>— 阅读精练</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记叙文 · 解题技巧</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一划</w:t>
            </w:r>
            <w:r>
              <w:rPr>
                <w:rFonts w:ascii="Calibri" w:hAnsi="Calibri" w:eastAsia="微软雅黑"/>
                <w:b w:val="0"/>
                <w:i w:val="0"/>
                <w:color w:val="222222"/>
                <w:sz w:val="20"/>
              </w:rPr>
              <w:t xml:space="preserve">题干关键词；② </w:t>
            </w:r>
            <w:r>
              <w:rPr>
                <w:rFonts w:ascii="Calibri" w:hAnsi="Calibri" w:eastAsia="微软雅黑"/>
                <w:b/>
                <w:i w:val="0"/>
                <w:color w:val="F08A24"/>
                <w:sz w:val="20"/>
              </w:rPr>
              <w:t>二定</w:t>
            </w:r>
            <w:r>
              <w:rPr>
                <w:rFonts w:ascii="Calibri" w:hAnsi="Calibri" w:eastAsia="微软雅黑"/>
                <w:b w:val="0"/>
                <w:i w:val="0"/>
                <w:color w:val="222222"/>
                <w:sz w:val="20"/>
              </w:rPr>
              <w:t xml:space="preserve">回原文定位；③ </w:t>
            </w:r>
            <w:r>
              <w:rPr>
                <w:rFonts w:ascii="Calibri" w:hAnsi="Calibri" w:eastAsia="微软雅黑"/>
                <w:b/>
                <w:i w:val="0"/>
                <w:color w:val="F08A24"/>
                <w:sz w:val="20"/>
              </w:rPr>
              <w:t>三比</w:t>
            </w:r>
            <w:r>
              <w:rPr>
                <w:rFonts w:ascii="Calibri" w:hAnsi="Calibri" w:eastAsia="微软雅黑"/>
                <w:b w:val="0"/>
                <w:i w:val="0"/>
                <w:color w:val="222222"/>
                <w:sz w:val="20"/>
              </w:rPr>
              <w:t>比选项，</w:t>
            </w:r>
            <w:r>
              <w:rPr>
                <w:rFonts w:ascii="Calibri" w:hAnsi="Calibri" w:eastAsia="微软雅黑"/>
                <w:b/>
                <w:i w:val="0"/>
                <w:color w:val="D24726"/>
                <w:sz w:val="20"/>
              </w:rPr>
              <w:t>寓意题</w:t>
            </w:r>
            <w:r>
              <w:rPr>
                <w:rFonts w:ascii="Calibri" w:hAnsi="Calibri" w:eastAsia="微软雅黑"/>
                <w:b w:val="0"/>
                <w:i w:val="0"/>
                <w:color w:val="222222"/>
                <w:sz w:val="20"/>
              </w:rPr>
              <w:t>多在</w:t>
            </w:r>
            <w:r>
              <w:rPr>
                <w:rFonts w:ascii="Calibri" w:hAnsi="Calibri" w:eastAsia="微软雅黑"/>
                <w:b/>
                <w:i w:val="0"/>
                <w:color w:val="D24726"/>
                <w:sz w:val="20"/>
              </w:rPr>
              <w:t>尾段</w:t>
            </w:r>
            <w:r>
              <w:rPr>
                <w:rFonts w:ascii="Calibri" w:hAnsi="Calibri" w:eastAsia="微软雅黑"/>
                <w:b w:val="0"/>
                <w:i w:val="0"/>
                <w:color w:val="222222"/>
                <w:sz w:val="20"/>
              </w:rPr>
              <w:t>。</w:t>
            </w:r>
          </w:p>
        </w:tc>
      </w:tr>
    </w:tbl>
    <w:p>
      <w:pPr>
        <w:spacing w:before="0" w:after="40" w:line="312" w:lineRule="auto"/>
      </w:pPr>
    </w:p>
    <w:p>
      <w:pPr>
        <w:spacing w:before="0" w:after="40" w:line="312" w:lineRule="auto"/>
      </w:pPr>
      <w:r>
        <w:rPr>
          <w:rFonts w:ascii="Calibri" w:hAnsi="Calibri" w:eastAsia="微软雅黑"/>
          <w:b/>
          <w:i w:val="0"/>
          <w:color w:val="0E8C84"/>
          <w:sz w:val="21"/>
        </w:rPr>
        <w:t>Mend the pen after a sheep is lost  （亡羊补牢）</w:t>
      </w:r>
    </w:p>
    <w:p>
      <w:pPr>
        <w:spacing w:before="0" w:after="60" w:line="324" w:lineRule="auto"/>
        <w:ind w:firstLine="340"/>
      </w:pPr>
      <w:r>
        <w:rPr>
          <w:rFonts w:ascii="Times New Roman" w:hAnsi="Times New Roman" w:eastAsia="微软雅黑"/>
          <w:b w:val="0"/>
          <w:i w:val="0"/>
          <w:color w:val="222222"/>
          <w:sz w:val="21"/>
        </w:rPr>
        <w:t>Once upon a time, there was a man who kept many sheep. One morning, when he went to the sheep pen, he found that one sheep was missing. After checking carefully, he saw a hole in the sheep pen. A wolf came in through the hole at night and took the sheep away.</w:t>
      </w:r>
    </w:p>
    <w:p>
      <w:pPr>
        <w:spacing w:before="0" w:after="60" w:line="324" w:lineRule="auto"/>
        <w:ind w:firstLine="340"/>
      </w:pPr>
      <w:r>
        <w:rPr>
          <w:rFonts w:ascii="Times New Roman" w:hAnsi="Times New Roman" w:eastAsia="微软雅黑"/>
          <w:b w:val="0"/>
          <w:i w:val="0"/>
          <w:color w:val="222222"/>
          <w:sz w:val="21"/>
        </w:rPr>
        <w:t>His neighbour told him, “You'd better mend the sheep pen quickly, or the wolf might come again and take more sheep.” But the man thought, “The sheep is already lost. What's the use of mending the pen now?” So he didn't take his neighbour's advice.</w:t>
      </w:r>
    </w:p>
    <w:p>
      <w:pPr>
        <w:spacing w:before="0" w:after="60" w:line="324" w:lineRule="auto"/>
        <w:ind w:firstLine="340"/>
      </w:pPr>
      <w:r>
        <w:rPr>
          <w:rFonts w:ascii="Times New Roman" w:hAnsi="Times New Roman" w:eastAsia="微软雅黑"/>
          <w:b w:val="0"/>
          <w:i w:val="0"/>
          <w:color w:val="222222"/>
          <w:sz w:val="21"/>
        </w:rPr>
        <w:t>The next day, when he went to the sheep pen, he found another sheep was gone. The wolf came in through the same hole again. Now the man was very sorry that he hadn't listened to his neighbour. He quickly mended the hole. From then on, he never lost any sheep again.</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did the wolf get into the sheep pen?</w:t>
      </w:r>
    </w:p>
    <w:p>
      <w:pPr>
        <w:spacing w:before="0" w:after="60" w:line="312" w:lineRule="auto"/>
      </w:pPr>
      <w:r>
        <w:rPr>
          <w:rFonts w:ascii="Calibri" w:hAnsi="Calibri" w:eastAsia="微软雅黑"/>
          <w:b w:val="0"/>
          <w:i w:val="0"/>
          <w:color w:val="222222"/>
          <w:sz w:val="21"/>
        </w:rPr>
        <w:t xml:space="preserve">A. Through the door.    </w:t>
      </w:r>
      <w:r>
        <w:rPr>
          <w:rFonts w:ascii="Calibri" w:hAnsi="Calibri" w:eastAsia="微软雅黑"/>
          <w:b w:val="0"/>
          <w:i w:val="0"/>
          <w:color w:val="222222"/>
          <w:sz w:val="21"/>
        </w:rPr>
        <w:t xml:space="preserve">B. Through a hole.    </w:t>
      </w:r>
      <w:r>
        <w:rPr>
          <w:rFonts w:ascii="Calibri" w:hAnsi="Calibri" w:eastAsia="微软雅黑"/>
          <w:b w:val="0"/>
          <w:i w:val="0"/>
          <w:color w:val="222222"/>
          <w:sz w:val="21"/>
        </w:rPr>
        <w:t xml:space="preserve">C. Over the wall.    </w:t>
      </w:r>
      <w:r>
        <w:rPr>
          <w:rFonts w:ascii="Calibri" w:hAnsi="Calibri" w:eastAsia="微软雅黑"/>
          <w:b w:val="0"/>
          <w:i w:val="0"/>
          <w:color w:val="222222"/>
          <w:sz w:val="21"/>
        </w:rPr>
        <w:t xml:space="preserve">D. With a key.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Why didn't the man mend the pen at first?</w:t>
      </w:r>
    </w:p>
    <w:p>
      <w:pPr>
        <w:spacing w:before="0" w:after="60" w:line="312" w:lineRule="auto"/>
      </w:pPr>
      <w:r>
        <w:rPr>
          <w:rFonts w:ascii="Calibri" w:hAnsi="Calibri" w:eastAsia="微软雅黑"/>
          <w:b w:val="0"/>
          <w:i w:val="0"/>
          <w:color w:val="222222"/>
          <w:sz w:val="21"/>
        </w:rPr>
        <w:t xml:space="preserve">A. He had no time.    </w:t>
      </w:r>
      <w:r>
        <w:rPr>
          <w:rFonts w:ascii="Calibri" w:hAnsi="Calibri" w:eastAsia="微软雅黑"/>
          <w:b w:val="0"/>
          <w:i w:val="0"/>
          <w:color w:val="222222"/>
          <w:sz w:val="21"/>
        </w:rPr>
        <w:t xml:space="preserve">B. He thought it was useless.    </w:t>
      </w:r>
      <w:r>
        <w:rPr>
          <w:rFonts w:ascii="Calibri" w:hAnsi="Calibri" w:eastAsia="微软雅黑"/>
          <w:b w:val="0"/>
          <w:i w:val="0"/>
          <w:color w:val="222222"/>
          <w:sz w:val="21"/>
        </w:rPr>
        <w:t xml:space="preserve">C. He had no money.    </w:t>
      </w:r>
      <w:r>
        <w:rPr>
          <w:rFonts w:ascii="Calibri" w:hAnsi="Calibri" w:eastAsia="微软雅黑"/>
          <w:b w:val="0"/>
          <w:i w:val="0"/>
          <w:color w:val="222222"/>
          <w:sz w:val="21"/>
        </w:rPr>
        <w:t xml:space="preserve">D. He didn't see the hole.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can we learn from the story?</w:t>
      </w:r>
    </w:p>
    <w:p>
      <w:pPr>
        <w:spacing w:before="0" w:after="60" w:line="312" w:lineRule="auto"/>
      </w:pPr>
      <w:r>
        <w:rPr>
          <w:rFonts w:ascii="Calibri" w:hAnsi="Calibri" w:eastAsia="微软雅黑"/>
          <w:b w:val="0"/>
          <w:i w:val="0"/>
          <w:color w:val="222222"/>
          <w:sz w:val="21"/>
        </w:rPr>
        <w:t xml:space="preserve">A. It's never too late to mend.    </w:t>
      </w:r>
      <w:r>
        <w:rPr>
          <w:rFonts w:ascii="Calibri" w:hAnsi="Calibri" w:eastAsia="微软雅黑"/>
          <w:b w:val="0"/>
          <w:i w:val="0"/>
          <w:color w:val="222222"/>
          <w:sz w:val="21"/>
        </w:rPr>
        <w:t xml:space="preserve">B. Money is everything.    </w:t>
      </w:r>
      <w:r>
        <w:rPr>
          <w:rFonts w:ascii="Calibri" w:hAnsi="Calibri" w:eastAsia="微软雅黑"/>
          <w:b w:val="0"/>
          <w:i w:val="0"/>
          <w:color w:val="222222"/>
          <w:sz w:val="21"/>
        </w:rPr>
        <w:t xml:space="preserve">C. Keep more sheep.    </w:t>
      </w:r>
      <w:r>
        <w:rPr>
          <w:rFonts w:ascii="Calibri" w:hAnsi="Calibri" w:eastAsia="微软雅黑"/>
          <w:b w:val="0"/>
          <w:i w:val="0"/>
          <w:color w:val="222222"/>
          <w:sz w:val="21"/>
        </w:rPr>
        <w:t xml:space="preserve">D. Never trust your neighbour.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4  Listening  </w:t>
            </w:r>
            <w:r>
              <w:rPr>
                <w:rFonts w:ascii="Calibri" w:hAnsi="Calibri" w:eastAsia="微软雅黑"/>
                <w:b/>
                <w:i w:val="0"/>
                <w:color w:val="FFE6B0"/>
                <w:sz w:val="26"/>
              </w:rPr>
              <w:t>— 听力短对话</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听力短对话 · 抢分技巧</w:t>
            </w:r>
          </w:p>
          <w:p>
            <w:pPr>
              <w:spacing w:after="40" w:line="300" w:lineRule="auto"/>
            </w:pPr>
            <w:r>
              <w:rPr>
                <w:rFonts w:ascii="Calibri" w:hAnsi="Calibri" w:eastAsia="微软雅黑"/>
                <w:b w:val="0"/>
                <w:i w:val="0"/>
                <w:color w:val="222222"/>
                <w:sz w:val="20"/>
              </w:rPr>
              <w:t xml:space="preserve">① 听前速读题干、圈关键词；② 抓 </w:t>
            </w:r>
            <w:r>
              <w:rPr>
                <w:rFonts w:ascii="Calibri" w:hAnsi="Calibri" w:eastAsia="微软雅黑"/>
                <w:b/>
                <w:i w:val="0"/>
                <w:color w:val="D24726"/>
                <w:sz w:val="20"/>
              </w:rPr>
              <w:t>末句与转折 but</w:t>
            </w:r>
            <w:r>
              <w:rPr>
                <w:rFonts w:ascii="Calibri" w:hAnsi="Calibri" w:eastAsia="微软雅黑"/>
                <w:b w:val="0"/>
                <w:i w:val="0"/>
                <w:color w:val="222222"/>
                <w:sz w:val="20"/>
              </w:rPr>
              <w:t>；③ 注意代词指代的对象。</w:t>
            </w:r>
          </w:p>
        </w:tc>
      </w:tr>
    </w:tbl>
    <w:p>
      <w:pPr>
        <w:spacing w:before="0" w:after="40" w:line="312" w:lineRule="auto"/>
      </w:pPr>
    </w:p>
    <w:p>
      <w:pPr>
        <w:spacing w:before="0" w:after="60" w:line="312" w:lineRule="auto"/>
      </w:pPr>
      <w:r>
        <w:rPr>
          <w:rFonts w:ascii="Calibri" w:hAnsi="Calibri" w:eastAsia="微软雅黑"/>
          <w:b/>
          <w:i w:val="0"/>
          <w:color w:val="222222"/>
          <w:sz w:val="21"/>
        </w:rPr>
        <w:t>听 5 段短对话，从 A、B、C 中选出最佳选项。</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boy want?</w:t>
      </w:r>
    </w:p>
    <w:p>
      <w:pPr>
        <w:spacing w:before="0" w:after="60" w:line="312" w:lineRule="auto"/>
      </w:pPr>
      <w:r>
        <w:rPr>
          <w:rFonts w:ascii="Calibri" w:hAnsi="Calibri" w:eastAsia="微软雅黑"/>
          <w:b w:val="0"/>
          <w:i w:val="0"/>
          <w:color w:val="222222"/>
          <w:sz w:val="21"/>
        </w:rPr>
        <w:t xml:space="preserve">A. Something to eat.    </w:t>
      </w:r>
      <w:r>
        <w:rPr>
          <w:rFonts w:ascii="Calibri" w:hAnsi="Calibri" w:eastAsia="微软雅黑"/>
          <w:b w:val="0"/>
          <w:i w:val="0"/>
          <w:color w:val="222222"/>
          <w:sz w:val="21"/>
        </w:rPr>
        <w:t xml:space="preserve">B. Something to drink.    </w:t>
      </w:r>
      <w:r>
        <w:rPr>
          <w:rFonts w:ascii="Calibri" w:hAnsi="Calibri" w:eastAsia="微软雅黑"/>
          <w:b w:val="0"/>
          <w:i w:val="0"/>
          <w:color w:val="222222"/>
          <w:sz w:val="21"/>
        </w:rPr>
        <w:t xml:space="preserve">C. Something to read.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Who can help the girl?</w:t>
      </w:r>
    </w:p>
    <w:p>
      <w:pPr>
        <w:spacing w:before="0" w:after="60" w:line="312" w:lineRule="auto"/>
      </w:pPr>
      <w:r>
        <w:rPr>
          <w:rFonts w:ascii="Calibri" w:hAnsi="Calibri" w:eastAsia="微软雅黑"/>
          <w:b w:val="0"/>
          <w:i w:val="0"/>
          <w:color w:val="222222"/>
          <w:sz w:val="21"/>
        </w:rPr>
        <w:t xml:space="preserve">A. Nobody.    </w:t>
      </w:r>
      <w:r>
        <w:rPr>
          <w:rFonts w:ascii="Calibri" w:hAnsi="Calibri" w:eastAsia="微软雅黑"/>
          <w:b w:val="0"/>
          <w:i w:val="0"/>
          <w:color w:val="222222"/>
          <w:sz w:val="21"/>
        </w:rPr>
        <w:t xml:space="preserve">B. Her teacher.    </w:t>
      </w:r>
      <w:r>
        <w:rPr>
          <w:rFonts w:ascii="Calibri" w:hAnsi="Calibri" w:eastAsia="微软雅黑"/>
          <w:b w:val="0"/>
          <w:i w:val="0"/>
          <w:color w:val="222222"/>
          <w:sz w:val="21"/>
        </w:rPr>
        <w:t xml:space="preserve">C. Her friend.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Where did the man lose his keys?</w:t>
      </w:r>
    </w:p>
    <w:p>
      <w:pPr>
        <w:spacing w:before="0" w:after="60" w:line="312" w:lineRule="auto"/>
      </w:pPr>
      <w:r>
        <w:rPr>
          <w:rFonts w:ascii="Calibri" w:hAnsi="Calibri" w:eastAsia="微软雅黑"/>
          <w:b w:val="0"/>
          <w:i w:val="0"/>
          <w:color w:val="222222"/>
          <w:sz w:val="21"/>
        </w:rPr>
        <w:t xml:space="preserve">A. At home.    </w:t>
      </w:r>
      <w:r>
        <w:rPr>
          <w:rFonts w:ascii="Calibri" w:hAnsi="Calibri" w:eastAsia="微软雅黑"/>
          <w:b w:val="0"/>
          <w:i w:val="0"/>
          <w:color w:val="222222"/>
          <w:sz w:val="21"/>
        </w:rPr>
        <w:t xml:space="preserve">B. In the park.    </w:t>
      </w:r>
      <w:r>
        <w:rPr>
          <w:rFonts w:ascii="Calibri" w:hAnsi="Calibri" w:eastAsia="微软雅黑"/>
          <w:b w:val="0"/>
          <w:i w:val="0"/>
          <w:color w:val="222222"/>
          <w:sz w:val="21"/>
        </w:rPr>
        <w:t xml:space="preserve">C. On the bus.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woman advise the man to do?</w:t>
      </w:r>
    </w:p>
    <w:p>
      <w:pPr>
        <w:spacing w:before="0" w:after="60" w:line="312" w:lineRule="auto"/>
      </w:pPr>
      <w:r>
        <w:rPr>
          <w:rFonts w:ascii="Calibri" w:hAnsi="Calibri" w:eastAsia="微软雅黑"/>
          <w:b w:val="0"/>
          <w:i w:val="0"/>
          <w:color w:val="222222"/>
          <w:sz w:val="21"/>
        </w:rPr>
        <w:t xml:space="preserve">A. See a doctor.    </w:t>
      </w:r>
      <w:r>
        <w:rPr>
          <w:rFonts w:ascii="Calibri" w:hAnsi="Calibri" w:eastAsia="微软雅黑"/>
          <w:b w:val="0"/>
          <w:i w:val="0"/>
          <w:color w:val="222222"/>
          <w:sz w:val="21"/>
        </w:rPr>
        <w:t xml:space="preserve">B. Have a rest.    </w:t>
      </w:r>
      <w:r>
        <w:rPr>
          <w:rFonts w:ascii="Calibri" w:hAnsi="Calibri" w:eastAsia="微软雅黑"/>
          <w:b w:val="0"/>
          <w:i w:val="0"/>
          <w:color w:val="222222"/>
          <w:sz w:val="21"/>
        </w:rPr>
        <w:t xml:space="preserve">C. Mend the bike.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does the girl feel now?</w:t>
      </w:r>
    </w:p>
    <w:p>
      <w:pPr>
        <w:spacing w:before="0" w:after="60" w:line="312" w:lineRule="auto"/>
      </w:pPr>
      <w:r>
        <w:rPr>
          <w:rFonts w:ascii="Calibri" w:hAnsi="Calibri" w:eastAsia="微软雅黑"/>
          <w:b w:val="0"/>
          <w:i w:val="0"/>
          <w:color w:val="222222"/>
          <w:sz w:val="21"/>
        </w:rPr>
        <w:t xml:space="preserve">A. Better.    </w:t>
      </w:r>
      <w:r>
        <w:rPr>
          <w:rFonts w:ascii="Calibri" w:hAnsi="Calibri" w:eastAsia="微软雅黑"/>
          <w:b w:val="0"/>
          <w:i w:val="0"/>
          <w:color w:val="222222"/>
          <w:sz w:val="21"/>
        </w:rPr>
        <w:t xml:space="preserve">B. Worse.    </w:t>
      </w:r>
      <w:r>
        <w:rPr>
          <w:rFonts w:ascii="Calibri" w:hAnsi="Calibri" w:eastAsia="微软雅黑"/>
          <w:b w:val="0"/>
          <w:i w:val="0"/>
          <w:color w:val="222222"/>
          <w:sz w:val="21"/>
        </w:rPr>
        <w:t xml:space="preserve">C. Tired.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课堂小游戏 · “复合不定代词抢答”</w:t>
            </w:r>
          </w:p>
          <w:p>
            <w:pPr>
              <w:spacing w:after="40" w:line="300" w:lineRule="auto"/>
            </w:pPr>
            <w:r>
              <w:rPr>
                <w:rFonts w:ascii="Calibri" w:hAnsi="Calibri" w:eastAsia="微软雅黑"/>
                <w:b w:val="0"/>
                <w:i w:val="0"/>
                <w:color w:val="222222"/>
                <w:sz w:val="20"/>
              </w:rPr>
              <w:t>教师给情景（肯定 / 否定 / 疑问），学生抢答用 some-/any-/no-/every- 类词，</w:t>
            </w:r>
            <w:r>
              <w:rPr>
                <w:rFonts w:ascii="Calibri" w:hAnsi="Calibri" w:eastAsia="微软雅黑"/>
                <w:b w:val="0"/>
                <w:i w:val="0"/>
                <w:color w:val="222222"/>
                <w:sz w:val="20"/>
              </w:rPr>
              <w:t>并把形容词后置（something interesting），答对加分。</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val="0"/>
          <w:i w:val="0"/>
          <w:color w:val="222222"/>
          <w:sz w:val="21"/>
        </w:rPr>
        <w:t>1. There is ______ wrong with my computer. It doesn't work.（something / anything）</w:t>
      </w:r>
    </w:p>
    <w:p>
      <w:pPr>
        <w:spacing w:before="0" w:after="60" w:line="312" w:lineRule="auto"/>
      </w:pPr>
      <w:r>
        <w:rPr>
          <w:rFonts w:ascii="Calibri" w:hAnsi="Calibri" w:eastAsia="微软雅黑"/>
          <w:b w:val="0"/>
          <w:i w:val="0"/>
          <w:color w:val="222222"/>
          <w:sz w:val="21"/>
        </w:rPr>
        <w:t>2. The students enjoyed ______（they）at the party last night.</w:t>
      </w:r>
    </w:p>
    <w:p>
      <w:pPr>
        <w:spacing w:before="0" w:after="60" w:line="312" w:lineRule="auto"/>
      </w:pPr>
      <w:r>
        <w:rPr>
          <w:rFonts w:ascii="Calibri" w:hAnsi="Calibri" w:eastAsia="微软雅黑"/>
          <w:b w:val="0"/>
          <w:i w:val="0"/>
          <w:color w:val="222222"/>
          <w:sz w:val="21"/>
        </w:rPr>
        <w:t>3. I have ______ to tell you. It's a secret.（something / nothing）</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8 讲 · 参考答案与解析</w:t>
            </w:r>
          </w:p>
          <w:p>
            <w:pPr>
              <w:spacing w:after="40" w:line="300" w:lineRule="auto"/>
            </w:pPr>
            <w:r>
              <w:rPr>
                <w:rFonts w:ascii="Calibri" w:hAnsi="Calibri" w:eastAsia="微软雅黑"/>
                <w:b/>
                <w:i w:val="0"/>
                <w:color w:val="222222"/>
                <w:sz w:val="20"/>
              </w:rPr>
              <w:t>课前热身：</w:t>
            </w:r>
            <w:r>
              <w:rPr>
                <w:rFonts w:ascii="Calibri" w:hAnsi="Calibri" w:eastAsia="微软雅黑"/>
                <w:b w:val="0"/>
                <w:i w:val="0"/>
                <w:color w:val="222222"/>
                <w:sz w:val="20"/>
              </w:rPr>
              <w:t>B（肯定句陈述，用 something；修饰词 funny 后置）。</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a piece of advice / next-door neighbour / mend the sheep pen / lose one's way / already</w:t>
            </w:r>
          </w:p>
          <w:p>
            <w:pPr>
              <w:spacing w:after="40" w:line="300" w:lineRule="auto"/>
            </w:pPr>
            <w:r>
              <w:rPr>
                <w:rFonts w:ascii="Calibri" w:hAnsi="Calibri" w:eastAsia="微软雅黑"/>
                <w:b/>
                <w:i w:val="0"/>
                <w:color w:val="222222"/>
                <w:sz w:val="20"/>
              </w:rPr>
              <w:t>Part 2 例题：</w:t>
            </w:r>
            <w:r>
              <w:rPr>
                <w:rFonts w:ascii="Calibri" w:hAnsi="Calibri" w:eastAsia="微软雅黑"/>
                <w:b w:val="0"/>
                <w:i w:val="0"/>
                <w:color w:val="222222"/>
                <w:sz w:val="20"/>
              </w:rPr>
              <w:t>1. hers（= her answer，名物代）  2. himself（dress oneself）  3. something（表邀请的疑问句用 some-）。</w:t>
            </w:r>
          </w:p>
          <w:p>
            <w:pPr>
              <w:spacing w:after="40" w:line="300" w:lineRule="auto"/>
            </w:pPr>
            <w:r>
              <w:rPr>
                <w:rFonts w:ascii="Calibri" w:hAnsi="Calibri" w:eastAsia="微软雅黑"/>
                <w:b/>
                <w:i w:val="0"/>
                <w:color w:val="222222"/>
                <w:sz w:val="20"/>
              </w:rPr>
              <w:t>Part 3 阅读：</w:t>
            </w:r>
            <w:r>
              <w:rPr>
                <w:rFonts w:ascii="Calibri" w:hAnsi="Calibri" w:eastAsia="微软雅黑"/>
                <w:b w:val="0"/>
                <w:i w:val="0"/>
                <w:color w:val="222222"/>
                <w:sz w:val="20"/>
              </w:rPr>
              <w:t>1. B  2. B  3. A（亡羊补牢，为时未晚）。</w:t>
            </w:r>
          </w:p>
          <w:p>
            <w:pPr>
              <w:spacing w:after="40" w:line="300" w:lineRule="auto"/>
            </w:pPr>
            <w:r>
              <w:rPr>
                <w:rFonts w:ascii="Calibri" w:hAnsi="Calibri" w:eastAsia="微软雅黑"/>
                <w:b/>
                <w:i w:val="0"/>
                <w:color w:val="222222"/>
                <w:sz w:val="20"/>
              </w:rPr>
              <w:t>Part 4 听力（参考答案）：</w:t>
            </w:r>
            <w:r>
              <w:rPr>
                <w:rFonts w:ascii="Calibri" w:hAnsi="Calibri" w:eastAsia="微软雅黑"/>
                <w:b w:val="0"/>
                <w:i w:val="0"/>
                <w:color w:val="222222"/>
                <w:sz w:val="20"/>
              </w:rPr>
              <w:t>1. B  2. C  3. C  4. A  5. A（以实际录音为准）。</w:t>
            </w:r>
          </w:p>
          <w:p>
            <w:pPr>
              <w:spacing w:after="40" w:line="300" w:lineRule="auto"/>
            </w:pPr>
            <w:r>
              <w:rPr>
                <w:rFonts w:ascii="Calibri" w:hAnsi="Calibri" w:eastAsia="微软雅黑"/>
                <w:b/>
                <w:i w:val="0"/>
                <w:color w:val="222222"/>
                <w:sz w:val="20"/>
              </w:rPr>
              <w:t>Homework：</w:t>
            </w:r>
            <w:r>
              <w:rPr>
                <w:rFonts w:ascii="Calibri" w:hAnsi="Calibri" w:eastAsia="微软雅黑"/>
                <w:b w:val="0"/>
                <w:i w:val="0"/>
                <w:color w:val="222222"/>
                <w:sz w:val="20"/>
              </w:rPr>
              <w:t>1. something（is wrong 陈述）  2. themselves  3. something。</w:t>
            </w:r>
          </w:p>
        </w:tc>
      </w:tr>
    </w:tbl>
    <w:p>
      <w:pPr>
        <w:spacing w:before="0" w:after="40" w:line="312" w:lineRule="auto"/>
      </w:pPr>
    </w:p>
    <w:p>
      <w:pPr>
        <w:sectPr>
          <w:footerReference w:type="default" r:id="rId15"/>
          <w:footerReference w:type="first" r:id="rId16"/>
          <w:pgSz w:w="11906" w:h="16838"/>
          <w:pgMar w:top="1134" w:right="1247" w:bottom="1020" w:left="1247" w:header="680" w:footer="567" w:gutter="0"/>
          <w:cols w:space="720"/>
          <w:docGrid w:linePitch="360"/>
        </w:sectPr>
      </w:pPr>
    </w:p>
    <w:tbl>
      <w:tblPr>
        <w:tblW w:type="auto" w:w="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rPr>
          <w:trHeight w:val="13891" w:hRule="atLeast"/>
        </w:trPr>
        <w:tc>
          <w:tcPr>
            <w:tcW w:type="dxa" w:w="9411"/>
            <w:shd w:val="clear" w:color="auto" w:fill="0E8C84"/>
          </w:tcPr>
          <w:p>
            <w:pPr>
              <w:spacing w:before="3400" w:after="0"/>
            </w:pPr>
            <w:r>
              <w:rPr>
                <w:rFonts w:ascii="Calibri" w:hAnsi="Calibri" w:eastAsia="微软雅黑"/>
                <w:b/>
                <w:i w:val="0"/>
                <w:color w:val="FFFFFF"/>
                <w:sz w:val="52"/>
              </w:rPr>
              <w:t>Lesson 9</w:t>
            </w:r>
          </w:p>
          <w:p>
            <w:pPr>
              <w:spacing w:before="40" w:after="280"/>
            </w:pPr>
            <w:r>
              <w:rPr>
                <w:rFonts w:ascii="Calibri" w:hAnsi="Calibri" w:eastAsia="微软雅黑"/>
                <w:b/>
                <w:i w:val="0"/>
                <w:color w:val="EAFBF8"/>
                <w:sz w:val="30"/>
              </w:rPr>
              <w:t>新课标词汇  +  形副辨析①  +  完形精练  +  听力长对话</w:t>
            </w:r>
          </w:p>
          <w:p>
            <w:pPr>
              <w:spacing w:after="120"/>
            </w:pPr>
            <w:r>
              <w:rPr>
                <w:rFonts w:ascii="Calibri" w:hAnsi="Calibri" w:eastAsia="微软雅黑"/>
                <w:b/>
                <w:i w:val="0"/>
                <w:color w:val="FFE6B0"/>
                <w:sz w:val="30"/>
              </w:rPr>
              <w:t xml:space="preserve">▣  </w:t>
            </w:r>
            <w:r>
              <w:rPr>
                <w:rFonts w:ascii="Calibri" w:hAnsi="Calibri" w:eastAsia="微软雅黑"/>
                <w:b/>
                <w:i w:val="0"/>
                <w:color w:val="FFFFFF"/>
                <w:sz w:val="32"/>
              </w:rPr>
              <w:t>Contents</w:t>
            </w:r>
          </w:p>
          <w:p>
            <w:pPr>
              <w:spacing w:after="60"/>
              <w:ind w:left="113"/>
            </w:pPr>
            <w:r>
              <w:rPr>
                <w:rFonts w:ascii="Calibri" w:hAnsi="Calibri" w:eastAsia="微软雅黑"/>
                <w:b/>
                <w:i w:val="0"/>
                <w:color w:val="FFE6B0"/>
                <w:sz w:val="23"/>
              </w:rPr>
              <w:t xml:space="preserve">Part 1    </w:t>
            </w:r>
            <w:r>
              <w:rPr>
                <w:rFonts w:ascii="Calibri" w:hAnsi="Calibri" w:eastAsia="微软雅黑"/>
                <w:b/>
                <w:i w:val="0"/>
                <w:color w:val="FFFFFF"/>
                <w:sz w:val="23"/>
              </w:rPr>
              <w:t>Vocabulary — 新课标词汇</w:t>
            </w:r>
          </w:p>
          <w:p>
            <w:pPr>
              <w:spacing w:after="60"/>
              <w:ind w:left="113"/>
            </w:pPr>
            <w:r>
              <w:rPr>
                <w:rFonts w:ascii="Calibri" w:hAnsi="Calibri" w:eastAsia="微软雅黑"/>
                <w:b/>
                <w:i w:val="0"/>
                <w:color w:val="FFE6B0"/>
                <w:sz w:val="23"/>
              </w:rPr>
              <w:t xml:space="preserve">Part 2    </w:t>
            </w:r>
            <w:r>
              <w:rPr>
                <w:rFonts w:ascii="Calibri" w:hAnsi="Calibri" w:eastAsia="微软雅黑"/>
                <w:b/>
                <w:i w:val="0"/>
                <w:color w:val="FFFFFF"/>
                <w:sz w:val="23"/>
              </w:rPr>
              <w:t>Grammar — 形副辨析①（adj. vs adv. / -ed &amp; -ing）</w:t>
            </w:r>
          </w:p>
          <w:p>
            <w:pPr>
              <w:spacing w:after="60"/>
              <w:ind w:left="113"/>
            </w:pPr>
            <w:r>
              <w:rPr>
                <w:rFonts w:ascii="Calibri" w:hAnsi="Calibri" w:eastAsia="微软雅黑"/>
                <w:b/>
                <w:i w:val="0"/>
                <w:color w:val="FFE6B0"/>
                <w:sz w:val="23"/>
              </w:rPr>
              <w:t xml:space="preserve">Part 3    </w:t>
            </w:r>
            <w:r>
              <w:rPr>
                <w:rFonts w:ascii="Calibri" w:hAnsi="Calibri" w:eastAsia="微软雅黑"/>
                <w:b/>
                <w:i w:val="0"/>
                <w:color w:val="FFFFFF"/>
                <w:sz w:val="23"/>
              </w:rPr>
              <w:t>Cloze — 完形精练</w:t>
            </w:r>
          </w:p>
          <w:p>
            <w:pPr>
              <w:spacing w:after="60"/>
              <w:ind w:left="113"/>
            </w:pPr>
            <w:r>
              <w:rPr>
                <w:rFonts w:ascii="Calibri" w:hAnsi="Calibri" w:eastAsia="微软雅黑"/>
                <w:b/>
                <w:i w:val="0"/>
                <w:color w:val="FFE6B0"/>
                <w:sz w:val="23"/>
              </w:rPr>
              <w:t xml:space="preserve">Part 4    </w:t>
            </w:r>
            <w:r>
              <w:rPr>
                <w:rFonts w:ascii="Calibri" w:hAnsi="Calibri" w:eastAsia="微软雅黑"/>
                <w:b/>
                <w:i w:val="0"/>
                <w:color w:val="FFFFFF"/>
                <w:sz w:val="23"/>
              </w:rPr>
              <w:t>Listening — 听力长对话</w:t>
            </w:r>
          </w:p>
          <w:p>
            <w:pPr>
              <w:spacing w:before="360"/>
              <w:jc w:val="right"/>
            </w:pPr>
            <w:r>
              <w:rPr>
                <w:rFonts w:ascii="Calibri" w:hAnsi="Calibri" w:eastAsia="微软雅黑"/>
                <w:b/>
                <w:i w:val="0"/>
                <w:color w:val="2FA89F"/>
                <w:sz w:val="240"/>
              </w:rPr>
              <w:t>09</w:t>
            </w:r>
          </w:p>
        </w:tc>
      </w:tr>
    </w:tbl>
    <w:p>
      <w:pPr>
        <w:sectPr>
          <w:footerReference w:type="default" r:id="rId17"/>
          <w:footerReference w:type="first" r:id="rId18"/>
          <w:pgSz w:w="11906" w:h="16838"/>
          <w:pgMar w:top="1134" w:right="1247" w:bottom="1020" w:left="1247" w:header="680" w:footer="567" w:gutter="0"/>
          <w:cols w:space="720"/>
          <w:titlePg/>
          <w:docGrid w:linePitch="360"/>
        </w:sectPr>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课前热身 · 形容词还是副词？</w:t>
      </w:r>
    </w:p>
    <w:p>
      <w:pPr>
        <w:spacing w:before="0" w:after="60" w:line="312" w:lineRule="auto"/>
      </w:pPr>
      <w:r>
        <w:rPr>
          <w:rFonts w:ascii="Calibri" w:hAnsi="Calibri" w:eastAsia="微软雅黑"/>
          <w:b w:val="0"/>
          <w:i w:val="0"/>
          <w:color w:val="222222"/>
          <w:sz w:val="21"/>
        </w:rPr>
        <w:t>形容词修饰</w:t>
      </w:r>
      <w:r>
        <w:rPr>
          <w:rFonts w:ascii="Calibri" w:hAnsi="Calibri" w:eastAsia="微软雅黑"/>
          <w:b/>
          <w:i w:val="0"/>
          <w:color w:val="F08A24"/>
          <w:sz w:val="21"/>
        </w:rPr>
        <w:t>名词</w:t>
      </w:r>
      <w:r>
        <w:rPr>
          <w:rFonts w:ascii="Calibri" w:hAnsi="Calibri" w:eastAsia="微软雅黑"/>
          <w:b w:val="0"/>
          <w:i w:val="0"/>
          <w:color w:val="222222"/>
          <w:sz w:val="21"/>
        </w:rPr>
        <w:t>、作</w:t>
      </w:r>
      <w:r>
        <w:rPr>
          <w:rFonts w:ascii="Calibri" w:hAnsi="Calibri" w:eastAsia="微软雅黑"/>
          <w:b/>
          <w:i w:val="0"/>
          <w:color w:val="F08A24"/>
          <w:sz w:val="21"/>
        </w:rPr>
        <w:t>表语</w:t>
      </w:r>
      <w:r>
        <w:rPr>
          <w:rFonts w:ascii="Calibri" w:hAnsi="Calibri" w:eastAsia="微软雅黑"/>
          <w:b w:val="0"/>
          <w:i w:val="0"/>
          <w:color w:val="222222"/>
          <w:sz w:val="21"/>
        </w:rPr>
        <w:t>；副词修饰</w:t>
      </w:r>
      <w:r>
        <w:rPr>
          <w:rFonts w:ascii="Calibri" w:hAnsi="Calibri" w:eastAsia="微软雅黑"/>
          <w:b/>
          <w:i w:val="0"/>
          <w:color w:val="F08A24"/>
          <w:sz w:val="21"/>
        </w:rPr>
        <w:t>动词 / 形容词 / 副词 / 句子</w:t>
      </w:r>
      <w:r>
        <w:rPr>
          <w:rFonts w:ascii="Calibri" w:hAnsi="Calibri" w:eastAsia="微软雅黑"/>
          <w:b w:val="0"/>
          <w:i w:val="0"/>
          <w:color w:val="222222"/>
          <w:sz w:val="21"/>
        </w:rPr>
        <w:t xml:space="preserve">。本讲做 </w:t>
      </w:r>
      <w:r>
        <w:rPr>
          <w:rFonts w:ascii="Calibri" w:hAnsi="Calibri" w:eastAsia="微软雅黑"/>
          <w:b/>
          <w:i w:val="0"/>
          <w:color w:val="0E8C84"/>
          <w:sz w:val="21"/>
        </w:rPr>
        <w:t>形副辨析①</w:t>
      </w:r>
      <w:r>
        <w:rPr>
          <w:rFonts w:ascii="Calibri" w:hAnsi="Calibri" w:eastAsia="微软雅黑"/>
          <w:b w:val="0"/>
          <w:i w:val="0"/>
          <w:color w:val="222222"/>
          <w:sz w:val="21"/>
        </w:rPr>
        <w:t>。</w:t>
      </w:r>
    </w:p>
    <w:p>
      <w:pPr>
        <w:keepNext/>
        <w:spacing w:before="80" w:after="20" w:line="312" w:lineRule="auto"/>
      </w:pPr>
      <w:r>
        <w:rPr>
          <w:rFonts w:ascii="Calibri" w:hAnsi="Calibri" w:eastAsia="微软雅黑"/>
          <w:b/>
          <w:i w:val="0"/>
          <w:color w:val="F08A24"/>
          <w:sz w:val="20"/>
        </w:rPr>
        <w:t xml:space="preserve">【陕西期末】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Today, Kitty was very ______ because she saw an ______ film on TV.</w:t>
      </w:r>
    </w:p>
    <w:p>
      <w:pPr>
        <w:spacing w:before="0" w:after="60" w:line="312" w:lineRule="auto"/>
      </w:pPr>
      <w:r>
        <w:rPr>
          <w:rFonts w:ascii="Calibri" w:hAnsi="Calibri" w:eastAsia="微软雅黑"/>
          <w:b w:val="0"/>
          <w:i w:val="0"/>
          <w:color w:val="222222"/>
          <w:sz w:val="21"/>
        </w:rPr>
        <w:t xml:space="preserve">A. excited; exciting    </w:t>
      </w:r>
      <w:r>
        <w:rPr>
          <w:rFonts w:ascii="Calibri" w:hAnsi="Calibri" w:eastAsia="微软雅黑"/>
          <w:b w:val="0"/>
          <w:i w:val="0"/>
          <w:color w:val="222222"/>
          <w:sz w:val="21"/>
        </w:rPr>
        <w:t xml:space="preserve">B. exciting; excite    </w:t>
      </w:r>
      <w:r>
        <w:rPr>
          <w:rFonts w:ascii="Calibri" w:hAnsi="Calibri" w:eastAsia="微软雅黑"/>
          <w:b w:val="0"/>
          <w:i w:val="0"/>
          <w:color w:val="222222"/>
          <w:sz w:val="21"/>
        </w:rPr>
        <w:t xml:space="preserve">C. excited; excited    </w:t>
      </w:r>
      <w:r>
        <w:rPr>
          <w:rFonts w:ascii="Calibri" w:hAnsi="Calibri" w:eastAsia="微软雅黑"/>
          <w:b w:val="0"/>
          <w:i w:val="0"/>
          <w:color w:val="222222"/>
          <w:sz w:val="21"/>
        </w:rPr>
        <w:t xml:space="preserve">D. excited; excite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1  Vocabulary  </w:t>
            </w:r>
            <w:r>
              <w:rPr>
                <w:rFonts w:ascii="Calibri" w:hAnsi="Calibri" w:eastAsia="微软雅黑"/>
                <w:b/>
                <w:i w:val="0"/>
                <w:color w:val="FFE6B0"/>
                <w:sz w:val="26"/>
              </w:rPr>
              <w:t>— 新课标词汇</w:t>
            </w:r>
          </w:p>
        </w:tc>
      </w:tr>
    </w:tbl>
    <w:p>
      <w:pPr>
        <w:spacing w:before="40" w:after="40" w:line="312" w:lineRule="auto"/>
      </w:pPr>
    </w:p>
    <w:p>
      <w:pPr>
        <w:spacing w:before="0" w:after="60" w:line="312" w:lineRule="auto"/>
      </w:pPr>
      <w:r>
        <w:rPr>
          <w:rFonts w:ascii="Calibri" w:hAnsi="Calibri" w:eastAsia="微软雅黑"/>
          <w:b w:val="0"/>
          <w:i w:val="0"/>
          <w:color w:val="222222"/>
          <w:sz w:val="21"/>
        </w:rPr>
        <w:t xml:space="preserve">核心词选自本讲 </w:t>
      </w:r>
      <w:r>
        <w:rPr>
          <w:rFonts w:ascii="Calibri" w:hAnsi="Calibri" w:eastAsia="微软雅黑"/>
          <w:b/>
          <w:i w:val="0"/>
          <w:color w:val="0E8C84"/>
          <w:sz w:val="21"/>
        </w:rPr>
        <w:t>「一元钱早餐」</w:t>
      </w:r>
      <w:r>
        <w:rPr>
          <w:rFonts w:ascii="Calibri" w:hAnsi="Calibri" w:eastAsia="微软雅黑"/>
          <w:b w:val="0"/>
          <w:i w:val="0"/>
          <w:color w:val="222222"/>
          <w:sz w:val="21"/>
        </w:rPr>
        <w:t xml:space="preserve"> 完形篇章，优先 </w:t>
      </w:r>
      <w:r>
        <w:rPr>
          <w:rFonts w:ascii="Calibri" w:hAnsi="Calibri" w:eastAsia="微软雅黑"/>
          <w:b/>
          <w:i w:val="0"/>
          <w:color w:val="F08A24"/>
          <w:sz w:val="21"/>
        </w:rPr>
        <w:t>7 下高频词</w:t>
      </w:r>
      <w:r>
        <w:rPr>
          <w:rFonts w:ascii="Calibri" w:hAnsi="Calibri" w:eastAsia="微软雅黑"/>
          <w:b w:val="0"/>
          <w:i w:val="0"/>
          <w:color w:val="222222"/>
          <w:sz w:val="21"/>
        </w:rPr>
        <w:t xml:space="preserve">（已避开练习册同课词），按 </w:t>
      </w:r>
      <w:r>
        <w:rPr>
          <w:rFonts w:ascii="Calibri" w:hAnsi="Calibri" w:eastAsia="微软雅黑"/>
          <w:b/>
          <w:i w:val="0"/>
          <w:color w:val="F08A24"/>
          <w:sz w:val="21"/>
        </w:rPr>
        <w:t>音 · 形 · 意 · 用 · 拓</w:t>
      </w:r>
      <w:r>
        <w:rPr>
          <w:rFonts w:ascii="Calibri" w:hAnsi="Calibri" w:eastAsia="微软雅黑"/>
          <w:b w:val="0"/>
          <w:i w:val="0"/>
          <w:color w:val="222222"/>
          <w:sz w:val="21"/>
        </w:rPr>
        <w:t xml:space="preserve"> 记忆。</w:t>
      </w:r>
    </w:p>
    <w:p>
      <w:pPr>
        <w:keepNext/>
        <w:spacing w:before="120" w:after="40" w:line="312" w:lineRule="auto"/>
      </w:pPr>
      <w:r>
        <w:rPr>
          <w:rFonts w:ascii="Calibri" w:hAnsi="Calibri" w:eastAsia="微软雅黑"/>
          <w:b/>
          <w:i w:val="0"/>
          <w:color w:val="222222"/>
          <w:sz w:val="23"/>
        </w:rPr>
        <w:t xml:space="preserve">1. </w:t>
      </w:r>
      <w:r>
        <w:rPr>
          <w:rFonts w:ascii="Calibri" w:hAnsi="Calibri" w:eastAsia="微软雅黑"/>
          <w:b/>
          <w:i w:val="0"/>
          <w:color w:val="F08A24"/>
          <w:sz w:val="24"/>
        </w:rPr>
        <w:t xml:space="preserve">comfortable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/ˈkʌmftəbl/</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comfort</w:t>
      </w:r>
      <w:r>
        <w:rPr>
          <w:rFonts w:ascii="Calibri" w:hAnsi="Calibri" w:eastAsia="微软雅黑"/>
          <w:b w:val="0"/>
          <w:i w:val="0"/>
          <w:color w:val="222222"/>
          <w:sz w:val="21"/>
        </w:rPr>
        <w:t xml:space="preserve">（安慰、舒适）+ </w:t>
      </w:r>
      <w:r>
        <w:rPr>
          <w:rFonts w:ascii="Calibri" w:hAnsi="Calibri" w:eastAsia="微软雅黑"/>
          <w:b w:val="0"/>
          <w:i w:val="0"/>
          <w:color w:val="222222"/>
          <w:sz w:val="21"/>
        </w:rPr>
        <w:t>-able</w:t>
      </w:r>
      <w:r>
        <w:rPr>
          <w:rFonts w:ascii="Calibri" w:hAnsi="Calibri" w:eastAsia="微软雅黑"/>
          <w:b w:val="0"/>
          <w:i w:val="0"/>
          <w:color w:val="222222"/>
          <w:sz w:val="21"/>
        </w:rPr>
        <w:t>（能……的）→ 舒适的</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adj. 舒适的；舒服的</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a comfortable life</w:t>
      </w:r>
      <w:r>
        <w:rPr>
          <w:rFonts w:ascii="Calibri" w:hAnsi="Calibri" w:eastAsia="微软雅黑"/>
          <w:b w:val="0"/>
          <w:i w:val="0"/>
          <w:color w:val="222222"/>
          <w:sz w:val="21"/>
        </w:rPr>
        <w:t>舒适的生活；</w:t>
      </w:r>
      <w:r>
        <w:rPr>
          <w:rFonts w:ascii="Calibri" w:hAnsi="Calibri" w:eastAsia="微软雅黑"/>
          <w:b w:val="0"/>
          <w:i w:val="0"/>
          <w:color w:val="222222"/>
          <w:sz w:val="21"/>
        </w:rPr>
        <w:t>feel comfortable</w:t>
      </w:r>
      <w:r>
        <w:rPr>
          <w:rFonts w:ascii="Calibri" w:hAnsi="Calibri" w:eastAsia="微软雅黑"/>
          <w:b w:val="0"/>
          <w:i w:val="0"/>
          <w:color w:val="222222"/>
          <w:sz w:val="21"/>
        </w:rPr>
        <w:t>感到舒服</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2041"/>
            <w:shd w:val="clear" w:color="auto" w:fill="16A39A"/>
            <w:vAlign w:val="center"/>
          </w:tcPr>
          <w:p>
            <w:pPr>
              <w:spacing w:after="20" w:before="20"/>
              <w:jc w:val="center"/>
            </w:pPr>
            <w:r>
              <w:rPr>
                <w:rFonts w:ascii="Calibri" w:hAnsi="Calibri" w:eastAsia="微软雅黑"/>
                <w:b/>
                <w:i w:val="0"/>
                <w:color w:val="FFFFFF"/>
                <w:sz w:val="20"/>
              </w:rPr>
              <w:t>单词</w:t>
            </w:r>
          </w:p>
        </w:tc>
        <w:tc>
          <w:tcPr>
            <w:tcW w:type="dxa" w:w="2608"/>
            <w:shd w:val="clear" w:color="auto" w:fill="16A39A"/>
            <w:vAlign w:val="center"/>
          </w:tcPr>
          <w:p>
            <w:pPr>
              <w:spacing w:after="20" w:before="20"/>
              <w:jc w:val="center"/>
            </w:pPr>
            <w:r>
              <w:rPr>
                <w:rFonts w:ascii="Calibri" w:hAnsi="Calibri" w:eastAsia="微软雅黑"/>
                <w:b/>
                <w:i w:val="0"/>
                <w:color w:val="FFFFFF"/>
                <w:sz w:val="20"/>
              </w:rPr>
              <w:t>构成</w:t>
            </w:r>
          </w:p>
        </w:tc>
        <w:tc>
          <w:tcPr>
            <w:tcW w:type="dxa" w:w="1474"/>
            <w:shd w:val="clear" w:color="auto" w:fill="16A39A"/>
            <w:vAlign w:val="center"/>
          </w:tcPr>
          <w:p>
            <w:pPr>
              <w:spacing w:after="20" w:before="20"/>
              <w:jc w:val="center"/>
            </w:pPr>
            <w:r>
              <w:rPr>
                <w:rFonts w:ascii="Calibri" w:hAnsi="Calibri" w:eastAsia="微软雅黑"/>
                <w:b/>
                <w:i w:val="0"/>
                <w:color w:val="FFFFFF"/>
                <w:sz w:val="20"/>
              </w:rPr>
              <w:t>词性</w:t>
            </w:r>
          </w:p>
        </w:tc>
        <w:tc>
          <w:tcPr>
            <w:tcW w:type="dxa" w:w="3175"/>
            <w:shd w:val="clear" w:color="auto" w:fill="16A39A"/>
            <w:vAlign w:val="center"/>
          </w:tcPr>
          <w:p>
            <w:pPr>
              <w:spacing w:after="20" w:before="20"/>
              <w:jc w:val="center"/>
            </w:pPr>
            <w:r>
              <w:rPr>
                <w:rFonts w:ascii="Calibri" w:hAnsi="Calibri" w:eastAsia="微软雅黑"/>
                <w:b/>
                <w:i w:val="0"/>
                <w:color w:val="FFFFFF"/>
                <w:sz w:val="20"/>
              </w:rPr>
              <w:t>含义</w:t>
            </w:r>
          </w:p>
        </w:tc>
      </w:tr>
      <w:tr>
        <w:tc>
          <w:tcPr>
            <w:tcW w:type="dxa" w:w="2041"/>
            <w:vAlign w:val="center"/>
          </w:tcPr>
          <w:p>
            <w:pPr>
              <w:spacing w:after="20" w:before="20"/>
              <w:jc w:val="center"/>
            </w:pPr>
            <w:r>
              <w:rPr>
                <w:rFonts w:ascii="Calibri" w:hAnsi="Calibri" w:eastAsia="微软雅黑"/>
                <w:b w:val="0"/>
                <w:i w:val="0"/>
                <w:color w:val="222222"/>
                <w:sz w:val="19"/>
              </w:rPr>
              <w:t>comfortable</w:t>
            </w:r>
          </w:p>
        </w:tc>
        <w:tc>
          <w:tcPr>
            <w:tcW w:type="dxa" w:w="2608"/>
            <w:vAlign w:val="center"/>
          </w:tcPr>
          <w:p>
            <w:pPr>
              <w:spacing w:after="20" w:before="20"/>
              <w:jc w:val="center"/>
            </w:pPr>
            <w:r>
              <w:rPr>
                <w:rFonts w:ascii="Calibri" w:hAnsi="Calibri" w:eastAsia="微软雅黑"/>
                <w:b w:val="0"/>
                <w:i w:val="0"/>
                <w:color w:val="222222"/>
                <w:sz w:val="19"/>
              </w:rPr>
              <w:t>—</w:t>
            </w:r>
          </w:p>
        </w:tc>
        <w:tc>
          <w:tcPr>
            <w:tcW w:type="dxa" w:w="1474"/>
            <w:vAlign w:val="center"/>
          </w:tcPr>
          <w:p>
            <w:pPr>
              <w:spacing w:after="20" w:before="20"/>
              <w:jc w:val="center"/>
            </w:pPr>
            <w:r>
              <w:rPr>
                <w:rFonts w:ascii="Calibri" w:hAnsi="Calibri" w:eastAsia="微软雅黑"/>
                <w:b w:val="0"/>
                <w:i w:val="0"/>
                <w:color w:val="222222"/>
                <w:sz w:val="19"/>
              </w:rPr>
              <w:t>adj.</w:t>
            </w:r>
          </w:p>
        </w:tc>
        <w:tc>
          <w:tcPr>
            <w:tcW w:type="dxa" w:w="3175"/>
            <w:vAlign w:val="center"/>
          </w:tcPr>
          <w:p>
            <w:pPr>
              <w:spacing w:after="20" w:before="20"/>
              <w:jc w:val="center"/>
            </w:pPr>
            <w:r>
              <w:rPr>
                <w:rFonts w:ascii="Calibri" w:hAnsi="Calibri" w:eastAsia="微软雅黑"/>
                <w:b w:val="0"/>
                <w:i w:val="0"/>
                <w:color w:val="222222"/>
                <w:sz w:val="19"/>
              </w:rPr>
              <w:t>舒适的</w:t>
            </w:r>
          </w:p>
        </w:tc>
      </w:tr>
      <w:tr>
        <w:tc>
          <w:tcPr>
            <w:tcW w:type="dxa" w:w="2041"/>
            <w:shd w:val="clear" w:color="auto" w:fill="EAF7F5"/>
            <w:vAlign w:val="center"/>
          </w:tcPr>
          <w:p>
            <w:pPr>
              <w:spacing w:after="20" w:before="20"/>
              <w:jc w:val="center"/>
            </w:pPr>
            <w:r>
              <w:rPr>
                <w:rFonts w:ascii="Calibri" w:hAnsi="Calibri" w:eastAsia="微软雅黑"/>
                <w:b w:val="0"/>
                <w:i w:val="0"/>
                <w:color w:val="222222"/>
                <w:sz w:val="19"/>
              </w:rPr>
              <w:t>comfort</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v./n.</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安慰；舒适</w:t>
            </w:r>
          </w:p>
        </w:tc>
      </w:tr>
      <w:tr>
        <w:tc>
          <w:tcPr>
            <w:tcW w:type="dxa" w:w="2041"/>
            <w:vAlign w:val="center"/>
          </w:tcPr>
          <w:p>
            <w:pPr>
              <w:spacing w:after="20" w:before="20"/>
              <w:jc w:val="center"/>
            </w:pPr>
            <w:r>
              <w:rPr>
                <w:rFonts w:ascii="Calibri" w:hAnsi="Calibri" w:eastAsia="微软雅黑"/>
                <w:b w:val="0"/>
                <w:i w:val="0"/>
                <w:color w:val="222222"/>
                <w:sz w:val="19"/>
              </w:rPr>
              <w:t>comfortably</w:t>
            </w:r>
          </w:p>
        </w:tc>
        <w:tc>
          <w:tcPr>
            <w:tcW w:type="dxa" w:w="2608"/>
            <w:vAlign w:val="center"/>
          </w:tcPr>
          <w:p>
            <w:pPr>
              <w:spacing w:after="20" w:before="20"/>
              <w:jc w:val="center"/>
            </w:pPr>
            <w:r>
              <w:rPr>
                <w:rFonts w:ascii="Calibri" w:hAnsi="Calibri" w:eastAsia="微软雅黑"/>
                <w:b w:val="0"/>
                <w:i w:val="0"/>
                <w:color w:val="222222"/>
                <w:sz w:val="19"/>
              </w:rPr>
              <w:t>comfortable → bly</w:t>
            </w:r>
          </w:p>
        </w:tc>
        <w:tc>
          <w:tcPr>
            <w:tcW w:type="dxa" w:w="1474"/>
            <w:vAlign w:val="center"/>
          </w:tcPr>
          <w:p>
            <w:pPr>
              <w:spacing w:after="20" w:before="20"/>
              <w:jc w:val="center"/>
            </w:pPr>
            <w:r>
              <w:rPr>
                <w:rFonts w:ascii="Calibri" w:hAnsi="Calibri" w:eastAsia="微软雅黑"/>
                <w:b w:val="0"/>
                <w:i w:val="0"/>
                <w:color w:val="222222"/>
                <w:sz w:val="19"/>
              </w:rPr>
              <w:t>adv.</w:t>
            </w:r>
          </w:p>
        </w:tc>
        <w:tc>
          <w:tcPr>
            <w:tcW w:type="dxa" w:w="3175"/>
            <w:vAlign w:val="center"/>
          </w:tcPr>
          <w:p>
            <w:pPr>
              <w:spacing w:after="20" w:before="20"/>
              <w:jc w:val="center"/>
            </w:pPr>
            <w:r>
              <w:rPr>
                <w:rFonts w:ascii="Calibri" w:hAnsi="Calibri" w:eastAsia="微软雅黑"/>
                <w:b w:val="0"/>
                <w:i w:val="0"/>
                <w:color w:val="222222"/>
                <w:sz w:val="19"/>
              </w:rPr>
              <w:t>舒适地</w:t>
            </w:r>
          </w:p>
        </w:tc>
      </w:tr>
    </w:tbl>
    <w:p>
      <w:pPr>
        <w:spacing w:before="0" w:after="60" w:line="312" w:lineRule="auto"/>
      </w:pPr>
    </w:p>
    <w:p>
      <w:pPr>
        <w:keepNext/>
        <w:spacing w:before="120" w:after="40" w:line="312" w:lineRule="auto"/>
      </w:pPr>
      <w:r>
        <w:rPr>
          <w:rFonts w:ascii="Calibri" w:hAnsi="Calibri" w:eastAsia="微软雅黑"/>
          <w:b/>
          <w:i w:val="0"/>
          <w:color w:val="222222"/>
          <w:sz w:val="23"/>
        </w:rPr>
        <w:t xml:space="preserve">2. </w:t>
      </w:r>
      <w:r>
        <w:rPr>
          <w:rFonts w:ascii="Calibri" w:hAnsi="Calibri" w:eastAsia="微软雅黑"/>
          <w:b/>
          <w:i w:val="0"/>
          <w:color w:val="F08A24"/>
          <w:sz w:val="24"/>
        </w:rPr>
        <w:t xml:space="preserve">prepare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/prɪˈpeə(r)/</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pre</w:t>
      </w:r>
      <w:r>
        <w:rPr>
          <w:rFonts w:ascii="Calibri" w:hAnsi="Calibri" w:eastAsia="微软雅黑"/>
          <w:b w:val="0"/>
          <w:i w:val="0"/>
          <w:color w:val="222222"/>
          <w:sz w:val="21"/>
        </w:rPr>
        <w:t xml:space="preserve">（预先）+ </w:t>
      </w:r>
      <w:r>
        <w:rPr>
          <w:rFonts w:ascii="Calibri" w:hAnsi="Calibri" w:eastAsia="微软雅黑"/>
          <w:b w:val="0"/>
          <w:i w:val="0"/>
          <w:color w:val="222222"/>
          <w:sz w:val="21"/>
        </w:rPr>
        <w:t>pare</w:t>
      </w:r>
      <w:r>
        <w:rPr>
          <w:rFonts w:ascii="Calibri" w:hAnsi="Calibri" w:eastAsia="微软雅黑"/>
          <w:b w:val="0"/>
          <w:i w:val="0"/>
          <w:color w:val="222222"/>
          <w:sz w:val="21"/>
        </w:rPr>
        <w:t>→ 预先准备</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准备</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prepare for sth.</w:t>
      </w:r>
      <w:r>
        <w:rPr>
          <w:rFonts w:ascii="Calibri" w:hAnsi="Calibri" w:eastAsia="微软雅黑"/>
          <w:b w:val="0"/>
          <w:i w:val="0"/>
          <w:color w:val="222222"/>
          <w:sz w:val="21"/>
        </w:rPr>
        <w:t>为……做准备；</w:t>
      </w:r>
      <w:r>
        <w:rPr>
          <w:rFonts w:ascii="Calibri" w:hAnsi="Calibri" w:eastAsia="微软雅黑"/>
          <w:b w:val="0"/>
          <w:i w:val="0"/>
          <w:color w:val="222222"/>
          <w:sz w:val="21"/>
        </w:rPr>
        <w:t>prepare to do sth.</w:t>
      </w:r>
      <w:r>
        <w:rPr>
          <w:rFonts w:ascii="Calibri" w:hAnsi="Calibri" w:eastAsia="微软雅黑"/>
          <w:b w:val="0"/>
          <w:i w:val="0"/>
          <w:color w:val="222222"/>
          <w:sz w:val="21"/>
        </w:rPr>
        <w:t>准备做某事</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2041"/>
            <w:shd w:val="clear" w:color="auto" w:fill="16A39A"/>
            <w:vAlign w:val="center"/>
          </w:tcPr>
          <w:p>
            <w:pPr>
              <w:spacing w:after="20" w:before="20"/>
              <w:jc w:val="center"/>
            </w:pPr>
            <w:r>
              <w:rPr>
                <w:rFonts w:ascii="Calibri" w:hAnsi="Calibri" w:eastAsia="微软雅黑"/>
                <w:b/>
                <w:i w:val="0"/>
                <w:color w:val="FFFFFF"/>
                <w:sz w:val="20"/>
              </w:rPr>
              <w:t>单词</w:t>
            </w:r>
          </w:p>
        </w:tc>
        <w:tc>
          <w:tcPr>
            <w:tcW w:type="dxa" w:w="2608"/>
            <w:shd w:val="clear" w:color="auto" w:fill="16A39A"/>
            <w:vAlign w:val="center"/>
          </w:tcPr>
          <w:p>
            <w:pPr>
              <w:spacing w:after="20" w:before="20"/>
              <w:jc w:val="center"/>
            </w:pPr>
            <w:r>
              <w:rPr>
                <w:rFonts w:ascii="Calibri" w:hAnsi="Calibri" w:eastAsia="微软雅黑"/>
                <w:b/>
                <w:i w:val="0"/>
                <w:color w:val="FFFFFF"/>
                <w:sz w:val="20"/>
              </w:rPr>
              <w:t>构成</w:t>
            </w:r>
          </w:p>
        </w:tc>
        <w:tc>
          <w:tcPr>
            <w:tcW w:type="dxa" w:w="1474"/>
            <w:shd w:val="clear" w:color="auto" w:fill="16A39A"/>
            <w:vAlign w:val="center"/>
          </w:tcPr>
          <w:p>
            <w:pPr>
              <w:spacing w:after="20" w:before="20"/>
              <w:jc w:val="center"/>
            </w:pPr>
            <w:r>
              <w:rPr>
                <w:rFonts w:ascii="Calibri" w:hAnsi="Calibri" w:eastAsia="微软雅黑"/>
                <w:b/>
                <w:i w:val="0"/>
                <w:color w:val="FFFFFF"/>
                <w:sz w:val="20"/>
              </w:rPr>
              <w:t>词性</w:t>
            </w:r>
          </w:p>
        </w:tc>
        <w:tc>
          <w:tcPr>
            <w:tcW w:type="dxa" w:w="3175"/>
            <w:shd w:val="clear" w:color="auto" w:fill="16A39A"/>
            <w:vAlign w:val="center"/>
          </w:tcPr>
          <w:p>
            <w:pPr>
              <w:spacing w:after="20" w:before="20"/>
              <w:jc w:val="center"/>
            </w:pPr>
            <w:r>
              <w:rPr>
                <w:rFonts w:ascii="Calibri" w:hAnsi="Calibri" w:eastAsia="微软雅黑"/>
                <w:b/>
                <w:i w:val="0"/>
                <w:color w:val="FFFFFF"/>
                <w:sz w:val="20"/>
              </w:rPr>
              <w:t>含义</w:t>
            </w:r>
          </w:p>
        </w:tc>
      </w:tr>
      <w:tr>
        <w:tc>
          <w:tcPr>
            <w:tcW w:type="dxa" w:w="2041"/>
            <w:vAlign w:val="center"/>
          </w:tcPr>
          <w:p>
            <w:pPr>
              <w:spacing w:after="20" w:before="20"/>
              <w:jc w:val="center"/>
            </w:pPr>
            <w:r>
              <w:rPr>
                <w:rFonts w:ascii="Calibri" w:hAnsi="Calibri" w:eastAsia="微软雅黑"/>
                <w:b w:val="0"/>
                <w:i w:val="0"/>
                <w:color w:val="222222"/>
                <w:sz w:val="19"/>
              </w:rPr>
              <w:t>prepare</w:t>
            </w:r>
          </w:p>
        </w:tc>
        <w:tc>
          <w:tcPr>
            <w:tcW w:type="dxa" w:w="2608"/>
            <w:vAlign w:val="center"/>
          </w:tcPr>
          <w:p>
            <w:pPr>
              <w:spacing w:after="20" w:before="20"/>
              <w:jc w:val="center"/>
            </w:pPr>
            <w:r>
              <w:rPr>
                <w:rFonts w:ascii="Calibri" w:hAnsi="Calibri" w:eastAsia="微软雅黑"/>
                <w:b w:val="0"/>
                <w:i w:val="0"/>
                <w:color w:val="222222"/>
                <w:sz w:val="19"/>
              </w:rPr>
              <w:t>—</w:t>
            </w:r>
          </w:p>
        </w:tc>
        <w:tc>
          <w:tcPr>
            <w:tcW w:type="dxa" w:w="1474"/>
            <w:vAlign w:val="center"/>
          </w:tcPr>
          <w:p>
            <w:pPr>
              <w:spacing w:after="20" w:before="20"/>
              <w:jc w:val="center"/>
            </w:pPr>
            <w:r>
              <w:rPr>
                <w:rFonts w:ascii="Calibri" w:hAnsi="Calibri" w:eastAsia="微软雅黑"/>
                <w:b w:val="0"/>
                <w:i w:val="0"/>
                <w:color w:val="222222"/>
                <w:sz w:val="19"/>
              </w:rPr>
              <w:t>v.</w:t>
            </w:r>
          </w:p>
        </w:tc>
        <w:tc>
          <w:tcPr>
            <w:tcW w:type="dxa" w:w="3175"/>
            <w:vAlign w:val="center"/>
          </w:tcPr>
          <w:p>
            <w:pPr>
              <w:spacing w:after="20" w:before="20"/>
              <w:jc w:val="center"/>
            </w:pPr>
            <w:r>
              <w:rPr>
                <w:rFonts w:ascii="Calibri" w:hAnsi="Calibri" w:eastAsia="微软雅黑"/>
                <w:b w:val="0"/>
                <w:i w:val="0"/>
                <w:color w:val="222222"/>
                <w:sz w:val="19"/>
              </w:rPr>
              <w:t>准备</w:t>
            </w:r>
          </w:p>
        </w:tc>
      </w:tr>
      <w:tr>
        <w:tc>
          <w:tcPr>
            <w:tcW w:type="dxa" w:w="2041"/>
            <w:shd w:val="clear" w:color="auto" w:fill="EAF7F5"/>
            <w:vAlign w:val="center"/>
          </w:tcPr>
          <w:p>
            <w:pPr>
              <w:spacing w:after="20" w:before="20"/>
              <w:jc w:val="center"/>
            </w:pPr>
            <w:r>
              <w:rPr>
                <w:rFonts w:ascii="Calibri" w:hAnsi="Calibri" w:eastAsia="微软雅黑"/>
                <w:b w:val="0"/>
                <w:i w:val="0"/>
                <w:color w:val="222222"/>
                <w:sz w:val="19"/>
              </w:rPr>
              <w:t>preparation</w:t>
            </w:r>
          </w:p>
        </w:tc>
        <w:tc>
          <w:tcPr>
            <w:tcW w:type="dxa" w:w="2608"/>
            <w:shd w:val="clear" w:color="auto" w:fill="EAF7F5"/>
            <w:vAlign w:val="center"/>
          </w:tcPr>
          <w:p>
            <w:pPr>
              <w:spacing w:after="20" w:before="20"/>
              <w:jc w:val="center"/>
            </w:pPr>
            <w:r>
              <w:rPr>
                <w:rFonts w:ascii="Calibri" w:hAnsi="Calibri" w:eastAsia="微软雅黑"/>
                <w:b w:val="0"/>
                <w:i w:val="0"/>
                <w:color w:val="222222"/>
                <w:sz w:val="19"/>
              </w:rPr>
              <w:t>prepare + ation</w:t>
            </w:r>
          </w:p>
        </w:tc>
        <w:tc>
          <w:tcPr>
            <w:tcW w:type="dxa" w:w="1474"/>
            <w:shd w:val="clear" w:color="auto" w:fill="EAF7F5"/>
            <w:vAlign w:val="center"/>
          </w:tcPr>
          <w:p>
            <w:pPr>
              <w:spacing w:after="20" w:before="20"/>
              <w:jc w:val="center"/>
            </w:pPr>
            <w:r>
              <w:rPr>
                <w:rFonts w:ascii="Calibri" w:hAnsi="Calibri" w:eastAsia="微软雅黑"/>
                <w:b w:val="0"/>
                <w:i w:val="0"/>
                <w:color w:val="222222"/>
                <w:sz w:val="19"/>
              </w:rPr>
              <w:t>n.</w:t>
            </w:r>
          </w:p>
        </w:tc>
        <w:tc>
          <w:tcPr>
            <w:tcW w:type="dxa" w:w="3175"/>
            <w:shd w:val="clear" w:color="auto" w:fill="EAF7F5"/>
            <w:vAlign w:val="center"/>
          </w:tcPr>
          <w:p>
            <w:pPr>
              <w:spacing w:after="20" w:before="20"/>
              <w:jc w:val="center"/>
            </w:pPr>
            <w:r>
              <w:rPr>
                <w:rFonts w:ascii="Calibri" w:hAnsi="Calibri" w:eastAsia="微软雅黑"/>
                <w:b w:val="0"/>
                <w:i w:val="0"/>
                <w:color w:val="222222"/>
                <w:sz w:val="19"/>
              </w:rPr>
              <w:t>准备</w:t>
            </w:r>
          </w:p>
        </w:tc>
      </w:tr>
    </w:tbl>
    <w:p>
      <w:pPr>
        <w:spacing w:before="0" w:after="60" w:line="312" w:lineRule="auto"/>
      </w:pPr>
    </w:p>
    <w:p>
      <w:pPr>
        <w:keepNext/>
        <w:spacing w:before="120" w:after="40" w:line="312" w:lineRule="auto"/>
      </w:pPr>
      <w:r>
        <w:rPr>
          <w:rFonts w:ascii="Calibri" w:hAnsi="Calibri" w:eastAsia="微软雅黑"/>
          <w:b/>
          <w:i w:val="0"/>
          <w:color w:val="222222"/>
          <w:sz w:val="23"/>
        </w:rPr>
        <w:t xml:space="preserve">3. </w:t>
      </w:r>
      <w:r>
        <w:rPr>
          <w:rFonts w:ascii="Calibri" w:hAnsi="Calibri" w:eastAsia="微软雅黑"/>
          <w:b/>
          <w:i w:val="0"/>
          <w:color w:val="F08A24"/>
          <w:sz w:val="24"/>
        </w:rPr>
        <w:t xml:space="preserve">raise  </w:t>
      </w:r>
      <w:r>
        <w:rPr>
          <w:rFonts w:ascii="Calibri" w:hAnsi="Calibri" w:eastAsia="微软雅黑"/>
          <w:b w:val="0"/>
          <w:i w:val="0"/>
          <w:color w:val="8A8A8A"/>
          <w:sz w:val="18"/>
        </w:rPr>
        <w:t>（7下高频 · 易混词）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/reɪz/</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raise</w:t>
      </w:r>
      <w:r>
        <w:rPr>
          <w:rFonts w:ascii="Calibri" w:hAnsi="Calibri" w:eastAsia="微软雅黑"/>
          <w:b w:val="0"/>
          <w:i w:val="0"/>
          <w:color w:val="222222"/>
          <w:sz w:val="21"/>
        </w:rPr>
        <w:t xml:space="preserve">（举起、提高）—— </w:t>
      </w:r>
      <w:r>
        <w:rPr>
          <w:rFonts w:ascii="Calibri" w:hAnsi="Calibri" w:eastAsia="微软雅黑"/>
          <w:b/>
          <w:i w:val="0"/>
          <w:color w:val="D24726"/>
          <w:sz w:val="21"/>
        </w:rPr>
        <w:t>及物动词，后接宾语</w:t>
      </w:r>
      <w:r>
        <w:rPr>
          <w:rFonts w:ascii="Calibri" w:hAnsi="Calibri" w:eastAsia="微软雅黑"/>
          <w:b w:val="0"/>
          <w:i w:val="0"/>
          <w:color w:val="222222"/>
          <w:sz w:val="21"/>
        </w:rPr>
        <w:t>；raise ≠ rise（上升，不及物）</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提高；举起；筹集；饲养</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raise the price</w:t>
      </w:r>
      <w:r>
        <w:rPr>
          <w:rFonts w:ascii="Calibri" w:hAnsi="Calibri" w:eastAsia="微软雅黑"/>
          <w:b w:val="0"/>
          <w:i w:val="0"/>
          <w:color w:val="222222"/>
          <w:sz w:val="21"/>
        </w:rPr>
        <w:t>提价；</w:t>
      </w:r>
      <w:r>
        <w:rPr>
          <w:rFonts w:ascii="Calibri" w:hAnsi="Calibri" w:eastAsia="微软雅黑"/>
          <w:b w:val="0"/>
          <w:i w:val="0"/>
          <w:color w:val="222222"/>
          <w:sz w:val="21"/>
        </w:rPr>
        <w:t>raise one's hand</w:t>
      </w:r>
      <w:r>
        <w:rPr>
          <w:rFonts w:ascii="Calibri" w:hAnsi="Calibri" w:eastAsia="微软雅黑"/>
          <w:b w:val="0"/>
          <w:i w:val="0"/>
          <w:color w:val="222222"/>
          <w:sz w:val="21"/>
        </w:rPr>
        <w:t>举手</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i w:val="0"/>
          <w:color w:val="D24726"/>
          <w:sz w:val="21"/>
        </w:rPr>
        <w:t>辨析</w:t>
      </w:r>
      <w:r>
        <w:rPr>
          <w:rFonts w:ascii="Calibri" w:hAnsi="Calibri" w:eastAsia="微软雅黑"/>
          <w:b w:val="0"/>
          <w:i w:val="0"/>
          <w:color w:val="222222"/>
          <w:sz w:val="21"/>
        </w:rPr>
        <w:t>：raise（vt. 提高某物）the price | rise（vi. 自己上升）The sun rises.</w:t>
      </w:r>
    </w:p>
    <w:p>
      <w:pPr>
        <w:keepNext/>
        <w:spacing w:before="120" w:after="40" w:line="312" w:lineRule="auto"/>
      </w:pPr>
      <w:r>
        <w:rPr>
          <w:rFonts w:ascii="Calibri" w:hAnsi="Calibri" w:eastAsia="微软雅黑"/>
          <w:b/>
          <w:i w:val="0"/>
          <w:color w:val="222222"/>
          <w:sz w:val="23"/>
        </w:rPr>
        <w:t xml:space="preserve">4. </w:t>
      </w:r>
      <w:r>
        <w:rPr>
          <w:rFonts w:ascii="Calibri" w:hAnsi="Calibri" w:eastAsia="微软雅黑"/>
          <w:b/>
          <w:i w:val="0"/>
          <w:color w:val="F08A24"/>
          <w:sz w:val="24"/>
        </w:rPr>
        <w:t xml:space="preserve">price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/praɪs/</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price</w:t>
      </w:r>
      <w:r>
        <w:rPr>
          <w:rFonts w:ascii="Calibri" w:hAnsi="Calibri" w:eastAsia="微软雅黑"/>
          <w:b w:val="0"/>
          <w:i w:val="0"/>
          <w:color w:val="222222"/>
          <w:sz w:val="21"/>
        </w:rPr>
        <w:t>（价格）—— 谐音 “普赖斯”</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n. 价格</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at a low / high price</w:t>
      </w:r>
      <w:r>
        <w:rPr>
          <w:rFonts w:ascii="Calibri" w:hAnsi="Calibri" w:eastAsia="微软雅黑"/>
          <w:b w:val="0"/>
          <w:i w:val="0"/>
          <w:color w:val="222222"/>
          <w:sz w:val="21"/>
        </w:rPr>
        <w:t>以低 / 高价；</w:t>
      </w:r>
      <w:r>
        <w:rPr>
          <w:rFonts w:ascii="Calibri" w:hAnsi="Calibri" w:eastAsia="微软雅黑"/>
          <w:b/>
          <w:i w:val="0"/>
          <w:color w:val="D24726"/>
          <w:sz w:val="21"/>
        </w:rPr>
        <w:t>提问用 What's the price?</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i w:val="0"/>
          <w:color w:val="D24726"/>
          <w:sz w:val="21"/>
        </w:rPr>
        <w:t>辨析</w:t>
      </w:r>
      <w:r>
        <w:rPr>
          <w:rFonts w:ascii="Calibri" w:hAnsi="Calibri" w:eastAsia="微软雅黑"/>
          <w:b w:val="0"/>
          <w:i w:val="0"/>
          <w:color w:val="222222"/>
          <w:sz w:val="21"/>
        </w:rPr>
        <w:t>：price 价格（不能 expensive/cheap）；用 high/low 修饰</w:t>
      </w:r>
    </w:p>
    <w:p>
      <w:pPr>
        <w:keepNext/>
        <w:spacing w:before="120" w:after="40" w:line="312" w:lineRule="auto"/>
      </w:pPr>
      <w:r>
        <w:rPr>
          <w:rFonts w:ascii="Calibri" w:hAnsi="Calibri" w:eastAsia="微软雅黑"/>
          <w:b/>
          <w:i w:val="0"/>
          <w:color w:val="222222"/>
          <w:sz w:val="23"/>
        </w:rPr>
        <w:t xml:space="preserve">5. </w:t>
      </w:r>
      <w:r>
        <w:rPr>
          <w:rFonts w:ascii="Calibri" w:hAnsi="Calibri" w:eastAsia="微软雅黑"/>
          <w:b/>
          <w:i w:val="0"/>
          <w:color w:val="F08A24"/>
          <w:sz w:val="24"/>
        </w:rPr>
        <w:t xml:space="preserve">retire  </w:t>
      </w:r>
      <w:r>
        <w:rPr>
          <w:rFonts w:ascii="Calibri" w:hAnsi="Calibri" w:eastAsia="微软雅黑"/>
          <w:b w:val="0"/>
          <w:i w:val="0"/>
          <w:color w:val="8A8A8A"/>
          <w:sz w:val="18"/>
        </w:rPr>
        <w:t>（7下高频 · 篇章词）</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音：</w:t>
      </w:r>
      <w:r>
        <w:rPr>
          <w:rFonts w:ascii="Calibri" w:hAnsi="Calibri" w:eastAsia="微软雅黑"/>
          <w:b w:val="0"/>
          <w:i w:val="0"/>
          <w:color w:val="0E8C84"/>
          <w:sz w:val="21"/>
        </w:rPr>
        <w:t>/rɪˈtaɪə(r)/</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形：</w:t>
      </w:r>
      <w:r>
        <w:rPr>
          <w:rFonts w:ascii="Calibri" w:hAnsi="Calibri" w:eastAsia="微软雅黑"/>
          <w:b w:val="0"/>
          <w:i w:val="0"/>
          <w:color w:val="222222"/>
          <w:sz w:val="21"/>
        </w:rPr>
        <w:t>re</w:t>
      </w:r>
      <w:r>
        <w:rPr>
          <w:rFonts w:ascii="Calibri" w:hAnsi="Calibri" w:eastAsia="微软雅黑"/>
          <w:b w:val="0"/>
          <w:i w:val="0"/>
          <w:color w:val="222222"/>
          <w:sz w:val="21"/>
        </w:rPr>
        <w:t xml:space="preserve">（回）+ </w:t>
      </w:r>
      <w:r>
        <w:rPr>
          <w:rFonts w:ascii="Calibri" w:hAnsi="Calibri" w:eastAsia="微软雅黑"/>
          <w:b w:val="0"/>
          <w:i w:val="0"/>
          <w:color w:val="222222"/>
          <w:sz w:val="21"/>
        </w:rPr>
        <w:t>tire</w:t>
      </w:r>
      <w:r>
        <w:rPr>
          <w:rFonts w:ascii="Calibri" w:hAnsi="Calibri" w:eastAsia="微软雅黑"/>
          <w:b w:val="0"/>
          <w:i w:val="0"/>
          <w:color w:val="222222"/>
          <w:sz w:val="21"/>
        </w:rPr>
        <w:t>→ 退下休息 → 退休</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意：</w:t>
      </w:r>
      <w:r>
        <w:rPr>
          <w:rFonts w:ascii="Calibri" w:hAnsi="Calibri" w:eastAsia="微软雅黑"/>
          <w:b w:val="0"/>
          <w:i w:val="0"/>
          <w:color w:val="222222"/>
          <w:sz w:val="21"/>
        </w:rPr>
        <w:t>v. 退休</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用：</w:t>
      </w:r>
      <w:r>
        <w:rPr>
          <w:rFonts w:ascii="Calibri" w:hAnsi="Calibri" w:eastAsia="微软雅黑"/>
          <w:b w:val="0"/>
          <w:i w:val="0"/>
          <w:color w:val="222222"/>
          <w:sz w:val="21"/>
        </w:rPr>
        <w:t>retire from work</w:t>
      </w:r>
      <w:r>
        <w:rPr>
          <w:rFonts w:ascii="Calibri" w:hAnsi="Calibri" w:eastAsia="微软雅黑"/>
          <w:b w:val="0"/>
          <w:i w:val="0"/>
          <w:color w:val="222222"/>
          <w:sz w:val="21"/>
        </w:rPr>
        <w:t>从工作岗位退休</w:t>
      </w:r>
    </w:p>
    <w:p>
      <w:pPr>
        <w:spacing w:before="0" w:after="40" w:line="300" w:lineRule="auto"/>
        <w:ind w:left="227"/>
      </w:pPr>
      <w:r>
        <w:rPr>
          <w:rFonts w:ascii="Calibri" w:hAnsi="Calibri" w:eastAsia="微软雅黑"/>
          <w:b/>
          <w:i w:val="0"/>
          <w:color w:val="F08A24"/>
          <w:sz w:val="21"/>
        </w:rPr>
        <w:t>★</w:t>
      </w:r>
      <w:r>
        <w:rPr>
          <w:rFonts w:ascii="Calibri" w:hAnsi="Calibri" w:eastAsia="微软雅黑"/>
          <w:b/>
          <w:i w:val="0"/>
          <w:color w:val="0E8C84"/>
          <w:sz w:val="21"/>
        </w:rPr>
        <w:t>拓：</w:t>
      </w:r>
      <w:r>
        <w:rPr>
          <w:rFonts w:ascii="Calibri" w:hAnsi="Calibri" w:eastAsia="微软雅黑"/>
          <w:b w:val="0"/>
          <w:i w:val="0"/>
          <w:color w:val="222222"/>
          <w:sz w:val="21"/>
        </w:rPr>
        <w:t>retired</w:t>
      </w:r>
      <w:r>
        <w:rPr>
          <w:rFonts w:ascii="Calibri" w:hAnsi="Calibri" w:eastAsia="微软雅黑"/>
          <w:b w:val="0"/>
          <w:i w:val="0"/>
          <w:color w:val="222222"/>
          <w:sz w:val="21"/>
        </w:rPr>
        <w:t>（retire + d）adj. 退休的；</w:t>
      </w:r>
      <w:r>
        <w:rPr>
          <w:rFonts w:ascii="Calibri" w:hAnsi="Calibri" w:eastAsia="微软雅黑"/>
          <w:b w:val="0"/>
          <w:i w:val="0"/>
          <w:color w:val="222222"/>
          <w:sz w:val="21"/>
        </w:rPr>
        <w:t>retirement</w:t>
      </w:r>
      <w:r>
        <w:rPr>
          <w:rFonts w:ascii="Calibri" w:hAnsi="Calibri" w:eastAsia="微软雅黑"/>
          <w:b w:val="0"/>
          <w:i w:val="0"/>
          <w:color w:val="222222"/>
          <w:sz w:val="21"/>
        </w:rPr>
        <w:t>n. 退休</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3 分钟过词关</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舒适的生活 → ____ ；为……做准备 → ____ ；提价 → ____ ；</w:t>
            </w:r>
            <w:r>
              <w:rPr>
                <w:rFonts w:ascii="Calibri" w:hAnsi="Calibri" w:eastAsia="微软雅黑"/>
                <w:b w:val="0"/>
                <w:i w:val="0"/>
                <w:color w:val="222222"/>
                <w:sz w:val="20"/>
              </w:rPr>
              <w:t>以低价 → ____ ；退休 → ____ 。</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2  Grammar  </w:t>
            </w:r>
            <w:r>
              <w:rPr>
                <w:rFonts w:ascii="Calibri" w:hAnsi="Calibri" w:eastAsia="微软雅黑"/>
                <w:b/>
                <w:i w:val="0"/>
                <w:color w:val="FFE6B0"/>
                <w:sz w:val="26"/>
              </w:rPr>
              <w:t>— 形副辨析①</w:t>
            </w:r>
          </w:p>
        </w:tc>
      </w:tr>
    </w:tbl>
    <w:p>
      <w:pPr>
        <w:spacing w:before="4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一、形容词 vs 副词</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1701"/>
            <w:shd w:val="clear" w:color="auto" w:fill="0E8C84"/>
            <w:vAlign w:val="center"/>
          </w:tcPr>
          <w:p>
            <w:pPr>
              <w:spacing w:after="20" w:before="20"/>
              <w:jc w:val="center"/>
            </w:pPr>
            <w:r>
              <w:rPr>
                <w:rFonts w:ascii="Calibri" w:hAnsi="Calibri" w:eastAsia="微软雅黑"/>
                <w:b/>
                <w:i w:val="0"/>
                <w:color w:val="FFFFFF"/>
                <w:sz w:val="20"/>
              </w:rPr>
              <w:t>词类</w:t>
            </w:r>
          </w:p>
        </w:tc>
        <w:tc>
          <w:tcPr>
            <w:tcW w:type="dxa" w:w="2835"/>
            <w:shd w:val="clear" w:color="auto" w:fill="0E8C84"/>
            <w:vAlign w:val="center"/>
          </w:tcPr>
          <w:p>
            <w:pPr>
              <w:spacing w:after="20" w:before="20"/>
              <w:jc w:val="center"/>
            </w:pPr>
            <w:r>
              <w:rPr>
                <w:rFonts w:ascii="Calibri" w:hAnsi="Calibri" w:eastAsia="微软雅黑"/>
                <w:b/>
                <w:i w:val="0"/>
                <w:color w:val="FFFFFF"/>
                <w:sz w:val="20"/>
              </w:rPr>
              <w:t>修饰对象</w:t>
            </w:r>
          </w:p>
        </w:tc>
        <w:tc>
          <w:tcPr>
            <w:tcW w:type="dxa" w:w="4876"/>
            <w:shd w:val="clear" w:color="auto" w:fill="0E8C84"/>
            <w:vAlign w:val="center"/>
          </w:tcPr>
          <w:p>
            <w:pPr>
              <w:spacing w:after="20" w:before="20"/>
              <w:jc w:val="center"/>
            </w:pPr>
            <w:r>
              <w:rPr>
                <w:rFonts w:ascii="Calibri" w:hAnsi="Calibri" w:eastAsia="微软雅黑"/>
                <w:b/>
                <w:i w:val="0"/>
                <w:color w:val="FFFFFF"/>
                <w:sz w:val="20"/>
              </w:rPr>
              <w:t>位置 / 示例</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形容词 adj.</w:t>
            </w:r>
          </w:p>
        </w:tc>
        <w:tc>
          <w:tcPr>
            <w:tcW w:type="dxa" w:w="2835"/>
            <w:vAlign w:val="center"/>
          </w:tcPr>
          <w:p>
            <w:pPr>
              <w:spacing w:after="20" w:before="20"/>
              <w:jc w:val="center"/>
            </w:pPr>
            <w:r>
              <w:rPr>
                <w:rFonts w:ascii="Calibri" w:hAnsi="Calibri" w:eastAsia="微软雅黑"/>
                <w:b w:val="0"/>
                <w:i w:val="0"/>
                <w:color w:val="222222"/>
                <w:sz w:val="19"/>
              </w:rPr>
              <w:t>名词 / 代词</w:t>
            </w:r>
          </w:p>
        </w:tc>
        <w:tc>
          <w:tcPr>
            <w:tcW w:type="dxa" w:w="4876"/>
            <w:vAlign w:val="center"/>
          </w:tcPr>
          <w:p>
            <w:pPr>
              <w:spacing w:after="20" w:before="20"/>
              <w:jc w:val="center"/>
            </w:pPr>
            <w:r>
              <w:rPr>
                <w:rFonts w:ascii="Calibri" w:hAnsi="Calibri" w:eastAsia="微软雅黑"/>
                <w:b w:val="0"/>
                <w:i w:val="0"/>
                <w:color w:val="222222"/>
                <w:sz w:val="19"/>
              </w:rPr>
              <w:t>放名词前或系动词后：a happy boy / He is happy.</w:t>
            </w:r>
          </w:p>
        </w:tc>
      </w:tr>
      <w:tr>
        <w:tc>
          <w:tcPr>
            <w:tcW w:type="dxa" w:w="1701"/>
            <w:shd w:val="clear" w:color="auto" w:fill="D6F0ED"/>
            <w:vAlign w:val="center"/>
          </w:tcPr>
          <w:p>
            <w:pPr>
              <w:spacing w:after="20" w:before="20"/>
              <w:jc w:val="center"/>
            </w:pPr>
            <w:r>
              <w:rPr>
                <w:rFonts w:ascii="Calibri" w:hAnsi="Calibri" w:eastAsia="微软雅黑"/>
                <w:b/>
                <w:i w:val="0"/>
                <w:color w:val="222222"/>
                <w:sz w:val="19"/>
              </w:rPr>
              <w:t>副词 adv.</w:t>
            </w:r>
          </w:p>
        </w:tc>
        <w:tc>
          <w:tcPr>
            <w:tcW w:type="dxa" w:w="2835"/>
            <w:shd w:val="clear" w:color="auto" w:fill="EAF7F5"/>
            <w:vAlign w:val="center"/>
          </w:tcPr>
          <w:p>
            <w:pPr>
              <w:spacing w:after="20" w:before="20"/>
              <w:jc w:val="center"/>
            </w:pPr>
            <w:r>
              <w:rPr>
                <w:rFonts w:ascii="Calibri" w:hAnsi="Calibri" w:eastAsia="微软雅黑"/>
                <w:b w:val="0"/>
                <w:i w:val="0"/>
                <w:color w:val="222222"/>
                <w:sz w:val="19"/>
              </w:rPr>
              <w:t>动词 / 形容词 / 副词 / 句子</w:t>
            </w:r>
          </w:p>
        </w:tc>
        <w:tc>
          <w:tcPr>
            <w:tcW w:type="dxa" w:w="4876"/>
            <w:shd w:val="clear" w:color="auto" w:fill="EAF7F5"/>
            <w:vAlign w:val="center"/>
          </w:tcPr>
          <w:p>
            <w:pPr>
              <w:spacing w:after="20" w:before="20"/>
              <w:jc w:val="center"/>
            </w:pPr>
            <w:r>
              <w:rPr>
                <w:rFonts w:ascii="Calibri" w:hAnsi="Calibri" w:eastAsia="微软雅黑"/>
                <w:b w:val="0"/>
                <w:i w:val="0"/>
                <w:color w:val="222222"/>
                <w:sz w:val="19"/>
              </w:rPr>
              <w:t>放动词后等：He runs fast. / very happy</w:t>
            </w:r>
          </w:p>
        </w:tc>
      </w:tr>
    </w:tbl>
    <w:p>
      <w:pPr>
        <w:spacing w:before="0" w:after="6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二、-ed 与 -ing 形容词（情感类）</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2353"/>
        <w:gridCol w:w="2353"/>
        <w:gridCol w:w="2353"/>
        <w:gridCol w:w="2353"/>
      </w:tblGrid>
      <w:tr>
        <w:tc>
          <w:tcPr>
            <w:tcW w:type="dxa" w:w="1134"/>
            <w:shd w:val="clear" w:color="auto" w:fill="0E8C84"/>
            <w:vAlign w:val="center"/>
          </w:tcPr>
          <w:p>
            <w:pPr>
              <w:spacing w:after="20" w:before="20"/>
              <w:jc w:val="center"/>
            </w:pPr>
            <w:r>
              <w:rPr>
                <w:rFonts w:ascii="Calibri" w:hAnsi="Calibri" w:eastAsia="微软雅黑"/>
                <w:b/>
                <w:i w:val="0"/>
                <w:color w:val="FFFFFF"/>
                <w:sz w:val="20"/>
              </w:rPr>
              <w:t>类型</w:t>
            </w:r>
          </w:p>
        </w:tc>
        <w:tc>
          <w:tcPr>
            <w:tcW w:type="dxa" w:w="2494"/>
            <w:shd w:val="clear" w:color="auto" w:fill="0E8C84"/>
            <w:vAlign w:val="center"/>
          </w:tcPr>
          <w:p>
            <w:pPr>
              <w:spacing w:after="20" w:before="20"/>
              <w:jc w:val="center"/>
            </w:pPr>
            <w:r>
              <w:rPr>
                <w:rFonts w:ascii="Calibri" w:hAnsi="Calibri" w:eastAsia="微软雅黑"/>
                <w:b/>
                <w:i w:val="0"/>
                <w:color w:val="FFFFFF"/>
                <w:sz w:val="20"/>
              </w:rPr>
              <w:t>含义</w:t>
            </w:r>
          </w:p>
        </w:tc>
        <w:tc>
          <w:tcPr>
            <w:tcW w:type="dxa" w:w="2268"/>
            <w:shd w:val="clear" w:color="auto" w:fill="0E8C84"/>
            <w:vAlign w:val="center"/>
          </w:tcPr>
          <w:p>
            <w:pPr>
              <w:spacing w:after="20" w:before="20"/>
              <w:jc w:val="center"/>
            </w:pPr>
            <w:r>
              <w:rPr>
                <w:rFonts w:ascii="Calibri" w:hAnsi="Calibri" w:eastAsia="微软雅黑"/>
                <w:b/>
                <w:i w:val="0"/>
                <w:color w:val="FFFFFF"/>
                <w:sz w:val="20"/>
              </w:rPr>
              <w:t>修饰对象</w:t>
            </w:r>
          </w:p>
        </w:tc>
        <w:tc>
          <w:tcPr>
            <w:tcW w:type="dxa" w:w="3515"/>
            <w:shd w:val="clear" w:color="auto" w:fill="0E8C84"/>
            <w:vAlign w:val="center"/>
          </w:tcPr>
          <w:p>
            <w:pPr>
              <w:spacing w:after="20" w:before="20"/>
              <w:jc w:val="center"/>
            </w:pPr>
            <w:r>
              <w:rPr>
                <w:rFonts w:ascii="Calibri" w:hAnsi="Calibri" w:eastAsia="微软雅黑"/>
                <w:b/>
                <w:i w:val="0"/>
                <w:color w:val="FFFFFF"/>
                <w:sz w:val="20"/>
              </w:rPr>
              <w:t>例词</w:t>
            </w:r>
          </w:p>
        </w:tc>
      </w:tr>
      <w:tr>
        <w:tc>
          <w:tcPr>
            <w:tcW w:type="dxa" w:w="1134"/>
            <w:shd w:val="clear" w:color="auto" w:fill="D6F0ED"/>
            <w:vAlign w:val="center"/>
          </w:tcPr>
          <w:p>
            <w:pPr>
              <w:spacing w:after="20" w:before="20"/>
              <w:jc w:val="center"/>
            </w:pPr>
            <w:r>
              <w:rPr>
                <w:rFonts w:ascii="Calibri" w:hAnsi="Calibri" w:eastAsia="微软雅黑"/>
                <w:b/>
                <w:i w:val="0"/>
                <w:color w:val="222222"/>
                <w:sz w:val="19"/>
              </w:rPr>
              <w:t>-ing</w:t>
            </w:r>
          </w:p>
        </w:tc>
        <w:tc>
          <w:tcPr>
            <w:tcW w:type="dxa" w:w="2494"/>
            <w:vAlign w:val="center"/>
          </w:tcPr>
          <w:p>
            <w:pPr>
              <w:spacing w:after="20" w:before="20"/>
              <w:jc w:val="center"/>
            </w:pPr>
            <w:r>
              <w:rPr>
                <w:rFonts w:ascii="Calibri" w:hAnsi="Calibri" w:eastAsia="微软雅黑"/>
                <w:b w:val="0"/>
                <w:i w:val="0"/>
                <w:color w:val="222222"/>
                <w:sz w:val="19"/>
              </w:rPr>
              <w:t>令人……的（主动）</w:t>
            </w:r>
          </w:p>
        </w:tc>
        <w:tc>
          <w:tcPr>
            <w:tcW w:type="dxa" w:w="2268"/>
            <w:vAlign w:val="center"/>
          </w:tcPr>
          <w:p>
            <w:pPr>
              <w:spacing w:after="20" w:before="20"/>
              <w:jc w:val="center"/>
            </w:pPr>
            <w:r>
              <w:rPr>
                <w:rFonts w:ascii="Calibri" w:hAnsi="Calibri" w:eastAsia="微软雅黑"/>
                <w:b w:val="0"/>
                <w:i w:val="0"/>
                <w:color w:val="222222"/>
                <w:sz w:val="19"/>
              </w:rPr>
              <w:t>多修饰物 / 事</w:t>
            </w:r>
          </w:p>
        </w:tc>
        <w:tc>
          <w:tcPr>
            <w:tcW w:type="dxa" w:w="3515"/>
            <w:vAlign w:val="center"/>
          </w:tcPr>
          <w:p>
            <w:pPr>
              <w:spacing w:after="20" w:before="20"/>
              <w:jc w:val="center"/>
            </w:pPr>
            <w:r>
              <w:rPr>
                <w:rFonts w:ascii="Calibri" w:hAnsi="Calibri" w:eastAsia="微软雅黑"/>
                <w:b w:val="0"/>
                <w:i w:val="0"/>
                <w:color w:val="222222"/>
                <w:sz w:val="19"/>
              </w:rPr>
              <w:t>exciting / interesting / boring / amazing</w:t>
            </w:r>
          </w:p>
        </w:tc>
      </w:tr>
      <w:tr>
        <w:tc>
          <w:tcPr>
            <w:tcW w:type="dxa" w:w="1134"/>
            <w:shd w:val="clear" w:color="auto" w:fill="D6F0ED"/>
            <w:vAlign w:val="center"/>
          </w:tcPr>
          <w:p>
            <w:pPr>
              <w:spacing w:after="20" w:before="20"/>
              <w:jc w:val="center"/>
            </w:pPr>
            <w:r>
              <w:rPr>
                <w:rFonts w:ascii="Calibri" w:hAnsi="Calibri" w:eastAsia="微软雅黑"/>
                <w:b/>
                <w:i w:val="0"/>
                <w:color w:val="222222"/>
                <w:sz w:val="19"/>
              </w:rPr>
              <w:t>-ed</w:t>
            </w:r>
          </w:p>
        </w:tc>
        <w:tc>
          <w:tcPr>
            <w:tcW w:type="dxa" w:w="2494"/>
            <w:shd w:val="clear" w:color="auto" w:fill="EAF7F5"/>
            <w:vAlign w:val="center"/>
          </w:tcPr>
          <w:p>
            <w:pPr>
              <w:spacing w:after="20" w:before="20"/>
              <w:jc w:val="center"/>
            </w:pPr>
            <w:r>
              <w:rPr>
                <w:rFonts w:ascii="Calibri" w:hAnsi="Calibri" w:eastAsia="微软雅黑"/>
                <w:b w:val="0"/>
                <w:i w:val="0"/>
                <w:color w:val="222222"/>
                <w:sz w:val="19"/>
              </w:rPr>
              <w:t>感到……的（被动）</w:t>
            </w:r>
          </w:p>
        </w:tc>
        <w:tc>
          <w:tcPr>
            <w:tcW w:type="dxa" w:w="2268"/>
            <w:shd w:val="clear" w:color="auto" w:fill="EAF7F5"/>
            <w:vAlign w:val="center"/>
          </w:tcPr>
          <w:p>
            <w:pPr>
              <w:spacing w:after="20" w:before="20"/>
              <w:jc w:val="center"/>
            </w:pPr>
            <w:r>
              <w:rPr>
                <w:rFonts w:ascii="Calibri" w:hAnsi="Calibri" w:eastAsia="微软雅黑"/>
                <w:b w:val="0"/>
                <w:i w:val="0"/>
                <w:color w:val="222222"/>
                <w:sz w:val="19"/>
              </w:rPr>
              <w:t>多修饰人</w:t>
            </w:r>
          </w:p>
        </w:tc>
        <w:tc>
          <w:tcPr>
            <w:tcW w:type="dxa" w:w="3515"/>
            <w:shd w:val="clear" w:color="auto" w:fill="EAF7F5"/>
            <w:vAlign w:val="center"/>
          </w:tcPr>
          <w:p>
            <w:pPr>
              <w:spacing w:after="20" w:before="20"/>
              <w:jc w:val="center"/>
            </w:pPr>
            <w:r>
              <w:rPr>
                <w:rFonts w:ascii="Calibri" w:hAnsi="Calibri" w:eastAsia="微软雅黑"/>
                <w:b w:val="0"/>
                <w:i w:val="0"/>
                <w:color w:val="222222"/>
                <w:sz w:val="19"/>
              </w:rPr>
              <w:t>excited / interested / bored / amazed</w:t>
            </w:r>
          </w:p>
        </w:tc>
      </w:tr>
    </w:tbl>
    <w:p>
      <w:pPr>
        <w:spacing w:before="0" w:after="60" w:line="312" w:lineRule="auto"/>
      </w:pP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-ed / -ing 速记口诀</w:t>
            </w:r>
          </w:p>
          <w:p>
            <w:pPr>
              <w:spacing w:after="40" w:line="300" w:lineRule="auto"/>
            </w:pPr>
            <w:r>
              <w:rPr>
                <w:rFonts w:ascii="Calibri" w:hAnsi="Calibri" w:eastAsia="微软雅黑"/>
                <w:b/>
                <w:i w:val="0"/>
                <w:color w:val="222222"/>
                <w:sz w:val="20"/>
              </w:rPr>
              <w:t>口诀：</w:t>
            </w:r>
            <w:r>
              <w:rPr>
                <w:rFonts w:ascii="Calibri" w:hAnsi="Calibri" w:eastAsia="微软雅黑"/>
                <w:b/>
                <w:i w:val="0"/>
                <w:color w:val="D24726"/>
                <w:sz w:val="20"/>
              </w:rPr>
              <w:t>-ing 主动 “令人”，-ed 被动 “感到”</w:t>
            </w:r>
            <w:r>
              <w:rPr>
                <w:rFonts w:ascii="Calibri" w:hAnsi="Calibri" w:eastAsia="微软雅黑"/>
                <w:b w:val="0"/>
                <w:i w:val="0"/>
                <w:color w:val="222222"/>
                <w:sz w:val="20"/>
              </w:rPr>
              <w:t>；物用 -ing，人用 -ed。</w:t>
            </w:r>
            <w:r>
              <w:rPr>
                <w:rFonts w:ascii="Calibri" w:hAnsi="Calibri" w:eastAsia="微软雅黑"/>
                <w:b w:val="0"/>
                <w:i w:val="0"/>
                <w:color w:val="222222"/>
                <w:sz w:val="20"/>
              </w:rPr>
              <w:t xml:space="preserve">如 </w:t>
            </w:r>
            <w:r>
              <w:rPr>
                <w:rFonts w:ascii="Calibri" w:hAnsi="Calibri" w:eastAsia="微软雅黑"/>
                <w:b w:val="0"/>
                <w:i w:val="0"/>
                <w:color w:val="222222"/>
                <w:sz w:val="20"/>
              </w:rPr>
              <w:t>an exciting film</w:t>
            </w:r>
            <w:r>
              <w:rPr>
                <w:rFonts w:ascii="Calibri" w:hAnsi="Calibri" w:eastAsia="微软雅黑"/>
                <w:b w:val="0"/>
                <w:i w:val="0"/>
                <w:color w:val="222222"/>
                <w:sz w:val="20"/>
              </w:rPr>
              <w:t xml:space="preserve"> 令人激动的电影 / </w:t>
            </w:r>
            <w:r>
              <w:rPr>
                <w:rFonts w:ascii="Calibri" w:hAnsi="Calibri" w:eastAsia="微软雅黑"/>
                <w:b w:val="0"/>
                <w:i w:val="0"/>
                <w:color w:val="222222"/>
                <w:sz w:val="20"/>
              </w:rPr>
              <w:t>an excited boy</w:t>
            </w:r>
            <w:r>
              <w:rPr>
                <w:rFonts w:ascii="Calibri" w:hAnsi="Calibri" w:eastAsia="微软雅黑"/>
                <w:b w:val="0"/>
                <w:i w:val="0"/>
                <w:color w:val="222222"/>
                <w:sz w:val="20"/>
              </w:rPr>
              <w:t xml:space="preserve"> 激动的男孩。</w:t>
            </w:r>
          </w:p>
        </w:tc>
      </w:tr>
    </w:tbl>
    <w:p>
      <w:pPr>
        <w:spacing w:before="0" w:after="40" w:line="312" w:lineRule="auto"/>
      </w:pPr>
    </w:p>
    <w:p>
      <w:pPr>
        <w:keepNext/>
        <w:pBdr>
          <w:bottom w:val="single" w:sz="10" w:space="2" w:color="0E8C84"/>
        </w:pBdr>
        <w:spacing w:before="160" w:after="60" w:line="312" w:lineRule="auto"/>
      </w:pPr>
      <w:r>
        <w:rPr>
          <w:rFonts w:ascii="Calibri" w:hAnsi="Calibri" w:eastAsia="微软雅黑"/>
          <w:b/>
          <w:i w:val="0"/>
          <w:color w:val="F08A24"/>
          <w:sz w:val="25"/>
        </w:rPr>
        <w:t xml:space="preserve">▼ </w:t>
      </w:r>
      <w:r>
        <w:rPr>
          <w:rFonts w:ascii="Calibri" w:hAnsi="Calibri" w:eastAsia="微软雅黑"/>
          <w:b/>
          <w:i w:val="0"/>
          <w:color w:val="222222"/>
          <w:sz w:val="25"/>
        </w:rPr>
        <w:t>三、形容词变副词</w:t>
      </w:r>
    </w:p>
    <w:tbl>
      <w:tblPr>
        <w:tblW w:type="auto" w:w="0"/>
        <w:jc w:val="center"/>
        <w:tblBorders>
          <w:top w:val="single" w:sz="6" w:space="0" w:color="C9E5E1"/>
          <w:left w:val="single" w:sz="6" w:space="0" w:color="C9E5E1"/>
          <w:bottom w:val="single" w:sz="6" w:space="0" w:color="C9E5E1"/>
          <w:right w:val="single" w:sz="6" w:space="0" w:color="C9E5E1"/>
          <w:insideH w:val="single" w:sz="6" w:space="0" w:color="C9E5E1"/>
          <w:insideV w:val="single" w:sz="6" w:space="0" w:color="C9E5E1"/>
        </w:tblBorders>
        <w:tblLayout w:type="fixed"/>
        <w:tblLook w:firstColumn="1" w:firstRow="1" w:lastColumn="0" w:lastRow="0" w:noHBand="0" w:noVBand="1" w:val="04A0"/>
      </w:tblPr>
      <w:tblGrid>
        <w:gridCol w:w="3137"/>
        <w:gridCol w:w="3137"/>
        <w:gridCol w:w="3137"/>
      </w:tblGrid>
      <w:tr>
        <w:tc>
          <w:tcPr>
            <w:tcW w:type="dxa" w:w="2041"/>
            <w:shd w:val="clear" w:color="auto" w:fill="0E8C84"/>
            <w:vAlign w:val="center"/>
          </w:tcPr>
          <w:p>
            <w:pPr>
              <w:spacing w:after="20" w:before="20"/>
              <w:jc w:val="center"/>
            </w:pPr>
            <w:r>
              <w:rPr>
                <w:rFonts w:ascii="Calibri" w:hAnsi="Calibri" w:eastAsia="微软雅黑"/>
                <w:b/>
                <w:i w:val="0"/>
                <w:color w:val="FFFFFF"/>
                <w:sz w:val="20"/>
              </w:rPr>
              <w:t>规则</w:t>
            </w:r>
          </w:p>
        </w:tc>
        <w:tc>
          <w:tcPr>
            <w:tcW w:type="dxa" w:w="2268"/>
            <w:shd w:val="clear" w:color="auto" w:fill="0E8C84"/>
            <w:vAlign w:val="center"/>
          </w:tcPr>
          <w:p>
            <w:pPr>
              <w:spacing w:after="20" w:before="20"/>
              <w:jc w:val="center"/>
            </w:pPr>
            <w:r>
              <w:rPr>
                <w:rFonts w:ascii="Calibri" w:hAnsi="Calibri" w:eastAsia="微软雅黑"/>
                <w:b/>
                <w:i w:val="0"/>
                <w:color w:val="FFFFFF"/>
                <w:sz w:val="20"/>
              </w:rPr>
              <w:t>构成</w:t>
            </w:r>
          </w:p>
        </w:tc>
        <w:tc>
          <w:tcPr>
            <w:tcW w:type="dxa" w:w="5102"/>
            <w:shd w:val="clear" w:color="auto" w:fill="0E8C84"/>
            <w:vAlign w:val="center"/>
          </w:tcPr>
          <w:p>
            <w:pPr>
              <w:spacing w:after="20" w:before="20"/>
              <w:jc w:val="center"/>
            </w:pPr>
            <w:r>
              <w:rPr>
                <w:rFonts w:ascii="Calibri" w:hAnsi="Calibri" w:eastAsia="微软雅黑"/>
                <w:b/>
                <w:i w:val="0"/>
                <w:color w:val="FFFFFF"/>
                <w:sz w:val="20"/>
              </w:rPr>
              <w:t>例词</w:t>
            </w:r>
          </w:p>
        </w:tc>
      </w:tr>
      <w:tr>
        <w:tc>
          <w:tcPr>
            <w:tcW w:type="dxa" w:w="2041"/>
            <w:shd w:val="clear" w:color="auto" w:fill="D6F0ED"/>
            <w:vAlign w:val="center"/>
          </w:tcPr>
          <w:p>
            <w:pPr>
              <w:spacing w:after="20" w:before="20"/>
              <w:jc w:val="center"/>
            </w:pPr>
            <w:r>
              <w:rPr>
                <w:rFonts w:ascii="Calibri" w:hAnsi="Calibri" w:eastAsia="微软雅黑"/>
                <w:b/>
                <w:i w:val="0"/>
                <w:color w:val="222222"/>
                <w:sz w:val="19"/>
              </w:rPr>
              <w:t>一般情况</w:t>
            </w:r>
          </w:p>
        </w:tc>
        <w:tc>
          <w:tcPr>
            <w:tcW w:type="dxa" w:w="2268"/>
            <w:vAlign w:val="center"/>
          </w:tcPr>
          <w:p>
            <w:pPr>
              <w:spacing w:after="20" w:before="20"/>
              <w:jc w:val="center"/>
            </w:pPr>
            <w:r>
              <w:rPr>
                <w:rFonts w:ascii="Calibri" w:hAnsi="Calibri" w:eastAsia="微软雅黑"/>
                <w:b w:val="0"/>
                <w:i w:val="0"/>
                <w:color w:val="222222"/>
                <w:sz w:val="19"/>
              </w:rPr>
              <w:t>+ ly</w:t>
            </w:r>
          </w:p>
        </w:tc>
        <w:tc>
          <w:tcPr>
            <w:tcW w:type="dxa" w:w="5102"/>
            <w:vAlign w:val="center"/>
          </w:tcPr>
          <w:p>
            <w:pPr>
              <w:spacing w:after="20" w:before="20"/>
              <w:jc w:val="center"/>
            </w:pPr>
            <w:r>
              <w:rPr>
                <w:rFonts w:ascii="Calibri" w:hAnsi="Calibri" w:eastAsia="微软雅黑"/>
                <w:b w:val="0"/>
                <w:i w:val="0"/>
                <w:color w:val="222222"/>
                <w:sz w:val="19"/>
              </w:rPr>
              <w:t>quick → quickly / careful → carefully</w:t>
            </w:r>
          </w:p>
        </w:tc>
      </w:tr>
      <w:tr>
        <w:tc>
          <w:tcPr>
            <w:tcW w:type="dxa" w:w="2041"/>
            <w:shd w:val="clear" w:color="auto" w:fill="D6F0ED"/>
            <w:vAlign w:val="center"/>
          </w:tcPr>
          <w:p>
            <w:pPr>
              <w:spacing w:after="20" w:before="20"/>
              <w:jc w:val="center"/>
            </w:pPr>
            <w:r>
              <w:rPr>
                <w:rFonts w:ascii="Calibri" w:hAnsi="Calibri" w:eastAsia="微软雅黑"/>
                <w:b/>
                <w:i w:val="0"/>
                <w:color w:val="222222"/>
                <w:sz w:val="19"/>
              </w:rPr>
              <w:t>辅音字母 + y</w:t>
            </w:r>
          </w:p>
        </w:tc>
        <w:tc>
          <w:tcPr>
            <w:tcW w:type="dxa" w:w="2268"/>
            <w:shd w:val="clear" w:color="auto" w:fill="EAF7F5"/>
            <w:vAlign w:val="center"/>
          </w:tcPr>
          <w:p>
            <w:pPr>
              <w:spacing w:after="20" w:before="20"/>
              <w:jc w:val="center"/>
            </w:pPr>
            <w:r>
              <w:rPr>
                <w:rFonts w:ascii="Calibri" w:hAnsi="Calibri" w:eastAsia="微软雅黑"/>
                <w:b w:val="0"/>
                <w:i w:val="0"/>
                <w:color w:val="222222"/>
                <w:sz w:val="19"/>
              </w:rPr>
              <w:t>y → i + ly</w:t>
            </w:r>
          </w:p>
        </w:tc>
        <w:tc>
          <w:tcPr>
            <w:tcW w:type="dxa" w:w="5102"/>
            <w:shd w:val="clear" w:color="auto" w:fill="EAF7F5"/>
            <w:vAlign w:val="center"/>
          </w:tcPr>
          <w:p>
            <w:pPr>
              <w:spacing w:after="20" w:before="20"/>
              <w:jc w:val="center"/>
            </w:pPr>
            <w:r>
              <w:rPr>
                <w:rFonts w:ascii="Calibri" w:hAnsi="Calibri" w:eastAsia="微软雅黑"/>
                <w:b w:val="0"/>
                <w:i w:val="0"/>
                <w:color w:val="222222"/>
                <w:sz w:val="19"/>
              </w:rPr>
              <w:t>happy → happily / easy → easily</w:t>
            </w:r>
          </w:p>
        </w:tc>
      </w:tr>
      <w:tr>
        <w:tc>
          <w:tcPr>
            <w:tcW w:type="dxa" w:w="2041"/>
            <w:shd w:val="clear" w:color="auto" w:fill="D6F0ED"/>
            <w:vAlign w:val="center"/>
          </w:tcPr>
          <w:p>
            <w:pPr>
              <w:spacing w:after="20" w:before="20"/>
              <w:jc w:val="center"/>
            </w:pPr>
            <w:r>
              <w:rPr>
                <w:rFonts w:ascii="Calibri" w:hAnsi="Calibri" w:eastAsia="微软雅黑"/>
                <w:b/>
                <w:i w:val="0"/>
                <w:color w:val="222222"/>
                <w:sz w:val="19"/>
              </w:rPr>
              <w:t>以 -le 结尾</w:t>
            </w:r>
          </w:p>
        </w:tc>
        <w:tc>
          <w:tcPr>
            <w:tcW w:type="dxa" w:w="2268"/>
            <w:vAlign w:val="center"/>
          </w:tcPr>
          <w:p>
            <w:pPr>
              <w:spacing w:after="20" w:before="20"/>
              <w:jc w:val="center"/>
            </w:pPr>
            <w:r>
              <w:rPr>
                <w:rFonts w:ascii="Calibri" w:hAnsi="Calibri" w:eastAsia="微软雅黑"/>
                <w:b w:val="0"/>
                <w:i w:val="0"/>
                <w:color w:val="222222"/>
                <w:sz w:val="19"/>
              </w:rPr>
              <w:t>去 e + y</w:t>
            </w:r>
          </w:p>
        </w:tc>
        <w:tc>
          <w:tcPr>
            <w:tcW w:type="dxa" w:w="5102"/>
            <w:vAlign w:val="center"/>
          </w:tcPr>
          <w:p>
            <w:pPr>
              <w:spacing w:after="20" w:before="20"/>
              <w:jc w:val="center"/>
            </w:pPr>
            <w:r>
              <w:rPr>
                <w:rFonts w:ascii="Calibri" w:hAnsi="Calibri" w:eastAsia="微软雅黑"/>
                <w:b w:val="0"/>
                <w:i w:val="0"/>
                <w:color w:val="222222"/>
                <w:sz w:val="19"/>
              </w:rPr>
              <w:t>terrible → terribly</w:t>
            </w:r>
          </w:p>
        </w:tc>
      </w:tr>
      <w:tr>
        <w:tc>
          <w:tcPr>
            <w:tcW w:type="dxa" w:w="2041"/>
            <w:shd w:val="clear" w:color="auto" w:fill="D6F0ED"/>
            <w:vAlign w:val="center"/>
          </w:tcPr>
          <w:p>
            <w:pPr>
              <w:spacing w:after="20" w:before="20"/>
              <w:jc w:val="center"/>
            </w:pPr>
            <w:r>
              <w:rPr>
                <w:rFonts w:ascii="Calibri" w:hAnsi="Calibri" w:eastAsia="微软雅黑"/>
                <w:b/>
                <w:i w:val="0"/>
                <w:color w:val="222222"/>
                <w:sz w:val="19"/>
              </w:rPr>
              <w:t>不规则</w:t>
            </w:r>
          </w:p>
        </w:tc>
        <w:tc>
          <w:tcPr>
            <w:tcW w:type="dxa" w:w="2268"/>
            <w:shd w:val="clear" w:color="auto" w:fill="EAF7F5"/>
            <w:vAlign w:val="center"/>
          </w:tcPr>
          <w:p>
            <w:pPr>
              <w:spacing w:after="20" w:before="20"/>
              <w:jc w:val="center"/>
            </w:pPr>
            <w:r>
              <w:rPr>
                <w:rFonts w:ascii="Calibri" w:hAnsi="Calibri" w:eastAsia="微软雅黑"/>
                <w:b w:val="0"/>
                <w:i w:val="0"/>
                <w:color w:val="222222"/>
                <w:sz w:val="19"/>
              </w:rPr>
              <w:t>—</w:t>
            </w:r>
          </w:p>
        </w:tc>
        <w:tc>
          <w:tcPr>
            <w:tcW w:type="dxa" w:w="5102"/>
            <w:shd w:val="clear" w:color="auto" w:fill="EAF7F5"/>
            <w:vAlign w:val="center"/>
          </w:tcPr>
          <w:p>
            <w:pPr>
              <w:spacing w:after="20" w:before="20"/>
              <w:jc w:val="center"/>
            </w:pPr>
            <w:r>
              <w:rPr>
                <w:rFonts w:ascii="Calibri" w:hAnsi="Calibri" w:eastAsia="微软雅黑"/>
                <w:b w:val="0"/>
                <w:i w:val="0"/>
                <w:color w:val="222222"/>
                <w:sz w:val="19"/>
              </w:rPr>
              <w:t>good → well；fast / hard / late / early 形副同形</w:t>
            </w:r>
          </w:p>
        </w:tc>
      </w:tr>
    </w:tbl>
    <w:p>
      <w:pPr>
        <w:spacing w:before="0" w:after="60" w:line="312" w:lineRule="auto"/>
      </w:pPr>
    </w:p>
    <w:tbl>
      <w:tblPr>
        <w:tblW w:type="auto" w:w="0"/>
        <w:tblBorders>
          <w:top w:val="single" w:sz="12" w:space="0" w:color="D24726"/>
          <w:left w:val="single" w:sz="12" w:space="0" w:color="D24726"/>
          <w:bottom w:val="single" w:sz="12" w:space="0" w:color="D24726"/>
          <w:right w:val="single" w:sz="12" w:space="0" w:color="D24726"/>
          <w:insideH w:val="single" w:sz="12" w:space="0" w:color="D24726"/>
          <w:insideV w:val="single" w:sz="12" w:space="0" w:color="D24726"/>
        </w:tblBorders>
        <w:tblLayout w:type="fixed"/>
        <w:tblLook w:firstColumn="1" w:firstRow="1" w:lastColumn="0" w:lastRow="0" w:noHBand="0" w:noVBand="1" w:val="04A0"/>
      </w:tblPr>
      <w:tblGrid>
        <w:gridCol w:w="9412"/>
      </w:tblGrid>
      <w:tr>
        <w:tc>
          <w:tcPr>
            <w:tcW w:type="dxa" w:w="9411"/>
            <w:shd w:val="clear" w:color="auto" w:fill="FDECE7"/>
          </w:tcPr>
          <w:p>
            <w:pPr>
              <w:spacing w:after="40"/>
            </w:pPr>
            <w:r>
              <w:rPr>
                <w:rFonts w:ascii="Calibri" w:hAnsi="Calibri" w:eastAsia="微软雅黑"/>
                <w:b/>
                <w:i w:val="0"/>
                <w:color w:val="D24726"/>
                <w:sz w:val="22"/>
              </w:rPr>
              <w:t xml:space="preserve">⚠ </w:t>
            </w:r>
            <w:r>
              <w:rPr>
                <w:rFonts w:ascii="Calibri" w:hAnsi="Calibri" w:eastAsia="微软雅黑"/>
                <w:b/>
                <w:i w:val="0"/>
                <w:color w:val="D24726"/>
                <w:sz w:val="22"/>
              </w:rPr>
              <w:t>重难点 · 形副三大坑</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D24726"/>
                <w:sz w:val="20"/>
              </w:rPr>
              <w:t>excited 修饰人，exciting 修饰物</w:t>
            </w:r>
            <w:r>
              <w:rPr>
                <w:rFonts w:ascii="Calibri" w:hAnsi="Calibri" w:eastAsia="微软雅黑"/>
                <w:b w:val="0"/>
                <w:i w:val="0"/>
                <w:color w:val="222222"/>
                <w:sz w:val="20"/>
              </w:rPr>
              <w:t>，别用反；</w:t>
            </w:r>
          </w:p>
          <w:p>
            <w:pPr>
              <w:spacing w:after="40" w:line="300" w:lineRule="auto"/>
            </w:pPr>
            <w:r>
              <w:rPr>
                <w:rFonts w:ascii="Calibri" w:hAnsi="Calibri" w:eastAsia="微软雅黑"/>
                <w:b w:val="0"/>
                <w:i w:val="0"/>
                <w:color w:val="222222"/>
                <w:sz w:val="20"/>
              </w:rPr>
              <w:t>② good 是形容词，</w:t>
            </w:r>
            <w:r>
              <w:rPr>
                <w:rFonts w:ascii="Calibri" w:hAnsi="Calibri" w:eastAsia="微软雅黑"/>
                <w:b/>
                <w:i w:val="0"/>
                <w:color w:val="D24726"/>
                <w:sz w:val="20"/>
              </w:rPr>
              <w:t>well 才是副词</w:t>
            </w:r>
            <w:r>
              <w:rPr>
                <w:rFonts w:ascii="Calibri" w:hAnsi="Calibri" w:eastAsia="微软雅黑"/>
                <w:b w:val="0"/>
                <w:i w:val="0"/>
                <w:color w:val="222222"/>
                <w:sz w:val="20"/>
              </w:rPr>
              <w:t>（do well / play well）；</w:t>
            </w:r>
          </w:p>
          <w:p>
            <w:pPr>
              <w:spacing w:after="40" w:line="300" w:lineRule="auto"/>
            </w:pPr>
            <w:r>
              <w:rPr>
                <w:rFonts w:ascii="Calibri" w:hAnsi="Calibri" w:eastAsia="微软雅黑"/>
                <w:b w:val="0"/>
                <w:i w:val="0"/>
                <w:color w:val="222222"/>
                <w:sz w:val="20"/>
              </w:rPr>
              <w:t>③ fast / hard / late 形副同形，</w:t>
            </w:r>
            <w:r>
              <w:rPr>
                <w:rFonts w:ascii="Calibri" w:hAnsi="Calibri" w:eastAsia="微软雅黑"/>
                <w:b/>
                <w:i w:val="0"/>
                <w:color w:val="D24726"/>
                <w:sz w:val="20"/>
              </w:rPr>
              <w:t>hardly 是 “几乎不”</w:t>
            </w:r>
            <w:r>
              <w:rPr>
                <w:rFonts w:ascii="Calibri" w:hAnsi="Calibri" w:eastAsia="微软雅黑"/>
                <w:b w:val="0"/>
                <w:i w:val="0"/>
                <w:color w:val="222222"/>
                <w:sz w:val="20"/>
              </w:rPr>
              <w:t>（含否定）。</w:t>
            </w:r>
          </w:p>
        </w:tc>
      </w:tr>
    </w:tbl>
    <w:p>
      <w:pPr>
        <w:spacing w:before="0" w:after="40" w:line="312" w:lineRule="auto"/>
      </w:pPr>
    </w:p>
    <w:p>
      <w:pPr>
        <w:keepNext/>
        <w:spacing w:before="80" w:after="20" w:line="312" w:lineRule="auto"/>
      </w:pPr>
      <w:r>
        <w:rPr>
          <w:rFonts w:ascii="Calibri" w:hAnsi="Calibri" w:eastAsia="微软雅黑"/>
          <w:b/>
          <w:i w:val="0"/>
          <w:color w:val="F08A24"/>
          <w:sz w:val="20"/>
        </w:rPr>
        <w:t xml:space="preserve">【甘肃期末】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I think playing basketball is very ______（interest）.</w:t>
      </w:r>
    </w:p>
    <w:p>
      <w:pPr>
        <w:keepNext/>
        <w:spacing w:before="80" w:after="20" w:line="312" w:lineRule="auto"/>
      </w:pPr>
      <w:r>
        <w:rPr>
          <w:rFonts w:ascii="Calibri" w:hAnsi="Calibri" w:eastAsia="微软雅黑"/>
          <w:b/>
          <w:i w:val="0"/>
          <w:color w:val="F08A24"/>
          <w:sz w:val="20"/>
        </w:rPr>
        <w:t xml:space="preserve">【综合】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He runs very ______（quick）and is good at sports.</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3  Cloze  </w:t>
            </w:r>
            <w:r>
              <w:rPr>
                <w:rFonts w:ascii="Calibri" w:hAnsi="Calibri" w:eastAsia="微软雅黑"/>
                <w:b/>
                <w:i w:val="0"/>
                <w:color w:val="FFE6B0"/>
                <w:sz w:val="26"/>
              </w:rPr>
              <w:t>— 完形精练</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完形四步法 · 看 · 读 · 辨 · 查</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看</w:t>
            </w:r>
            <w:r>
              <w:rPr>
                <w:rFonts w:ascii="Calibri" w:hAnsi="Calibri" w:eastAsia="微软雅黑"/>
                <w:b w:val="0"/>
                <w:i w:val="0"/>
                <w:color w:val="222222"/>
                <w:sz w:val="20"/>
              </w:rPr>
              <w:t xml:space="preserve">标题首尾句定体裁；② </w:t>
            </w:r>
            <w:r>
              <w:rPr>
                <w:rFonts w:ascii="Calibri" w:hAnsi="Calibri" w:eastAsia="微软雅黑"/>
                <w:b/>
                <w:i w:val="0"/>
                <w:color w:val="F08A24"/>
                <w:sz w:val="20"/>
              </w:rPr>
              <w:t>读</w:t>
            </w:r>
            <w:r>
              <w:rPr>
                <w:rFonts w:ascii="Calibri" w:hAnsi="Calibri" w:eastAsia="微软雅黑"/>
                <w:b w:val="0"/>
                <w:i w:val="0"/>
                <w:color w:val="222222"/>
                <w:sz w:val="20"/>
              </w:rPr>
              <w:t xml:space="preserve">全文知大意；③ </w:t>
            </w:r>
            <w:r>
              <w:rPr>
                <w:rFonts w:ascii="Calibri" w:hAnsi="Calibri" w:eastAsia="微软雅黑"/>
                <w:b/>
                <w:i w:val="0"/>
                <w:color w:val="F08A24"/>
                <w:sz w:val="20"/>
              </w:rPr>
              <w:t>辨</w:t>
            </w:r>
            <w:r>
              <w:rPr>
                <w:rFonts w:ascii="Calibri" w:hAnsi="Calibri" w:eastAsia="微软雅黑"/>
                <w:b w:val="0"/>
                <w:i w:val="0"/>
                <w:color w:val="222222"/>
                <w:sz w:val="20"/>
              </w:rPr>
              <w:t>词性与搭配、</w:t>
            </w:r>
            <w:r>
              <w:rPr>
                <w:rFonts w:ascii="Calibri" w:hAnsi="Calibri" w:eastAsia="微软雅黑"/>
                <w:b/>
                <w:i w:val="0"/>
                <w:color w:val="D24726"/>
                <w:sz w:val="20"/>
              </w:rPr>
              <w:t>感情色彩</w:t>
            </w:r>
            <w:r>
              <w:rPr>
                <w:rFonts w:ascii="Calibri" w:hAnsi="Calibri" w:eastAsia="微软雅黑"/>
                <w:b w:val="0"/>
                <w:i w:val="0"/>
                <w:color w:val="222222"/>
                <w:sz w:val="20"/>
              </w:rPr>
              <w:t xml:space="preserve">；④ </w:t>
            </w:r>
            <w:r>
              <w:rPr>
                <w:rFonts w:ascii="Calibri" w:hAnsi="Calibri" w:eastAsia="微软雅黑"/>
                <w:b/>
                <w:i w:val="0"/>
                <w:color w:val="F08A24"/>
                <w:sz w:val="20"/>
              </w:rPr>
              <w:t>查</w:t>
            </w:r>
            <w:r>
              <w:rPr>
                <w:rFonts w:ascii="Calibri" w:hAnsi="Calibri" w:eastAsia="微软雅黑"/>
                <w:b w:val="0"/>
                <w:i w:val="0"/>
                <w:color w:val="222222"/>
                <w:sz w:val="20"/>
              </w:rPr>
              <w:t>代回检验。</w:t>
            </w:r>
          </w:p>
        </w:tc>
      </w:tr>
    </w:tbl>
    <w:p>
      <w:pPr>
        <w:spacing w:before="0" w:after="40" w:line="312" w:lineRule="auto"/>
      </w:pPr>
    </w:p>
    <w:p>
      <w:pPr>
        <w:spacing w:before="0" w:after="40" w:line="312" w:lineRule="auto"/>
      </w:pPr>
      <w:r>
        <w:rPr>
          <w:rFonts w:ascii="Calibri" w:hAnsi="Calibri" w:eastAsia="微软雅黑"/>
          <w:b/>
          <w:i w:val="0"/>
          <w:color w:val="0E8C84"/>
          <w:sz w:val="21"/>
        </w:rPr>
        <w:t>A One-yuan Breakfast  【改编】</w:t>
      </w:r>
    </w:p>
    <w:p>
      <w:pPr>
        <w:spacing w:before="0" w:after="60" w:line="324" w:lineRule="auto"/>
        <w:ind w:firstLine="340"/>
      </w:pPr>
      <w:r>
        <w:rPr>
          <w:rFonts w:ascii="Times New Roman" w:hAnsi="Times New Roman" w:eastAsia="微软雅黑"/>
          <w:b w:val="0"/>
          <w:i w:val="0"/>
          <w:color w:val="222222"/>
          <w:sz w:val="21"/>
        </w:rPr>
        <w:t>Mrs Li is a 90-year-old lady. About thirty years ago, she retired and (1) ______ to live a comfortable life. But she felt a little empty. After thinking it over, she started a breakfast stand (2) ______ a school. She knows she can't do heavy work (3) ______ she is growing older.</w:t>
      </w:r>
    </w:p>
    <w:p>
      <w:pPr>
        <w:spacing w:before="0" w:after="60" w:line="324" w:lineRule="auto"/>
        <w:ind w:firstLine="340"/>
      </w:pPr>
      <w:r>
        <w:rPr>
          <w:rFonts w:ascii="Times New Roman" w:hAnsi="Times New Roman" w:eastAsia="微软雅黑"/>
          <w:b w:val="0"/>
          <w:i w:val="0"/>
          <w:color w:val="222222"/>
          <w:sz w:val="21"/>
        </w:rPr>
        <w:t>Most of her buyers are (4) ______, so she sells her food to them for one yuan. She (5) ______ forgets her first day. Standing in the cold wind, she worries they may not like her food. But after only thirty (6) ______, it is sold out. She does not try to make money but to give students a (7) ______ breakfast.</w:t>
      </w:r>
    </w:p>
    <w:p>
      <w:pPr>
        <w:spacing w:before="0" w:after="60" w:line="324" w:lineRule="auto"/>
        <w:ind w:firstLine="340"/>
      </w:pPr>
      <w:r>
        <w:rPr>
          <w:rFonts w:ascii="Times New Roman" w:hAnsi="Times New Roman" w:eastAsia="微软雅黑"/>
          <w:b w:val="0"/>
          <w:i w:val="0"/>
          <w:color w:val="222222"/>
          <w:sz w:val="21"/>
        </w:rPr>
        <w:t>For the next 27 years, she always (8) ______ at four o'clock every morning to prepare breakfast. She always (9) ______ students with a smile. Many people ask her to raise the price, but she keeps it at one yuan. “I am glad to see the students go to school with (10) ______ after having my breakfast,” she says.</w:t>
      </w:r>
    </w:p>
    <w:p>
      <w:pPr>
        <w:keepNext/>
        <w:spacing w:before="80" w:after="20" w:line="312" w:lineRule="auto"/>
      </w:pPr>
      <w:r>
        <w:rPr>
          <w:rFonts w:ascii="Calibri" w:hAnsi="Calibri" w:eastAsia="微软雅黑"/>
          <w:b/>
          <w:i w:val="0"/>
          <w:color w:val="F08A24"/>
          <w:sz w:val="20"/>
        </w:rPr>
        <w:t xml:space="preserve">【1】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hoped    </w:t>
      </w:r>
      <w:r>
        <w:rPr>
          <w:rFonts w:ascii="Calibri" w:hAnsi="Calibri" w:eastAsia="微软雅黑"/>
          <w:b w:val="0"/>
          <w:i w:val="0"/>
          <w:color w:val="222222"/>
          <w:sz w:val="21"/>
        </w:rPr>
        <w:t xml:space="preserve">B. refused    </w:t>
      </w:r>
      <w:r>
        <w:rPr>
          <w:rFonts w:ascii="Calibri" w:hAnsi="Calibri" w:eastAsia="微软雅黑"/>
          <w:b w:val="0"/>
          <w:i w:val="0"/>
          <w:color w:val="222222"/>
          <w:sz w:val="21"/>
        </w:rPr>
        <w:t xml:space="preserve">C. began    </w:t>
      </w:r>
      <w:r>
        <w:rPr>
          <w:rFonts w:ascii="Calibri" w:hAnsi="Calibri" w:eastAsia="微软雅黑"/>
          <w:b w:val="0"/>
          <w:i w:val="0"/>
          <w:color w:val="222222"/>
          <w:sz w:val="21"/>
        </w:rPr>
        <w:t xml:space="preserve">D. forgot    </w:t>
      </w:r>
    </w:p>
    <w:p>
      <w:pPr>
        <w:keepNext/>
        <w:spacing w:before="80" w:after="20" w:line="312" w:lineRule="auto"/>
      </w:pPr>
      <w:r>
        <w:rPr>
          <w:rFonts w:ascii="Calibri" w:hAnsi="Calibri" w:eastAsia="微软雅黑"/>
          <w:b/>
          <w:i w:val="0"/>
          <w:color w:val="F08A24"/>
          <w:sz w:val="20"/>
        </w:rPr>
        <w:t xml:space="preserve">【2】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near    </w:t>
      </w:r>
      <w:r>
        <w:rPr>
          <w:rFonts w:ascii="Calibri" w:hAnsi="Calibri" w:eastAsia="微软雅黑"/>
          <w:b w:val="0"/>
          <w:i w:val="0"/>
          <w:color w:val="222222"/>
          <w:sz w:val="21"/>
        </w:rPr>
        <w:t xml:space="preserve">B. in    </w:t>
      </w:r>
      <w:r>
        <w:rPr>
          <w:rFonts w:ascii="Calibri" w:hAnsi="Calibri" w:eastAsia="微软雅黑"/>
          <w:b w:val="0"/>
          <w:i w:val="0"/>
          <w:color w:val="222222"/>
          <w:sz w:val="21"/>
        </w:rPr>
        <w:t xml:space="preserve">C. on    </w:t>
      </w:r>
      <w:r>
        <w:rPr>
          <w:rFonts w:ascii="Calibri" w:hAnsi="Calibri" w:eastAsia="微软雅黑"/>
          <w:b w:val="0"/>
          <w:i w:val="0"/>
          <w:color w:val="222222"/>
          <w:sz w:val="21"/>
        </w:rPr>
        <w:t xml:space="preserve">D. of    </w:t>
      </w:r>
    </w:p>
    <w:p>
      <w:pPr>
        <w:keepNext/>
        <w:spacing w:before="80" w:after="20" w:line="312" w:lineRule="auto"/>
      </w:pPr>
      <w:r>
        <w:rPr>
          <w:rFonts w:ascii="Calibri" w:hAnsi="Calibri" w:eastAsia="微软雅黑"/>
          <w:b/>
          <w:i w:val="0"/>
          <w:color w:val="F08A24"/>
          <w:sz w:val="20"/>
        </w:rPr>
        <w:t xml:space="preserve">【3】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but    </w:t>
      </w:r>
      <w:r>
        <w:rPr>
          <w:rFonts w:ascii="Calibri" w:hAnsi="Calibri" w:eastAsia="微软雅黑"/>
          <w:b w:val="0"/>
          <w:i w:val="0"/>
          <w:color w:val="222222"/>
          <w:sz w:val="21"/>
        </w:rPr>
        <w:t xml:space="preserve">B. because    </w:t>
      </w:r>
      <w:r>
        <w:rPr>
          <w:rFonts w:ascii="Calibri" w:hAnsi="Calibri" w:eastAsia="微软雅黑"/>
          <w:b w:val="0"/>
          <w:i w:val="0"/>
          <w:color w:val="222222"/>
          <w:sz w:val="21"/>
        </w:rPr>
        <w:t xml:space="preserve">C. or    </w:t>
      </w:r>
      <w:r>
        <w:rPr>
          <w:rFonts w:ascii="Calibri" w:hAnsi="Calibri" w:eastAsia="微软雅黑"/>
          <w:b w:val="0"/>
          <w:i w:val="0"/>
          <w:color w:val="222222"/>
          <w:sz w:val="21"/>
        </w:rPr>
        <w:t xml:space="preserve">D. so    </w:t>
      </w:r>
    </w:p>
    <w:p>
      <w:pPr>
        <w:keepNext/>
        <w:spacing w:before="80" w:after="20" w:line="312" w:lineRule="auto"/>
      </w:pPr>
      <w:r>
        <w:rPr>
          <w:rFonts w:ascii="Calibri" w:hAnsi="Calibri" w:eastAsia="微软雅黑"/>
          <w:b/>
          <w:i w:val="0"/>
          <w:color w:val="F08A24"/>
          <w:sz w:val="20"/>
        </w:rPr>
        <w:t xml:space="preserve">【4】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teachers    </w:t>
      </w:r>
      <w:r>
        <w:rPr>
          <w:rFonts w:ascii="Calibri" w:hAnsi="Calibri" w:eastAsia="微软雅黑"/>
          <w:b w:val="0"/>
          <w:i w:val="0"/>
          <w:color w:val="222222"/>
          <w:sz w:val="21"/>
        </w:rPr>
        <w:t xml:space="preserve">B. students    </w:t>
      </w:r>
      <w:r>
        <w:rPr>
          <w:rFonts w:ascii="Calibri" w:hAnsi="Calibri" w:eastAsia="微软雅黑"/>
          <w:b w:val="0"/>
          <w:i w:val="0"/>
          <w:color w:val="222222"/>
          <w:sz w:val="21"/>
        </w:rPr>
        <w:t xml:space="preserve">C. workers    </w:t>
      </w:r>
      <w:r>
        <w:rPr>
          <w:rFonts w:ascii="Calibri" w:hAnsi="Calibri" w:eastAsia="微软雅黑"/>
          <w:b w:val="0"/>
          <w:i w:val="0"/>
          <w:color w:val="222222"/>
          <w:sz w:val="21"/>
        </w:rPr>
        <w:t xml:space="preserve">D. drivers    </w:t>
      </w:r>
    </w:p>
    <w:p>
      <w:pPr>
        <w:keepNext/>
        <w:spacing w:before="80" w:after="20" w:line="312" w:lineRule="auto"/>
      </w:pPr>
      <w:r>
        <w:rPr>
          <w:rFonts w:ascii="Calibri" w:hAnsi="Calibri" w:eastAsia="微软雅黑"/>
          <w:b/>
          <w:i w:val="0"/>
          <w:color w:val="F08A24"/>
          <w:sz w:val="20"/>
        </w:rPr>
        <w:t xml:space="preserve">【5】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always    </w:t>
      </w:r>
      <w:r>
        <w:rPr>
          <w:rFonts w:ascii="Calibri" w:hAnsi="Calibri" w:eastAsia="微软雅黑"/>
          <w:b w:val="0"/>
          <w:i w:val="0"/>
          <w:color w:val="222222"/>
          <w:sz w:val="21"/>
        </w:rPr>
        <w:t xml:space="preserve">B. never    </w:t>
      </w:r>
      <w:r>
        <w:rPr>
          <w:rFonts w:ascii="Calibri" w:hAnsi="Calibri" w:eastAsia="微软雅黑"/>
          <w:b w:val="0"/>
          <w:i w:val="0"/>
          <w:color w:val="222222"/>
          <w:sz w:val="21"/>
        </w:rPr>
        <w:t xml:space="preserve">C. seldom    </w:t>
      </w:r>
      <w:r>
        <w:rPr>
          <w:rFonts w:ascii="Calibri" w:hAnsi="Calibri" w:eastAsia="微软雅黑"/>
          <w:b w:val="0"/>
          <w:i w:val="0"/>
          <w:color w:val="222222"/>
          <w:sz w:val="21"/>
        </w:rPr>
        <w:t xml:space="preserve">D. usually    </w:t>
      </w:r>
    </w:p>
    <w:p>
      <w:pPr>
        <w:keepNext/>
        <w:spacing w:before="80" w:after="20" w:line="312" w:lineRule="auto"/>
      </w:pPr>
      <w:r>
        <w:rPr>
          <w:rFonts w:ascii="Calibri" w:hAnsi="Calibri" w:eastAsia="微软雅黑"/>
          <w:b/>
          <w:i w:val="0"/>
          <w:color w:val="F08A24"/>
          <w:sz w:val="20"/>
        </w:rPr>
        <w:t xml:space="preserve">【6】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hours    </w:t>
      </w:r>
      <w:r>
        <w:rPr>
          <w:rFonts w:ascii="Calibri" w:hAnsi="Calibri" w:eastAsia="微软雅黑"/>
          <w:b w:val="0"/>
          <w:i w:val="0"/>
          <w:color w:val="222222"/>
          <w:sz w:val="21"/>
        </w:rPr>
        <w:t xml:space="preserve">B. days    </w:t>
      </w:r>
      <w:r>
        <w:rPr>
          <w:rFonts w:ascii="Calibri" w:hAnsi="Calibri" w:eastAsia="微软雅黑"/>
          <w:b w:val="0"/>
          <w:i w:val="0"/>
          <w:color w:val="222222"/>
          <w:sz w:val="21"/>
        </w:rPr>
        <w:t xml:space="preserve">C. minutes    </w:t>
      </w:r>
      <w:r>
        <w:rPr>
          <w:rFonts w:ascii="Calibri" w:hAnsi="Calibri" w:eastAsia="微软雅黑"/>
          <w:b w:val="0"/>
          <w:i w:val="0"/>
          <w:color w:val="222222"/>
          <w:sz w:val="21"/>
        </w:rPr>
        <w:t xml:space="preserve">D. weeks    </w:t>
      </w:r>
    </w:p>
    <w:p>
      <w:pPr>
        <w:keepNext/>
        <w:spacing w:before="80" w:after="20" w:line="312" w:lineRule="auto"/>
      </w:pPr>
      <w:r>
        <w:rPr>
          <w:rFonts w:ascii="Calibri" w:hAnsi="Calibri" w:eastAsia="微软雅黑"/>
          <w:b/>
          <w:i w:val="0"/>
          <w:color w:val="F08A24"/>
          <w:sz w:val="20"/>
        </w:rPr>
        <w:t xml:space="preserve">【7】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cheap    </w:t>
      </w:r>
      <w:r>
        <w:rPr>
          <w:rFonts w:ascii="Calibri" w:hAnsi="Calibri" w:eastAsia="微软雅黑"/>
          <w:b w:val="0"/>
          <w:i w:val="0"/>
          <w:color w:val="222222"/>
          <w:sz w:val="21"/>
        </w:rPr>
        <w:t xml:space="preserve">B. warm    </w:t>
      </w:r>
      <w:r>
        <w:rPr>
          <w:rFonts w:ascii="Calibri" w:hAnsi="Calibri" w:eastAsia="微软雅黑"/>
          <w:b w:val="0"/>
          <w:i w:val="0"/>
          <w:color w:val="222222"/>
          <w:sz w:val="21"/>
        </w:rPr>
        <w:t xml:space="preserve">C. cold    </w:t>
      </w:r>
      <w:r>
        <w:rPr>
          <w:rFonts w:ascii="Calibri" w:hAnsi="Calibri" w:eastAsia="微软雅黑"/>
          <w:b w:val="0"/>
          <w:i w:val="0"/>
          <w:color w:val="222222"/>
          <w:sz w:val="21"/>
        </w:rPr>
        <w:t xml:space="preserve">D. free    </w:t>
      </w:r>
    </w:p>
    <w:p>
      <w:pPr>
        <w:keepNext/>
        <w:spacing w:before="80" w:after="20" w:line="312" w:lineRule="auto"/>
      </w:pPr>
      <w:r>
        <w:rPr>
          <w:rFonts w:ascii="Calibri" w:hAnsi="Calibri" w:eastAsia="微软雅黑"/>
          <w:b/>
          <w:i w:val="0"/>
          <w:color w:val="F08A24"/>
          <w:sz w:val="20"/>
        </w:rPr>
        <w:t xml:space="preserve">【8】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gets up    </w:t>
      </w:r>
      <w:r>
        <w:rPr>
          <w:rFonts w:ascii="Calibri" w:hAnsi="Calibri" w:eastAsia="微软雅黑"/>
          <w:b w:val="0"/>
          <w:i w:val="0"/>
          <w:color w:val="222222"/>
          <w:sz w:val="21"/>
        </w:rPr>
        <w:t xml:space="preserve">B. stays up    </w:t>
      </w:r>
      <w:r>
        <w:rPr>
          <w:rFonts w:ascii="Calibri" w:hAnsi="Calibri" w:eastAsia="微软雅黑"/>
          <w:b w:val="0"/>
          <w:i w:val="0"/>
          <w:color w:val="222222"/>
          <w:sz w:val="21"/>
        </w:rPr>
        <w:t xml:space="preserve">C. puts up    </w:t>
      </w:r>
      <w:r>
        <w:rPr>
          <w:rFonts w:ascii="Calibri" w:hAnsi="Calibri" w:eastAsia="微软雅黑"/>
          <w:b w:val="0"/>
          <w:i w:val="0"/>
          <w:color w:val="222222"/>
          <w:sz w:val="21"/>
        </w:rPr>
        <w:t xml:space="preserve">D. looks up    </w:t>
      </w:r>
    </w:p>
    <w:p>
      <w:pPr>
        <w:keepNext/>
        <w:spacing w:before="80" w:after="20" w:line="312" w:lineRule="auto"/>
      </w:pPr>
      <w:r>
        <w:rPr>
          <w:rFonts w:ascii="Calibri" w:hAnsi="Calibri" w:eastAsia="微软雅黑"/>
          <w:b/>
          <w:i w:val="0"/>
          <w:color w:val="F08A24"/>
          <w:sz w:val="20"/>
        </w:rPr>
        <w:t xml:space="preserve">【9】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helps    </w:t>
      </w:r>
      <w:r>
        <w:rPr>
          <w:rFonts w:ascii="Calibri" w:hAnsi="Calibri" w:eastAsia="微软雅黑"/>
          <w:b w:val="0"/>
          <w:i w:val="0"/>
          <w:color w:val="222222"/>
          <w:sz w:val="21"/>
        </w:rPr>
        <w:t xml:space="preserve">B. teaches    </w:t>
      </w:r>
      <w:r>
        <w:rPr>
          <w:rFonts w:ascii="Calibri" w:hAnsi="Calibri" w:eastAsia="微软雅黑"/>
          <w:b w:val="0"/>
          <w:i w:val="0"/>
          <w:color w:val="222222"/>
          <w:sz w:val="21"/>
        </w:rPr>
        <w:t xml:space="preserve">C. greets    </w:t>
      </w:r>
      <w:r>
        <w:rPr>
          <w:rFonts w:ascii="Calibri" w:hAnsi="Calibri" w:eastAsia="微软雅黑"/>
          <w:b w:val="0"/>
          <w:i w:val="0"/>
          <w:color w:val="222222"/>
          <w:sz w:val="21"/>
        </w:rPr>
        <w:t xml:space="preserve">D. follows    </w:t>
      </w:r>
    </w:p>
    <w:p>
      <w:pPr>
        <w:keepNext/>
        <w:spacing w:before="80" w:after="20" w:line="312" w:lineRule="auto"/>
      </w:pPr>
      <w:r>
        <w:rPr>
          <w:rFonts w:ascii="Calibri" w:hAnsi="Calibri" w:eastAsia="微软雅黑"/>
          <w:b/>
          <w:i w:val="0"/>
          <w:color w:val="F08A24"/>
          <w:sz w:val="20"/>
        </w:rPr>
        <w:t xml:space="preserve">【10】 </w:t>
      </w:r>
      <w:r>
        <w:rPr>
          <w:rFonts w:ascii="Calibri" w:hAnsi="Calibri" w:eastAsia="微软雅黑"/>
          <w:b w:val="0"/>
          <w:i w:val="0"/>
          <w:color w:val="F08A24"/>
          <w:sz w:val="20"/>
        </w:rPr>
        <w:t>★★☆</w:t>
      </w:r>
    </w:p>
    <w:p>
      <w:pPr>
        <w:spacing w:before="0" w:after="60" w:line="312" w:lineRule="auto"/>
      </w:pPr>
      <w:r>
        <w:rPr>
          <w:rFonts w:ascii="Calibri" w:hAnsi="Calibri" w:eastAsia="微软雅黑"/>
          <w:b w:val="0"/>
          <w:i w:val="0"/>
          <w:color w:val="222222"/>
          <w:sz w:val="21"/>
        </w:rPr>
        <w:t xml:space="preserve">A. money    </w:t>
      </w:r>
      <w:r>
        <w:rPr>
          <w:rFonts w:ascii="Calibri" w:hAnsi="Calibri" w:eastAsia="微软雅黑"/>
          <w:b w:val="0"/>
          <w:i w:val="0"/>
          <w:color w:val="222222"/>
          <w:sz w:val="21"/>
        </w:rPr>
        <w:t xml:space="preserve">B. books    </w:t>
      </w:r>
      <w:r>
        <w:rPr>
          <w:rFonts w:ascii="Calibri" w:hAnsi="Calibri" w:eastAsia="微软雅黑"/>
          <w:b w:val="0"/>
          <w:i w:val="0"/>
          <w:color w:val="222222"/>
          <w:sz w:val="21"/>
        </w:rPr>
        <w:t xml:space="preserve">C. smiles    </w:t>
      </w:r>
      <w:r>
        <w:rPr>
          <w:rFonts w:ascii="Calibri" w:hAnsi="Calibri" w:eastAsia="微软雅黑"/>
          <w:b w:val="0"/>
          <w:i w:val="0"/>
          <w:color w:val="222222"/>
          <w:sz w:val="21"/>
        </w:rPr>
        <w:t xml:space="preserve">D. food    </w:t>
      </w: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Part 4  Listening  </w:t>
            </w:r>
            <w:r>
              <w:rPr>
                <w:rFonts w:ascii="Calibri" w:hAnsi="Calibri" w:eastAsia="微软雅黑"/>
                <w:b/>
                <w:i w:val="0"/>
                <w:color w:val="FFE6B0"/>
                <w:sz w:val="26"/>
              </w:rPr>
              <w:t>— 听力长对话</w:t>
            </w:r>
          </w:p>
        </w:tc>
      </w:tr>
    </w:tbl>
    <w:p>
      <w:pPr>
        <w:spacing w:before="40" w:after="40" w:line="312" w:lineRule="auto"/>
      </w:pP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D6F0ED"/>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听力长对话 · 抢分技巧</w:t>
            </w:r>
          </w:p>
          <w:p>
            <w:pPr>
              <w:spacing w:after="40" w:line="300" w:lineRule="auto"/>
            </w:pPr>
            <w:r>
              <w:rPr>
                <w:rFonts w:ascii="Calibri" w:hAnsi="Calibri" w:eastAsia="微软雅黑"/>
                <w:b w:val="0"/>
                <w:i w:val="0"/>
                <w:color w:val="222222"/>
                <w:sz w:val="20"/>
              </w:rPr>
              <w:t xml:space="preserve">① </w:t>
            </w:r>
            <w:r>
              <w:rPr>
                <w:rFonts w:ascii="Calibri" w:hAnsi="Calibri" w:eastAsia="微软雅黑"/>
                <w:b/>
                <w:i w:val="0"/>
                <w:color w:val="F08A24"/>
                <w:sz w:val="20"/>
              </w:rPr>
              <w:t>听前圈关键词</w:t>
            </w:r>
            <w:r>
              <w:rPr>
                <w:rFonts w:ascii="Calibri" w:hAnsi="Calibri" w:eastAsia="微软雅黑"/>
                <w:b w:val="0"/>
                <w:i w:val="0"/>
                <w:color w:val="222222"/>
                <w:sz w:val="20"/>
              </w:rPr>
              <w:t xml:space="preserve">、按题序记录；② 抓 </w:t>
            </w:r>
            <w:r>
              <w:rPr>
                <w:rFonts w:ascii="Calibri" w:hAnsi="Calibri" w:eastAsia="微软雅黑"/>
                <w:b/>
                <w:i w:val="0"/>
                <w:color w:val="D24726"/>
                <w:sz w:val="20"/>
              </w:rPr>
              <w:t>人物、原因、感受、数字</w:t>
            </w:r>
            <w:r>
              <w:rPr>
                <w:rFonts w:ascii="Calibri" w:hAnsi="Calibri" w:eastAsia="微软雅黑"/>
                <w:b w:val="0"/>
                <w:i w:val="0"/>
                <w:color w:val="222222"/>
                <w:sz w:val="20"/>
              </w:rPr>
              <w:t>；③ 两遍录音，</w:t>
            </w:r>
            <w:r>
              <w:rPr>
                <w:rFonts w:ascii="Calibri" w:hAnsi="Calibri" w:eastAsia="微软雅黑"/>
                <w:b/>
                <w:i w:val="0"/>
                <w:color w:val="D24726"/>
                <w:sz w:val="20"/>
              </w:rPr>
              <w:t>先主干后细节</w:t>
            </w:r>
            <w:r>
              <w:rPr>
                <w:rFonts w:ascii="Calibri" w:hAnsi="Calibri" w:eastAsia="微软雅黑"/>
                <w:b w:val="0"/>
                <w:i w:val="0"/>
                <w:color w:val="222222"/>
                <w:sz w:val="20"/>
              </w:rPr>
              <w:t>。</w:t>
            </w:r>
          </w:p>
        </w:tc>
      </w:tr>
    </w:tbl>
    <w:p>
      <w:pPr>
        <w:spacing w:before="0" w:after="40" w:line="312" w:lineRule="auto"/>
      </w:pPr>
    </w:p>
    <w:p>
      <w:pPr>
        <w:spacing w:before="0" w:after="60" w:line="312" w:lineRule="auto"/>
      </w:pPr>
      <w:r>
        <w:rPr>
          <w:rFonts w:ascii="Calibri" w:hAnsi="Calibri" w:eastAsia="微软雅黑"/>
          <w:b/>
          <w:i w:val="0"/>
          <w:color w:val="222222"/>
          <w:sz w:val="21"/>
        </w:rPr>
        <w:t>听一段较长对话，回答 1—5 小题。对话读两遍。</w:t>
      </w:r>
    </w:p>
    <w:p>
      <w:pPr>
        <w:keepNext/>
        <w:spacing w:before="80" w:after="20" w:line="312" w:lineRule="auto"/>
      </w:pPr>
      <w:r>
        <w:rPr>
          <w:rFonts w:ascii="Calibri" w:hAnsi="Calibri" w:eastAsia="微软雅黑"/>
          <w:b/>
          <w:i w:val="0"/>
          <w:color w:val="F08A24"/>
          <w:sz w:val="20"/>
        </w:rPr>
        <w:t xml:space="preserve">【题 1】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does the woman feel about the film?</w:t>
      </w:r>
    </w:p>
    <w:p>
      <w:pPr>
        <w:spacing w:before="0" w:after="60" w:line="312" w:lineRule="auto"/>
      </w:pPr>
      <w:r>
        <w:rPr>
          <w:rFonts w:ascii="Calibri" w:hAnsi="Calibri" w:eastAsia="微软雅黑"/>
          <w:b w:val="0"/>
          <w:i w:val="0"/>
          <w:color w:val="222222"/>
          <w:sz w:val="21"/>
        </w:rPr>
        <w:t xml:space="preserve">A. Excited.    </w:t>
      </w:r>
      <w:r>
        <w:rPr>
          <w:rFonts w:ascii="Calibri" w:hAnsi="Calibri" w:eastAsia="微软雅黑"/>
          <w:b w:val="0"/>
          <w:i w:val="0"/>
          <w:color w:val="222222"/>
          <w:sz w:val="21"/>
        </w:rPr>
        <w:t xml:space="preserve">B. Bored.    </w:t>
      </w:r>
      <w:r>
        <w:rPr>
          <w:rFonts w:ascii="Calibri" w:hAnsi="Calibri" w:eastAsia="微软雅黑"/>
          <w:b w:val="0"/>
          <w:i w:val="0"/>
          <w:color w:val="222222"/>
          <w:sz w:val="21"/>
        </w:rPr>
        <w:t xml:space="preserve">C. Worried.    </w:t>
      </w:r>
    </w:p>
    <w:p>
      <w:pPr>
        <w:keepNext/>
        <w:spacing w:before="80" w:after="20" w:line="312" w:lineRule="auto"/>
      </w:pPr>
      <w:r>
        <w:rPr>
          <w:rFonts w:ascii="Calibri" w:hAnsi="Calibri" w:eastAsia="微软雅黑"/>
          <w:b/>
          <w:i w:val="0"/>
          <w:color w:val="F08A24"/>
          <w:sz w:val="20"/>
        </w:rPr>
        <w:t xml:space="preserve">【题 2】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Why does the man like the lady's breakfast?</w:t>
      </w:r>
    </w:p>
    <w:p>
      <w:pPr>
        <w:spacing w:before="0" w:after="60" w:line="312" w:lineRule="auto"/>
      </w:pPr>
      <w:r>
        <w:rPr>
          <w:rFonts w:ascii="Calibri" w:hAnsi="Calibri" w:eastAsia="微软雅黑"/>
          <w:b w:val="0"/>
          <w:i w:val="0"/>
          <w:color w:val="222222"/>
          <w:sz w:val="21"/>
        </w:rPr>
        <w:t xml:space="preserve">A. It's cheap.    </w:t>
      </w:r>
      <w:r>
        <w:rPr>
          <w:rFonts w:ascii="Calibri" w:hAnsi="Calibri" w:eastAsia="微软雅黑"/>
          <w:b w:val="0"/>
          <w:i w:val="0"/>
          <w:color w:val="222222"/>
          <w:sz w:val="21"/>
        </w:rPr>
        <w:t xml:space="preserve">B. It's warm.    </w:t>
      </w:r>
      <w:r>
        <w:rPr>
          <w:rFonts w:ascii="Calibri" w:hAnsi="Calibri" w:eastAsia="微软雅黑"/>
          <w:b w:val="0"/>
          <w:i w:val="0"/>
          <w:color w:val="222222"/>
          <w:sz w:val="21"/>
        </w:rPr>
        <w:t xml:space="preserve">C. Both A and B.    </w:t>
      </w:r>
    </w:p>
    <w:p>
      <w:pPr>
        <w:keepNext/>
        <w:spacing w:before="80" w:after="20" w:line="312" w:lineRule="auto"/>
      </w:pPr>
      <w:r>
        <w:rPr>
          <w:rFonts w:ascii="Calibri" w:hAnsi="Calibri" w:eastAsia="微软雅黑"/>
          <w:b/>
          <w:i w:val="0"/>
          <w:color w:val="F08A24"/>
          <w:sz w:val="20"/>
        </w:rPr>
        <w:t xml:space="preserve">【题 3】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How much does the breakfast cost?</w:t>
      </w:r>
    </w:p>
    <w:p>
      <w:pPr>
        <w:spacing w:before="0" w:after="60" w:line="312" w:lineRule="auto"/>
      </w:pPr>
      <w:r>
        <w:rPr>
          <w:rFonts w:ascii="Calibri" w:hAnsi="Calibri" w:eastAsia="微软雅黑"/>
          <w:b w:val="0"/>
          <w:i w:val="0"/>
          <w:color w:val="222222"/>
          <w:sz w:val="21"/>
        </w:rPr>
        <w:t xml:space="preserve">A. One yuan.    </w:t>
      </w:r>
      <w:r>
        <w:rPr>
          <w:rFonts w:ascii="Calibri" w:hAnsi="Calibri" w:eastAsia="微软雅黑"/>
          <w:b w:val="0"/>
          <w:i w:val="0"/>
          <w:color w:val="222222"/>
          <w:sz w:val="21"/>
        </w:rPr>
        <w:t xml:space="preserve">B. Two yuan.    </w:t>
      </w:r>
      <w:r>
        <w:rPr>
          <w:rFonts w:ascii="Calibri" w:hAnsi="Calibri" w:eastAsia="微软雅黑"/>
          <w:b w:val="0"/>
          <w:i w:val="0"/>
          <w:color w:val="222222"/>
          <w:sz w:val="21"/>
        </w:rPr>
        <w:t xml:space="preserve">C. Five yuan.    </w:t>
      </w:r>
    </w:p>
    <w:p>
      <w:pPr>
        <w:keepNext/>
        <w:spacing w:before="80" w:after="20" w:line="312" w:lineRule="auto"/>
      </w:pPr>
      <w:r>
        <w:rPr>
          <w:rFonts w:ascii="Calibri" w:hAnsi="Calibri" w:eastAsia="微软雅黑"/>
          <w:b/>
          <w:i w:val="0"/>
          <w:color w:val="F08A24"/>
          <w:sz w:val="20"/>
        </w:rPr>
        <w:t xml:space="preserve">【题 4】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When does the lady get up every morning?</w:t>
      </w:r>
    </w:p>
    <w:p>
      <w:pPr>
        <w:spacing w:before="0" w:after="60" w:line="312" w:lineRule="auto"/>
      </w:pPr>
      <w:r>
        <w:rPr>
          <w:rFonts w:ascii="Calibri" w:hAnsi="Calibri" w:eastAsia="微软雅黑"/>
          <w:b w:val="0"/>
          <w:i w:val="0"/>
          <w:color w:val="222222"/>
          <w:sz w:val="21"/>
        </w:rPr>
        <w:t xml:space="preserve">A. At three.    </w:t>
      </w:r>
      <w:r>
        <w:rPr>
          <w:rFonts w:ascii="Calibri" w:hAnsi="Calibri" w:eastAsia="微软雅黑"/>
          <w:b w:val="0"/>
          <w:i w:val="0"/>
          <w:color w:val="222222"/>
          <w:sz w:val="21"/>
        </w:rPr>
        <w:t xml:space="preserve">B. At four.    </w:t>
      </w:r>
      <w:r>
        <w:rPr>
          <w:rFonts w:ascii="Calibri" w:hAnsi="Calibri" w:eastAsia="微软雅黑"/>
          <w:b w:val="0"/>
          <w:i w:val="0"/>
          <w:color w:val="222222"/>
          <w:sz w:val="21"/>
        </w:rPr>
        <w:t xml:space="preserve">C. At five.    </w:t>
      </w:r>
    </w:p>
    <w:p>
      <w:pPr>
        <w:keepNext/>
        <w:spacing w:before="80" w:after="20" w:line="312" w:lineRule="auto"/>
      </w:pPr>
      <w:r>
        <w:rPr>
          <w:rFonts w:ascii="Calibri" w:hAnsi="Calibri" w:eastAsia="微软雅黑"/>
          <w:b/>
          <w:i w:val="0"/>
          <w:color w:val="F08A24"/>
          <w:sz w:val="20"/>
        </w:rPr>
        <w:t xml:space="preserve">【题 5】 </w:t>
      </w:r>
      <w:r>
        <w:rPr>
          <w:rFonts w:ascii="Calibri" w:hAnsi="Calibri" w:eastAsia="微软雅黑"/>
          <w:b w:val="0"/>
          <w:i w:val="0"/>
          <w:color w:val="F08A24"/>
          <w:sz w:val="20"/>
        </w:rPr>
        <w:t>★★☆</w:t>
      </w:r>
    </w:p>
    <w:p>
      <w:pPr>
        <w:spacing w:before="0" w:after="20" w:line="312" w:lineRule="auto"/>
      </w:pPr>
      <w:r>
        <w:rPr>
          <w:rFonts w:ascii="Calibri" w:hAnsi="Calibri" w:eastAsia="微软雅黑"/>
          <w:b w:val="0"/>
          <w:i w:val="0"/>
          <w:color w:val="222222"/>
          <w:sz w:val="21"/>
        </w:rPr>
        <w:t>What does the man decide to do?</w:t>
      </w:r>
    </w:p>
    <w:p>
      <w:pPr>
        <w:spacing w:before="0" w:after="60" w:line="312" w:lineRule="auto"/>
      </w:pPr>
      <w:r>
        <w:rPr>
          <w:rFonts w:ascii="Calibri" w:hAnsi="Calibri" w:eastAsia="微软雅黑"/>
          <w:b w:val="0"/>
          <w:i w:val="0"/>
          <w:color w:val="222222"/>
          <w:sz w:val="21"/>
        </w:rPr>
        <w:t xml:space="preserve">A. Help the lady.    </w:t>
      </w:r>
      <w:r>
        <w:rPr>
          <w:rFonts w:ascii="Calibri" w:hAnsi="Calibri" w:eastAsia="微软雅黑"/>
          <w:b w:val="0"/>
          <w:i w:val="0"/>
          <w:color w:val="222222"/>
          <w:sz w:val="21"/>
        </w:rPr>
        <w:t xml:space="preserve">B. Raise the price.    </w:t>
      </w:r>
      <w:r>
        <w:rPr>
          <w:rFonts w:ascii="Calibri" w:hAnsi="Calibri" w:eastAsia="微软雅黑"/>
          <w:b w:val="0"/>
          <w:i w:val="0"/>
          <w:color w:val="222222"/>
          <w:sz w:val="21"/>
        </w:rPr>
        <w:t xml:space="preserve">C. Open a shop.    </w:t>
      </w:r>
    </w:p>
    <w:tbl>
      <w:tblPr>
        <w:tblW w:type="auto" w:w="0"/>
        <w:tblBorders>
          <w:top w:val="single" w:sz="12" w:space="0" w:color="F6B35C"/>
          <w:left w:val="single" w:sz="12" w:space="0" w:color="F6B35C"/>
          <w:bottom w:val="single" w:sz="12" w:space="0" w:color="F6B35C"/>
          <w:right w:val="single" w:sz="12" w:space="0" w:color="F6B35C"/>
          <w:insideH w:val="single" w:sz="12" w:space="0" w:color="F6B35C"/>
          <w:insideV w:val="single" w:sz="12" w:space="0" w:color="F6B35C"/>
        </w:tblBorders>
        <w:tblLayout w:type="fixed"/>
        <w:tblLook w:firstColumn="1" w:firstRow="1" w:lastColumn="0" w:lastRow="0" w:noHBand="0" w:noVBand="1" w:val="04A0"/>
      </w:tblPr>
      <w:tblGrid>
        <w:gridCol w:w="9412"/>
      </w:tblGrid>
      <w:tr>
        <w:tc>
          <w:tcPr>
            <w:tcW w:type="dxa" w:w="9411"/>
            <w:shd w:val="clear" w:color="auto" w:fill="FFF3E2"/>
          </w:tcPr>
          <w:p>
            <w:pPr>
              <w:spacing w:after="40"/>
            </w:pPr>
            <w:r>
              <w:rPr>
                <w:rFonts w:ascii="Calibri" w:hAnsi="Calibri" w:eastAsia="微软雅黑"/>
                <w:b/>
                <w:i w:val="0"/>
                <w:color w:val="F08A24"/>
                <w:sz w:val="22"/>
              </w:rPr>
              <w:t xml:space="preserve">💡 </w:t>
            </w:r>
            <w:r>
              <w:rPr>
                <w:rFonts w:ascii="Calibri" w:hAnsi="Calibri" w:eastAsia="微软雅黑"/>
                <w:b/>
                <w:i w:val="0"/>
                <w:color w:val="F08A24"/>
                <w:sz w:val="22"/>
              </w:rPr>
              <w:t>课堂适配 · 互动环节</w:t>
            </w:r>
          </w:p>
          <w:p>
            <w:pPr>
              <w:spacing w:after="40" w:line="300" w:lineRule="auto"/>
            </w:pPr>
            <w:r>
              <w:rPr>
                <w:rFonts w:ascii="Calibri" w:hAnsi="Calibri" w:eastAsia="微软雅黑"/>
                <w:b/>
                <w:i w:val="0"/>
                <w:color w:val="222222"/>
                <w:sz w:val="20"/>
              </w:rPr>
              <w:t>🎲 课堂小游戏 · “-ed / -ing 站队”</w:t>
            </w:r>
          </w:p>
          <w:p>
            <w:pPr>
              <w:spacing w:after="40" w:line="300" w:lineRule="auto"/>
            </w:pPr>
            <w:r>
              <w:rPr>
                <w:rFonts w:ascii="Calibri" w:hAnsi="Calibri" w:eastAsia="微软雅黑"/>
                <w:b w:val="0"/>
                <w:i w:val="0"/>
                <w:color w:val="222222"/>
                <w:sz w:val="20"/>
              </w:rPr>
              <w:t>教师报句子（… film / … boy …），学生快速判断填 exciting 还是 excited 并说理由；</w:t>
            </w:r>
            <w:r>
              <w:rPr>
                <w:rFonts w:ascii="Calibri" w:hAnsi="Calibri" w:eastAsia="微软雅黑"/>
                <w:b w:val="0"/>
                <w:i w:val="0"/>
                <w:color w:val="222222"/>
                <w:sz w:val="20"/>
              </w:rPr>
              <w:t>拓展：把形容词改写成副词修饰动作（quick → run quickly）。</w:t>
            </w:r>
          </w:p>
        </w:tc>
      </w:tr>
    </w:tbl>
    <w:p>
      <w:pPr>
        <w:spacing w:before="0" w:after="40" w:line="312" w:lineRule="auto"/>
      </w:pPr>
    </w:p>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9412"/>
      </w:tblGrid>
      <w:tr>
        <w:tc>
          <w:tcPr>
            <w:tcW w:type="dxa" w:w="9411"/>
            <w:shd w:val="clear" w:color="auto" w:fill="0E8C84"/>
          </w:tcPr>
          <w:p>
            <w:pPr>
              <w:spacing w:before="60" w:after="60"/>
              <w:ind w:left="85"/>
            </w:pPr>
            <w:r>
              <w:rPr>
                <w:rFonts w:ascii="Calibri" w:hAnsi="Calibri" w:eastAsia="微软雅黑"/>
                <w:b/>
                <w:i w:val="0"/>
                <w:color w:val="FFFFFF"/>
                <w:sz w:val="26"/>
              </w:rPr>
              <w:t xml:space="preserve">Homework  </w:t>
            </w:r>
            <w:r>
              <w:rPr>
                <w:rFonts w:ascii="Calibri" w:hAnsi="Calibri" w:eastAsia="微软雅黑"/>
                <w:b/>
                <w:i w:val="0"/>
                <w:color w:val="FFE6B0"/>
                <w:sz w:val="26"/>
              </w:rPr>
              <w:t>— 课后巩固</w:t>
            </w:r>
          </w:p>
        </w:tc>
      </w:tr>
    </w:tbl>
    <w:p>
      <w:pPr>
        <w:spacing w:before="40" w:after="40" w:line="312" w:lineRule="auto"/>
      </w:pPr>
    </w:p>
    <w:p>
      <w:pPr>
        <w:spacing w:before="0" w:after="60" w:line="312" w:lineRule="auto"/>
      </w:pPr>
      <w:r>
        <w:rPr>
          <w:rFonts w:ascii="Calibri" w:hAnsi="Calibri" w:eastAsia="微软雅黑"/>
          <w:b w:val="0"/>
          <w:i w:val="0"/>
          <w:color w:val="222222"/>
          <w:sz w:val="21"/>
        </w:rPr>
        <w:t>1. The story is so ______ that all the children love it.（interest）</w:t>
      </w:r>
    </w:p>
    <w:p>
      <w:pPr>
        <w:spacing w:before="0" w:after="60" w:line="312" w:lineRule="auto"/>
      </w:pPr>
      <w:r>
        <w:rPr>
          <w:rFonts w:ascii="Calibri" w:hAnsi="Calibri" w:eastAsia="微软雅黑"/>
          <w:b w:val="0"/>
          <w:i w:val="0"/>
          <w:color w:val="222222"/>
          <w:sz w:val="21"/>
        </w:rPr>
        <w:t>2. Please listen ______（careful）to the teacher in class.</w:t>
      </w:r>
    </w:p>
    <w:p>
      <w:pPr>
        <w:spacing w:before="0" w:after="60" w:line="312" w:lineRule="auto"/>
      </w:pPr>
      <w:r>
        <w:rPr>
          <w:rFonts w:ascii="Calibri" w:hAnsi="Calibri" w:eastAsia="微软雅黑"/>
          <w:b w:val="0"/>
          <w:i w:val="0"/>
          <w:color w:val="222222"/>
          <w:sz w:val="21"/>
        </w:rPr>
        <w:t>3. My grandfather ______（retire）from work two years ago.</w:t>
      </w:r>
    </w:p>
    <w:p>
      <w:pPr>
        <w:spacing w:before="0" w:after="40" w:line="312" w:lineRule="auto"/>
      </w:pPr>
      <w:r>
        <w:rPr>
          <w:rFonts w:ascii="Calibri" w:hAnsi="Calibri" w:eastAsia="微软雅黑"/>
          <w:b w:val="0"/>
          <w:i w:val="0"/>
          <w:color w:val="8A8A8A"/>
          <w:sz w:val="21"/>
        </w:rPr>
        <w:t>________________________________________________________</w:t>
      </w:r>
    </w:p>
    <w:tbl>
      <w:tblPr>
        <w:tblW w:type="auto" w:w="0"/>
        <w:tblBorders>
          <w:top w:val="single" w:sz="12" w:space="0" w:color="16A39A"/>
          <w:left w:val="single" w:sz="12" w:space="0" w:color="16A39A"/>
          <w:bottom w:val="single" w:sz="12" w:space="0" w:color="16A39A"/>
          <w:right w:val="single" w:sz="12" w:space="0" w:color="16A39A"/>
          <w:insideH w:val="single" w:sz="12" w:space="0" w:color="16A39A"/>
          <w:insideV w:val="single" w:sz="12" w:space="0" w:color="16A39A"/>
        </w:tblBorders>
        <w:tblLayout w:type="fixed"/>
        <w:tblLook w:firstColumn="1" w:firstRow="1" w:lastColumn="0" w:lastRow="0" w:noHBand="0" w:noVBand="1" w:val="04A0"/>
      </w:tblPr>
      <w:tblGrid>
        <w:gridCol w:w="9412"/>
      </w:tblGrid>
      <w:tr>
        <w:tc>
          <w:tcPr>
            <w:tcW w:type="dxa" w:w="9411"/>
            <w:shd w:val="clear" w:color="auto" w:fill="EAF7F5"/>
          </w:tcPr>
          <w:p>
            <w:pPr>
              <w:spacing w:after="40"/>
            </w:pPr>
            <w:r>
              <w:rPr>
                <w:rFonts w:ascii="Calibri" w:hAnsi="Calibri" w:eastAsia="微软雅黑"/>
                <w:b/>
                <w:i w:val="0"/>
                <w:color w:val="0E8C84"/>
                <w:sz w:val="22"/>
              </w:rPr>
              <w:t xml:space="preserve">✦ </w:t>
            </w:r>
            <w:r>
              <w:rPr>
                <w:rFonts w:ascii="Calibri" w:hAnsi="Calibri" w:eastAsia="微软雅黑"/>
                <w:b/>
                <w:i w:val="0"/>
                <w:color w:val="0E8C84"/>
                <w:sz w:val="22"/>
              </w:rPr>
              <w:t>第 9 讲 · 参考答案与解析</w:t>
            </w:r>
          </w:p>
          <w:p>
            <w:pPr>
              <w:spacing w:after="40" w:line="300" w:lineRule="auto"/>
            </w:pPr>
            <w:r>
              <w:rPr>
                <w:rFonts w:ascii="Calibri" w:hAnsi="Calibri" w:eastAsia="微软雅黑"/>
                <w:b/>
                <w:i w:val="0"/>
                <w:color w:val="222222"/>
                <w:sz w:val="20"/>
              </w:rPr>
              <w:t>课前热身：</w:t>
            </w:r>
            <w:r>
              <w:rPr>
                <w:rFonts w:ascii="Calibri" w:hAnsi="Calibri" w:eastAsia="微软雅黑"/>
                <w:b w:val="0"/>
                <w:i w:val="0"/>
                <w:color w:val="222222"/>
                <w:sz w:val="20"/>
              </w:rPr>
              <w:t>A（人用 excited；物用 exciting：an exciting film）。</w:t>
            </w:r>
          </w:p>
          <w:p>
            <w:pPr>
              <w:spacing w:after="40" w:line="300" w:lineRule="auto"/>
            </w:pPr>
            <w:r>
              <w:rPr>
                <w:rFonts w:ascii="Calibri" w:hAnsi="Calibri" w:eastAsia="微软雅黑"/>
                <w:b/>
                <w:i w:val="0"/>
                <w:color w:val="222222"/>
                <w:sz w:val="20"/>
              </w:rPr>
              <w:t>词汇自测：</w:t>
            </w:r>
            <w:r>
              <w:rPr>
                <w:rFonts w:ascii="Calibri" w:hAnsi="Calibri" w:eastAsia="微软雅黑"/>
                <w:b w:val="0"/>
                <w:i w:val="0"/>
                <w:color w:val="222222"/>
                <w:sz w:val="20"/>
              </w:rPr>
              <w:t>a comfortable life / prepare for sth. / raise the price / at a low price / retire</w:t>
            </w:r>
          </w:p>
          <w:p>
            <w:pPr>
              <w:spacing w:after="40" w:line="300" w:lineRule="auto"/>
            </w:pPr>
            <w:r>
              <w:rPr>
                <w:rFonts w:ascii="Calibri" w:hAnsi="Calibri" w:eastAsia="微软雅黑"/>
                <w:b/>
                <w:i w:val="0"/>
                <w:color w:val="222222"/>
                <w:sz w:val="20"/>
              </w:rPr>
              <w:t>Part 2 例题：</w:t>
            </w:r>
            <w:r>
              <w:rPr>
                <w:rFonts w:ascii="Calibri" w:hAnsi="Calibri" w:eastAsia="微软雅黑"/>
                <w:b w:val="0"/>
                <w:i w:val="0"/>
                <w:color w:val="222222"/>
                <w:sz w:val="20"/>
              </w:rPr>
              <w:t>interesting（修饰物 playing basketball）；quickly（修饰动词 runs）。</w:t>
            </w:r>
          </w:p>
          <w:p>
            <w:pPr>
              <w:spacing w:after="40" w:line="300" w:lineRule="auto"/>
            </w:pPr>
            <w:r>
              <w:rPr>
                <w:rFonts w:ascii="Calibri" w:hAnsi="Calibri" w:eastAsia="微软雅黑"/>
                <w:b/>
                <w:i w:val="0"/>
                <w:color w:val="222222"/>
                <w:sz w:val="20"/>
              </w:rPr>
              <w:t>Part 3 完形：</w:t>
            </w:r>
            <w:r>
              <w:rPr>
                <w:rFonts w:ascii="Calibri" w:hAnsi="Calibri" w:eastAsia="微软雅黑"/>
                <w:b w:val="0"/>
                <w:i w:val="0"/>
                <w:color w:val="222222"/>
                <w:sz w:val="20"/>
              </w:rPr>
              <w:t>1. C（began to live）  2. A（near a school）  3. B（because 因果）  4. B（students 买主）  5. B（never forgets）</w:t>
            </w:r>
          </w:p>
          <w:p>
            <w:pPr>
              <w:spacing w:after="40" w:line="300" w:lineRule="auto"/>
            </w:pPr>
            <w:r>
              <w:rPr>
                <w:rFonts w:ascii="Calibri" w:hAnsi="Calibri" w:eastAsia="微软雅黑"/>
                <w:b w:val="0"/>
                <w:i w:val="0"/>
                <w:color w:val="222222"/>
                <w:sz w:val="20"/>
              </w:rPr>
              <w:t xml:space="preserve">　　6. C（thirty minutes）  7. B（warm breakfast）  8. A（gets up）  9. C（greets… with a smile）  10. C（go… with smiles）。</w:t>
            </w:r>
          </w:p>
          <w:p>
            <w:pPr>
              <w:spacing w:after="40" w:line="300" w:lineRule="auto"/>
            </w:pPr>
            <w:r>
              <w:rPr>
                <w:rFonts w:ascii="Calibri" w:hAnsi="Calibri" w:eastAsia="微软雅黑"/>
                <w:b/>
                <w:i w:val="0"/>
                <w:color w:val="222222"/>
                <w:sz w:val="20"/>
              </w:rPr>
              <w:t>Part 4 听力（参考答案）：</w:t>
            </w:r>
            <w:r>
              <w:rPr>
                <w:rFonts w:ascii="Calibri" w:hAnsi="Calibri" w:eastAsia="微软雅黑"/>
                <w:b w:val="0"/>
                <w:i w:val="0"/>
                <w:color w:val="222222"/>
                <w:sz w:val="20"/>
              </w:rPr>
              <w:t>1. A  2. C  3. A  4. B  5. A（以实际录音为准）。</w:t>
            </w:r>
          </w:p>
          <w:p>
            <w:pPr>
              <w:spacing w:after="40" w:line="300" w:lineRule="auto"/>
            </w:pPr>
            <w:r>
              <w:rPr>
                <w:rFonts w:ascii="Calibri" w:hAnsi="Calibri" w:eastAsia="微软雅黑"/>
                <w:b/>
                <w:i w:val="0"/>
                <w:color w:val="222222"/>
                <w:sz w:val="20"/>
              </w:rPr>
              <w:t>Homework：</w:t>
            </w:r>
            <w:r>
              <w:rPr>
                <w:rFonts w:ascii="Calibri" w:hAnsi="Calibri" w:eastAsia="微软雅黑"/>
                <w:b w:val="0"/>
                <w:i w:val="0"/>
                <w:color w:val="222222"/>
                <w:sz w:val="20"/>
              </w:rPr>
              <w:t>1. interesting  2. carefully  3. retired。</w:t>
            </w:r>
          </w:p>
        </w:tc>
      </w:tr>
    </w:tbl>
    <w:p>
      <w:pPr>
        <w:spacing w:before="0" w:after="40" w:line="312" w:lineRule="auto"/>
      </w:pPr>
    </w:p>
    <w:sectPr w:rsidR="00FC693F" w:rsidRPr="0006063C" w:rsidSect="00034616">
      <w:footerReference w:type="default" r:id="rId19"/>
      <w:footerReference w:type="first" r:id="rId20"/>
      <w:pgSz w:w="11906" w:h="16838"/>
      <w:pgMar w:top="1134" w:right="1247" w:bottom="1020" w:left="124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期中复习 · 核心词汇 + 重点语法 · 第 7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期中复习 · 核心词汇 + 重点语法 · 第 7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代词② · 阅读 · 听力短对话 · 第 8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代词② · 阅读 · 听力短对话 · 第 8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形副辨析① · 完形 · 听力长对话 · 第 9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微软雅黑"/>
        <w:b w:val="0"/>
        <w:i w:val="0"/>
        <w:color w:val="0E8C84"/>
        <w:sz w:val="17"/>
      </w:rPr>
      <w:t xml:space="preserve">形副辨析① · 完形 · 听力长对话 · 第 9 讲　｜　</w:t>
    </w:r>
    <w:r>
      <w:rPr>
        <w:rFonts w:ascii="Calibri" w:hAnsi="Calibri" w:eastAsia="微软雅黑"/>
        <w:b/>
        <w:i w:val="0"/>
        <w:color w:val="F08A24"/>
        <w:sz w:val="18"/>
      </w:rPr>
      <w:t xml:space="preserve">P. </w:t>
    </w:r>
    <w:r>
      <w:rPr>
        <w:rFonts w:ascii="Calibri" w:hAnsi="Calibri" w:eastAsia="微软雅黑"/>
        <w:b/>
        <w:i w:val="0"/>
        <w:color w:val="F08A24"/>
        <w:sz w:val="19"/>
      </w:rPr>
      <w:fldChar w:fldCharType="begin"/>
      <w:instrText xml:space="preserve">PAGE</w:instrTex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