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 w:line="312" w:lineRule="auto"/>
        <w:jc w:val="center"/>
      </w:pPr>
      <w:r>
        <w:rPr>
          <w:rFonts w:ascii="Calibri" w:hAnsi="Calibri" w:eastAsia="微软雅黑"/>
          <w:b/>
          <w:i w:val="0"/>
          <w:color w:val="0E8C84"/>
          <w:sz w:val="48"/>
        </w:rPr>
        <w:t>长难句解析 与 必背表达整理</w:t>
      </w:r>
    </w:p>
    <w:p>
      <w:pPr>
        <w:spacing w:before="0" w:after="40" w:line="312" w:lineRule="auto"/>
        <w:jc w:val="center"/>
      </w:pPr>
      <w:r>
        <w:rPr>
          <w:rFonts w:ascii="Calibri" w:hAnsi="Calibri" w:eastAsia="微软雅黑"/>
          <w:b/>
          <w:i w:val="0"/>
          <w:color w:val="F08A24"/>
          <w:sz w:val="28"/>
        </w:rPr>
        <w:t>【26秋】7 年级讲义 · 第 1–3 讲</w:t>
      </w:r>
    </w:p>
    <w:p>
      <w:pPr>
        <w:spacing w:before="0" w:after="360" w:line="312" w:lineRule="auto"/>
        <w:jc w:val="center"/>
      </w:pPr>
      <w:r>
        <w:rPr>
          <w:rFonts w:ascii="Calibri" w:hAnsi="Calibri" w:eastAsia="微软雅黑"/>
          <w:b w:val="0"/>
          <w:i w:val="0"/>
          <w:color w:val="8A8A8A"/>
          <w:sz w:val="22"/>
        </w:rPr>
        <w:t>Long Sentences · Key Expressions · Imitation Writing</w:t>
      </w:r>
    </w:p>
    <w:tbl>
      <w:tblPr>
        <w:tblW w:type="auto" w:w="0"/>
        <w:tblBorders>
          <w:top w:val="single" w:sz="12" w:space="0" w:color="16A39A"/>
          <w:left w:val="single" w:sz="12" w:space="0" w:color="16A39A"/>
          <w:bottom w:val="single" w:sz="12" w:space="0" w:color="16A39A"/>
          <w:right w:val="single" w:sz="12" w:space="0" w:color="16A39A"/>
          <w:insideH w:val="single" w:sz="12" w:space="0" w:color="16A39A"/>
          <w:insideV w:val="single" w:sz="12" w:space="0" w:color="16A39A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D6F0ED"/>
          </w:tcPr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0E8C84"/>
                <w:sz w:val="20"/>
              </w:rPr>
              <w:t>使用说明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①②③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 xml:space="preserve"> 为句中要点序号，与下方</w:t>
            </w:r>
            <w:r>
              <w:rPr>
                <w:rFonts w:ascii="Calibri" w:hAnsi="Calibri" w:eastAsia="微软雅黑"/>
                <w:b/>
                <w:i w:val="0"/>
                <w:color w:val="222222"/>
                <w:sz w:val="20"/>
              </w:rPr>
              <w:t>🔑 长难句解析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 xml:space="preserve"> 一一对应；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 w:val="0"/>
                <w:i w:val="0"/>
                <w:color w:val="F08A24"/>
                <w:sz w:val="20"/>
              </w:rPr>
              <w:t xml:space="preserve">• </w:t>
            </w:r>
            <w:r>
              <w:rPr>
                <w:rFonts w:ascii="Calibri" w:hAnsi="Calibri" w:eastAsia="微软雅黑"/>
                <w:b/>
                <w:i w:val="0"/>
                <w:color w:val="222222"/>
                <w:sz w:val="20"/>
              </w:rPr>
              <w:t>📘 必背表达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 xml:space="preserve"> 标题与短语均加粗，逐条编号对应该句核心句型 / 短语；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 w:val="0"/>
                <w:i w:val="0"/>
                <w:color w:val="F08A24"/>
                <w:sz w:val="20"/>
              </w:rPr>
              <w:t xml:space="preserve">• </w:t>
            </w:r>
            <w:r>
              <w:rPr>
                <w:rFonts w:ascii="Calibri" w:hAnsi="Calibri" w:eastAsia="微软雅黑"/>
                <w:b/>
                <w:i w:val="0"/>
                <w:color w:val="222222"/>
                <w:sz w:val="20"/>
              </w:rPr>
              <w:t>✏️ 仿写练习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 xml:space="preserve"> 仿照上方讲解的句型 / 短语挖空，给中文并在括号内提示考点，文末附参考答案。</w:t>
            </w:r>
          </w:p>
        </w:tc>
      </w:tr>
    </w:tbl>
    <w:p>
      <w:pPr>
        <w:spacing w:before="0" w:after="40" w:line="312" w:lineRule="auto"/>
      </w:pP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0E8C84"/>
          </w:tcPr>
          <w:p>
            <w:pPr>
              <w:spacing w:before="60" w:after="60"/>
              <w:ind w:left="85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6"/>
              </w:rPr>
              <w:t xml:space="preserve">Lesson 1  </w:t>
            </w:r>
            <w:r>
              <w:rPr>
                <w:rFonts w:ascii="Calibri" w:hAnsi="Calibri" w:eastAsia="微软雅黑"/>
                <w:b/>
                <w:i w:val="0"/>
                <w:color w:val="FFE6B0"/>
                <w:sz w:val="26"/>
              </w:rPr>
              <w:t>— 友谊·品格（阅读：Friends are God's way of looking after us）</w:t>
            </w:r>
          </w:p>
        </w:tc>
      </w:tr>
    </w:tbl>
    <w:p>
      <w:pPr>
        <w:spacing w:before="40" w:after="40" w:line="312" w:lineRule="auto"/>
      </w:pPr>
    </w:p>
    <w:p>
      <w:pPr>
        <w:spacing w:before="0" w:after="80" w:line="312" w:lineRule="auto"/>
      </w:pPr>
      <w:r>
        <w:rPr>
          <w:rFonts w:ascii="Calibri" w:hAnsi="Calibri" w:eastAsia="微软雅黑"/>
          <w:b/>
          <w:i w:val="0"/>
          <w:color w:val="0E8C84"/>
          <w:sz w:val="20"/>
        </w:rPr>
        <w:t>语篇出处：</w:t>
      </w:r>
      <w:r>
        <w:rPr>
          <w:rFonts w:ascii="Calibri" w:hAnsi="Calibri" w:eastAsia="微软雅黑"/>
          <w:b w:val="0"/>
          <w:i w:val="0"/>
          <w:color w:val="8A8A8A"/>
          <w:sz w:val="20"/>
        </w:rPr>
        <w:t>第1讲 Part 阅读精练《Friends are God's way of looking after us》【江苏期中】</w:t>
      </w:r>
    </w:p>
    <w:p>
      <w:pPr>
        <w:keepNext/>
        <w:spacing w:before="180" w:after="40" w:line="312" w:lineRule="auto"/>
      </w:pPr>
      <w:r>
        <w:rPr>
          <w:rFonts w:ascii="Calibri" w:hAnsi="Calibri" w:eastAsia="微软雅黑"/>
          <w:b/>
          <w:i w:val="0"/>
          <w:color w:val="F08A24"/>
          <w:sz w:val="26"/>
        </w:rPr>
        <w:t xml:space="preserve">◆ </w:t>
      </w:r>
      <w:r>
        <w:rPr>
          <w:rFonts w:ascii="Calibri" w:hAnsi="Calibri" w:eastAsia="微软雅黑"/>
          <w:b/>
          <w:i w:val="0"/>
          <w:color w:val="0E8C84"/>
          <w:sz w:val="25"/>
        </w:rPr>
        <w:t>句 1</w:t>
      </w:r>
    </w:p>
    <w:tbl>
      <w:tblPr>
        <w:tblW w:type="auto" w:w="0"/>
        <w:tblBorders>
          <w:top w:val="single" w:sz="12" w:space="0" w:color="F6B35C"/>
          <w:left w:val="single" w:sz="12" w:space="0" w:color="F6B35C"/>
          <w:bottom w:val="single" w:sz="12" w:space="0" w:color="F6B35C"/>
          <w:right w:val="single" w:sz="12" w:space="0" w:color="F6B35C"/>
          <w:insideH w:val="single" w:sz="12" w:space="0" w:color="F6B35C"/>
          <w:insideV w:val="single" w:sz="12" w:space="0" w:color="F6B35C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2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Sally says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①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finding friendship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is just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②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like planting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a tree.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莎莉说，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①寻找友谊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就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②像种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一棵树一样。</w:t>
            </w:r>
          </w:p>
        </w:tc>
      </w:tr>
    </w:tbl>
    <w:p>
      <w:pPr>
        <w:spacing w:before="0" w:after="40" w:line="312" w:lineRule="auto"/>
      </w:pP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🔑 </w:t>
      </w:r>
      <w:r>
        <w:rPr>
          <w:rFonts w:ascii="Calibri" w:hAnsi="Calibri" w:eastAsia="微软雅黑"/>
          <w:b/>
          <w:i w:val="0"/>
          <w:color w:val="222222"/>
          <w:sz w:val="25"/>
        </w:rPr>
        <w:t>长难句解析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① </w:t>
      </w:r>
      <w:r>
        <w:rPr>
          <w:rFonts w:ascii="Calibri" w:hAnsi="Calibri" w:eastAsia="微软雅黑"/>
          <w:b/>
          <w:i w:val="0"/>
          <w:color w:val="222222"/>
          <w:sz w:val="22"/>
        </w:rPr>
        <w:t>finding friendship —— 动名词短语作主语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>动名词（v.-ing）可作主语，表示“做……这件事”，谓语用单数：</w:t>
      </w:r>
      <w:r>
        <w:rPr>
          <w:rFonts w:ascii="Calibri" w:hAnsi="Calibri" w:eastAsia="微软雅黑"/>
          <w:b/>
          <w:i w:val="0"/>
          <w:color w:val="0E8C84"/>
          <w:sz w:val="20"/>
        </w:rPr>
        <w:t>is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② </w:t>
      </w:r>
      <w:r>
        <w:rPr>
          <w:rFonts w:ascii="Calibri" w:hAnsi="Calibri" w:eastAsia="微软雅黑"/>
          <w:b/>
          <w:i w:val="0"/>
          <w:color w:val="222222"/>
          <w:sz w:val="22"/>
        </w:rPr>
        <w:t>be (just) like doing sth. —— （正）像做某事一样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like 是介词，后接名词或动名词 </w:t>
      </w:r>
      <w:r>
        <w:rPr>
          <w:rFonts w:ascii="Calibri" w:hAnsi="Calibri" w:eastAsia="微软雅黑"/>
          <w:b/>
          <w:i w:val="0"/>
          <w:color w:val="0E8C84"/>
          <w:sz w:val="20"/>
        </w:rPr>
        <w:t>doing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>；just 加强“正像”。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📘 </w:t>
      </w:r>
      <w:r>
        <w:rPr>
          <w:rFonts w:ascii="Calibri" w:hAnsi="Calibri" w:eastAsia="微软雅黑"/>
          <w:b/>
          <w:i w:val="0"/>
          <w:color w:val="222222"/>
          <w:sz w:val="25"/>
        </w:rPr>
        <w:t>必背表达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1) </w:t>
      </w:r>
      <w:r>
        <w:rPr>
          <w:rFonts w:ascii="Calibri" w:hAnsi="Calibri" w:eastAsia="微软雅黑"/>
          <w:b/>
          <w:i w:val="0"/>
          <w:color w:val="222222"/>
          <w:sz w:val="21"/>
        </w:rPr>
        <w:t>say (that) ...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说……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2) </w:t>
      </w:r>
      <w:r>
        <w:rPr>
          <w:rFonts w:ascii="Calibri" w:hAnsi="Calibri" w:eastAsia="微软雅黑"/>
          <w:b/>
          <w:i w:val="0"/>
          <w:color w:val="222222"/>
          <w:sz w:val="21"/>
        </w:rPr>
        <w:t>be like doing sth.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像做某事一样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3) </w:t>
      </w:r>
      <w:r>
        <w:rPr>
          <w:rFonts w:ascii="Calibri" w:hAnsi="Calibri" w:eastAsia="微软雅黑"/>
          <w:b/>
          <w:i w:val="0"/>
          <w:color w:val="222222"/>
          <w:sz w:val="21"/>
        </w:rPr>
        <w:t>plant a tree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种树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✏️ </w:t>
      </w:r>
      <w:r>
        <w:rPr>
          <w:rFonts w:ascii="Calibri" w:hAnsi="Calibri" w:eastAsia="微软雅黑"/>
          <w:b/>
          <w:i w:val="0"/>
          <w:color w:val="222222"/>
          <w:sz w:val="25"/>
        </w:rPr>
        <w:t>仿写练习</w:t>
      </w:r>
    </w:p>
    <w:p>
      <w:pPr>
        <w:spacing w:before="0" w:after="40" w:line="312" w:lineRule="auto"/>
        <w:ind w:left="113"/>
      </w:pPr>
      <w:r>
        <w:rPr>
          <w:rFonts w:ascii="Calibri" w:hAnsi="Calibri" w:eastAsia="微软雅黑"/>
          <w:b/>
          <w:i w:val="0"/>
          <w:color w:val="D24726"/>
          <w:sz w:val="21"/>
        </w:rPr>
        <w:t>翻译：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学英语就像交朋友一样。</w:t>
      </w:r>
      <w:r>
        <w:rPr>
          <w:rFonts w:ascii="Calibri" w:hAnsi="Calibri" w:eastAsia="微软雅黑"/>
          <w:b w:val="0"/>
          <w:i w:val="0"/>
          <w:color w:val="8A8A8A"/>
          <w:sz w:val="19"/>
        </w:rPr>
        <w:t>（提示：be like doing）</w:t>
      </w:r>
    </w:p>
    <w:p>
      <w:pPr>
        <w:spacing w:before="0" w:after="60" w:line="312" w:lineRule="auto"/>
        <w:ind w:left="113"/>
      </w:pPr>
      <w:r>
        <w:rPr>
          <w:rFonts w:ascii="Calibri" w:hAnsi="Calibri" w:eastAsia="微软雅黑"/>
          <w:b w:val="0"/>
          <w:i w:val="0"/>
          <w:color w:val="8A8A8A"/>
          <w:sz w:val="21"/>
        </w:rPr>
        <w:t>✎ ____________________________________________________</w:t>
      </w:r>
    </w:p>
    <w:p>
      <w:pPr>
        <w:keepNext/>
        <w:spacing w:before="180" w:after="40" w:line="312" w:lineRule="auto"/>
      </w:pPr>
      <w:r>
        <w:rPr>
          <w:rFonts w:ascii="Calibri" w:hAnsi="Calibri" w:eastAsia="微软雅黑"/>
          <w:b/>
          <w:i w:val="0"/>
          <w:color w:val="F08A24"/>
          <w:sz w:val="26"/>
        </w:rPr>
        <w:t xml:space="preserve">◆ </w:t>
      </w:r>
      <w:r>
        <w:rPr>
          <w:rFonts w:ascii="Calibri" w:hAnsi="Calibri" w:eastAsia="微软雅黑"/>
          <w:b/>
          <w:i w:val="0"/>
          <w:color w:val="0E8C84"/>
          <w:sz w:val="25"/>
        </w:rPr>
        <w:t>句 2</w:t>
      </w:r>
    </w:p>
    <w:tbl>
      <w:tblPr>
        <w:tblW w:type="auto" w:w="0"/>
        <w:tblBorders>
          <w:top w:val="single" w:sz="12" w:space="0" w:color="F6B35C"/>
          <w:left w:val="single" w:sz="12" w:space="0" w:color="F6B35C"/>
          <w:bottom w:val="single" w:sz="12" w:space="0" w:color="F6B35C"/>
          <w:right w:val="single" w:sz="12" w:space="0" w:color="F6B35C"/>
          <w:insideH w:val="single" w:sz="12" w:space="0" w:color="F6B35C"/>
          <w:insideV w:val="single" w:sz="12" w:space="0" w:color="F6B35C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2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A good friend should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①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listen to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your complaints and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②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do his or her best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to help you.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一个好朋友应该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①倾听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你的抱怨，并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②尽他/她最大的努力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来帮助你。</w:t>
            </w:r>
          </w:p>
        </w:tc>
      </w:tr>
    </w:tbl>
    <w:p>
      <w:pPr>
        <w:spacing w:before="0" w:after="40" w:line="312" w:lineRule="auto"/>
      </w:pP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🔑 </w:t>
      </w:r>
      <w:r>
        <w:rPr>
          <w:rFonts w:ascii="Calibri" w:hAnsi="Calibri" w:eastAsia="微软雅黑"/>
          <w:b/>
          <w:i w:val="0"/>
          <w:color w:val="222222"/>
          <w:sz w:val="25"/>
        </w:rPr>
        <w:t>长难句解析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① </w:t>
      </w:r>
      <w:r>
        <w:rPr>
          <w:rFonts w:ascii="Calibri" w:hAnsi="Calibri" w:eastAsia="微软雅黑"/>
          <w:b/>
          <w:i w:val="0"/>
          <w:color w:val="222222"/>
          <w:sz w:val="22"/>
        </w:rPr>
        <w:t>listen to sth. —— 倾听……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listen 是不及物动词，“听某物”须加介词 </w:t>
      </w:r>
      <w:r>
        <w:rPr>
          <w:rFonts w:ascii="Calibri" w:hAnsi="Calibri" w:eastAsia="微软雅黑"/>
          <w:b/>
          <w:i w:val="0"/>
          <w:color w:val="0E8C84"/>
          <w:sz w:val="20"/>
        </w:rPr>
        <w:t>to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>。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② </w:t>
      </w:r>
      <w:r>
        <w:rPr>
          <w:rFonts w:ascii="Calibri" w:hAnsi="Calibri" w:eastAsia="微软雅黑"/>
          <w:b/>
          <w:i w:val="0"/>
          <w:color w:val="222222"/>
          <w:sz w:val="22"/>
        </w:rPr>
        <w:t>do one's best to do sth. —— 尽某人最大努力去做某事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one's 随主语变化（my/your/his/her…）；后接 </w:t>
      </w:r>
      <w:r>
        <w:rPr>
          <w:rFonts w:ascii="Calibri" w:hAnsi="Calibri" w:eastAsia="微软雅黑"/>
          <w:b/>
          <w:i w:val="0"/>
          <w:color w:val="0E8C84"/>
          <w:sz w:val="20"/>
        </w:rPr>
        <w:t>to do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 不定式。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📘 </w:t>
      </w:r>
      <w:r>
        <w:rPr>
          <w:rFonts w:ascii="Calibri" w:hAnsi="Calibri" w:eastAsia="微软雅黑"/>
          <w:b/>
          <w:i w:val="0"/>
          <w:color w:val="222222"/>
          <w:sz w:val="25"/>
        </w:rPr>
        <w:t>必背表达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1) </w:t>
      </w:r>
      <w:r>
        <w:rPr>
          <w:rFonts w:ascii="Calibri" w:hAnsi="Calibri" w:eastAsia="微软雅黑"/>
          <w:b/>
          <w:i w:val="0"/>
          <w:color w:val="222222"/>
          <w:sz w:val="21"/>
        </w:rPr>
        <w:t>listen to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倾听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2) </w:t>
      </w:r>
      <w:r>
        <w:rPr>
          <w:rFonts w:ascii="Calibri" w:hAnsi="Calibri" w:eastAsia="微软雅黑"/>
          <w:b/>
          <w:i w:val="0"/>
          <w:color w:val="222222"/>
          <w:sz w:val="21"/>
        </w:rPr>
        <w:t>do one's best to do sth.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尽力做某事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3) </w:t>
      </w:r>
      <w:r>
        <w:rPr>
          <w:rFonts w:ascii="Calibri" w:hAnsi="Calibri" w:eastAsia="微软雅黑"/>
          <w:b/>
          <w:i w:val="0"/>
          <w:color w:val="222222"/>
          <w:sz w:val="21"/>
        </w:rPr>
        <w:t>help sb. (to) do sth.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帮助某人做某事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✏️ </w:t>
      </w:r>
      <w:r>
        <w:rPr>
          <w:rFonts w:ascii="Calibri" w:hAnsi="Calibri" w:eastAsia="微软雅黑"/>
          <w:b/>
          <w:i w:val="0"/>
          <w:color w:val="222222"/>
          <w:sz w:val="25"/>
        </w:rPr>
        <w:t>仿写练习</w:t>
      </w:r>
    </w:p>
    <w:p>
      <w:pPr>
        <w:spacing w:before="0" w:after="40" w:line="312" w:lineRule="auto"/>
        <w:ind w:left="113"/>
      </w:pPr>
      <w:r>
        <w:rPr>
          <w:rFonts w:ascii="Calibri" w:hAnsi="Calibri" w:eastAsia="微软雅黑"/>
          <w:b/>
          <w:i w:val="0"/>
          <w:color w:val="D24726"/>
          <w:sz w:val="21"/>
        </w:rPr>
        <w:t>翻译：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我会尽我最大的努力来帮助你。</w:t>
      </w:r>
      <w:r>
        <w:rPr>
          <w:rFonts w:ascii="Calibri" w:hAnsi="Calibri" w:eastAsia="微软雅黑"/>
          <w:b w:val="0"/>
          <w:i w:val="0"/>
          <w:color w:val="8A8A8A"/>
          <w:sz w:val="19"/>
        </w:rPr>
        <w:t>（提示：do one's best）</w:t>
      </w:r>
    </w:p>
    <w:p>
      <w:pPr>
        <w:spacing w:before="0" w:after="60" w:line="312" w:lineRule="auto"/>
        <w:ind w:left="113"/>
      </w:pPr>
      <w:r>
        <w:rPr>
          <w:rFonts w:ascii="Calibri" w:hAnsi="Calibri" w:eastAsia="微软雅黑"/>
          <w:b w:val="0"/>
          <w:i w:val="0"/>
          <w:color w:val="8A8A8A"/>
          <w:sz w:val="21"/>
        </w:rPr>
        <w:t>✎ ____________________________________________________</w:t>
      </w:r>
    </w:p>
    <w:p>
      <w:pPr>
        <w:keepNext/>
        <w:spacing w:before="180" w:after="40" w:line="312" w:lineRule="auto"/>
      </w:pPr>
      <w:r>
        <w:rPr>
          <w:rFonts w:ascii="Calibri" w:hAnsi="Calibri" w:eastAsia="微软雅黑"/>
          <w:b/>
          <w:i w:val="0"/>
          <w:color w:val="F08A24"/>
          <w:sz w:val="26"/>
        </w:rPr>
        <w:t xml:space="preserve">◆ </w:t>
      </w:r>
      <w:r>
        <w:rPr>
          <w:rFonts w:ascii="Calibri" w:hAnsi="Calibri" w:eastAsia="微软雅黑"/>
          <w:b/>
          <w:i w:val="0"/>
          <w:color w:val="0E8C84"/>
          <w:sz w:val="25"/>
        </w:rPr>
        <w:t>句 3</w:t>
      </w:r>
    </w:p>
    <w:tbl>
      <w:tblPr>
        <w:tblW w:type="auto" w:w="0"/>
        <w:tblBorders>
          <w:top w:val="single" w:sz="12" w:space="0" w:color="F6B35C"/>
          <w:left w:val="single" w:sz="12" w:space="0" w:color="F6B35C"/>
          <w:bottom w:val="single" w:sz="12" w:space="0" w:color="F6B35C"/>
          <w:right w:val="single" w:sz="12" w:space="0" w:color="F6B35C"/>
          <w:insideH w:val="single" w:sz="12" w:space="0" w:color="F6B35C"/>
          <w:insideV w:val="single" w:sz="12" w:space="0" w:color="F6B35C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2"/>
          </w:tcPr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①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When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there are no other people around you,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②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have an honest talk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①当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你周围没有其他人的时候，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②进行一次坦诚的谈话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。</w:t>
            </w:r>
          </w:p>
        </w:tc>
      </w:tr>
    </w:tbl>
    <w:p>
      <w:pPr>
        <w:spacing w:before="0" w:after="40" w:line="312" w:lineRule="auto"/>
      </w:pP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🔑 </w:t>
      </w:r>
      <w:r>
        <w:rPr>
          <w:rFonts w:ascii="Calibri" w:hAnsi="Calibri" w:eastAsia="微软雅黑"/>
          <w:b/>
          <w:i w:val="0"/>
          <w:color w:val="222222"/>
          <w:sz w:val="25"/>
        </w:rPr>
        <w:t>长难句解析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① </w:t>
      </w:r>
      <w:r>
        <w:rPr>
          <w:rFonts w:ascii="Calibri" w:hAnsi="Calibri" w:eastAsia="微软雅黑"/>
          <w:b/>
          <w:i w:val="0"/>
          <w:color w:val="222222"/>
          <w:sz w:val="22"/>
        </w:rPr>
        <w:t>when 引导【时间状语从句】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/>
          <w:i w:val="0"/>
          <w:color w:val="0E8C84"/>
          <w:sz w:val="20"/>
        </w:rPr>
        <w:t>主句：</w:t>
      </w:r>
      <w:r>
        <w:rPr>
          <w:rFonts w:ascii="Times New Roman" w:hAnsi="Times New Roman" w:eastAsia="微软雅黑"/>
          <w:b w:val="0"/>
          <w:i w:val="0"/>
          <w:color w:val="222222"/>
          <w:sz w:val="20"/>
        </w:rPr>
        <w:t>have an honest talk（祈使句）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/>
          <w:i w:val="0"/>
          <w:color w:val="0E8C84"/>
          <w:sz w:val="20"/>
        </w:rPr>
        <w:t>引导词：</w:t>
      </w:r>
      <w:r>
        <w:rPr>
          <w:rFonts w:ascii="Times New Roman" w:hAnsi="Times New Roman" w:eastAsia="微软雅黑"/>
          <w:b w:val="0"/>
          <w:i w:val="0"/>
          <w:color w:val="222222"/>
          <w:sz w:val="20"/>
        </w:rPr>
        <w:t>when（当……时）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/>
          <w:i w:val="0"/>
          <w:color w:val="0E8C84"/>
          <w:sz w:val="20"/>
        </w:rPr>
        <w:t>从句：</w:t>
      </w:r>
      <w:r>
        <w:rPr>
          <w:rFonts w:ascii="Times New Roman" w:hAnsi="Times New Roman" w:eastAsia="微软雅黑"/>
          <w:b w:val="0"/>
          <w:i w:val="0"/>
          <w:color w:val="222222"/>
          <w:sz w:val="20"/>
        </w:rPr>
        <w:t>there are no other people around you（there be 句型）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② </w:t>
      </w:r>
      <w:r>
        <w:rPr>
          <w:rFonts w:ascii="Calibri" w:hAnsi="Calibri" w:eastAsia="微软雅黑"/>
          <w:b/>
          <w:i w:val="0"/>
          <w:color w:val="222222"/>
          <w:sz w:val="22"/>
        </w:rPr>
        <w:t>have a/an + 形容词 + talk —— 进行一次……的谈话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>have 表“进行/从事”，如 have a rest / have a talk。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📘 </w:t>
      </w:r>
      <w:r>
        <w:rPr>
          <w:rFonts w:ascii="Calibri" w:hAnsi="Calibri" w:eastAsia="微软雅黑"/>
          <w:b/>
          <w:i w:val="0"/>
          <w:color w:val="222222"/>
          <w:sz w:val="25"/>
        </w:rPr>
        <w:t>必背表达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1) </w:t>
      </w:r>
      <w:r>
        <w:rPr>
          <w:rFonts w:ascii="Calibri" w:hAnsi="Calibri" w:eastAsia="微软雅黑"/>
          <w:b/>
          <w:i w:val="0"/>
          <w:color w:val="222222"/>
          <w:sz w:val="21"/>
        </w:rPr>
        <w:t>when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当……时候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2) </w:t>
      </w:r>
      <w:r>
        <w:rPr>
          <w:rFonts w:ascii="Calibri" w:hAnsi="Calibri" w:eastAsia="微软雅黑"/>
          <w:b/>
          <w:i w:val="0"/>
          <w:color w:val="222222"/>
          <w:sz w:val="21"/>
        </w:rPr>
        <w:t>there be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（某处）有……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3) </w:t>
      </w:r>
      <w:r>
        <w:rPr>
          <w:rFonts w:ascii="Calibri" w:hAnsi="Calibri" w:eastAsia="微软雅黑"/>
          <w:b/>
          <w:i w:val="0"/>
          <w:color w:val="222222"/>
          <w:sz w:val="21"/>
        </w:rPr>
        <w:t>have a talk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谈一谈；around 在……周围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✏️ </w:t>
      </w:r>
      <w:r>
        <w:rPr>
          <w:rFonts w:ascii="Calibri" w:hAnsi="Calibri" w:eastAsia="微软雅黑"/>
          <w:b/>
          <w:i w:val="0"/>
          <w:color w:val="222222"/>
          <w:sz w:val="25"/>
        </w:rPr>
        <w:t>仿写练习</w:t>
      </w:r>
    </w:p>
    <w:p>
      <w:pPr>
        <w:spacing w:before="0" w:after="40" w:line="312" w:lineRule="auto"/>
        <w:ind w:left="113"/>
      </w:pPr>
      <w:r>
        <w:rPr>
          <w:rFonts w:ascii="Calibri" w:hAnsi="Calibri" w:eastAsia="微软雅黑"/>
          <w:b/>
          <w:i w:val="0"/>
          <w:color w:val="D24726"/>
          <w:sz w:val="21"/>
        </w:rPr>
        <w:t>翻译：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当我遇到麻烦时，我会和老师谈一谈。</w:t>
      </w:r>
      <w:r>
        <w:rPr>
          <w:rFonts w:ascii="Calibri" w:hAnsi="Calibri" w:eastAsia="微软雅黑"/>
          <w:b w:val="0"/>
          <w:i w:val="0"/>
          <w:color w:val="8A8A8A"/>
          <w:sz w:val="19"/>
        </w:rPr>
        <w:t>（提示：when … have a talk）</w:t>
      </w:r>
    </w:p>
    <w:p>
      <w:pPr>
        <w:spacing w:before="0" w:after="60" w:line="312" w:lineRule="auto"/>
        <w:ind w:left="113"/>
      </w:pPr>
      <w:r>
        <w:rPr>
          <w:rFonts w:ascii="Calibri" w:hAnsi="Calibri" w:eastAsia="微软雅黑"/>
          <w:b w:val="0"/>
          <w:i w:val="0"/>
          <w:color w:val="8A8A8A"/>
          <w:sz w:val="21"/>
        </w:rPr>
        <w:t>✎ ____________________________________________________</w:t>
      </w:r>
    </w:p>
    <w:p>
      <w:pPr>
        <w:keepNext/>
        <w:spacing w:before="180" w:after="40" w:line="312" w:lineRule="auto"/>
      </w:pPr>
      <w:r>
        <w:rPr>
          <w:rFonts w:ascii="Calibri" w:hAnsi="Calibri" w:eastAsia="微软雅黑"/>
          <w:b/>
          <w:i w:val="0"/>
          <w:color w:val="F08A24"/>
          <w:sz w:val="26"/>
        </w:rPr>
        <w:t xml:space="preserve">◆ </w:t>
      </w:r>
      <w:r>
        <w:rPr>
          <w:rFonts w:ascii="Calibri" w:hAnsi="Calibri" w:eastAsia="微软雅黑"/>
          <w:b/>
          <w:i w:val="0"/>
          <w:color w:val="0E8C84"/>
          <w:sz w:val="25"/>
        </w:rPr>
        <w:t>句 4</w:t>
      </w:r>
    </w:p>
    <w:tbl>
      <w:tblPr>
        <w:tblW w:type="auto" w:w="0"/>
        <w:tblBorders>
          <w:top w:val="single" w:sz="12" w:space="0" w:color="F6B35C"/>
          <w:left w:val="single" w:sz="12" w:space="0" w:color="F6B35C"/>
          <w:bottom w:val="single" w:sz="12" w:space="0" w:color="F6B35C"/>
          <w:right w:val="single" w:sz="12" w:space="0" w:color="F6B35C"/>
          <w:insideH w:val="single" w:sz="12" w:space="0" w:color="F6B35C"/>
          <w:insideV w:val="single" w:sz="12" w:space="0" w:color="F6B35C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2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Remember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①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that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friendship is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②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the most important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thing in your life.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记住，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①友谊是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你生命中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②最重要的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东西。</w:t>
            </w:r>
          </w:p>
        </w:tc>
      </w:tr>
    </w:tbl>
    <w:p>
      <w:pPr>
        <w:spacing w:before="0" w:after="40" w:line="312" w:lineRule="auto"/>
      </w:pP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🔑 </w:t>
      </w:r>
      <w:r>
        <w:rPr>
          <w:rFonts w:ascii="Calibri" w:hAnsi="Calibri" w:eastAsia="微软雅黑"/>
          <w:b/>
          <w:i w:val="0"/>
          <w:color w:val="222222"/>
          <w:sz w:val="25"/>
        </w:rPr>
        <w:t>长难句解析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① </w:t>
      </w:r>
      <w:r>
        <w:rPr>
          <w:rFonts w:ascii="Calibri" w:hAnsi="Calibri" w:eastAsia="微软雅黑"/>
          <w:b/>
          <w:i w:val="0"/>
          <w:color w:val="222222"/>
          <w:sz w:val="22"/>
        </w:rPr>
        <w:t>that 引导【宾语从句】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/>
          <w:i w:val="0"/>
          <w:color w:val="0E8C84"/>
          <w:sz w:val="20"/>
        </w:rPr>
        <w:t>主句：</w:t>
      </w:r>
      <w:r>
        <w:rPr>
          <w:rFonts w:ascii="Times New Roman" w:hAnsi="Times New Roman" w:eastAsia="微软雅黑"/>
          <w:b w:val="0"/>
          <w:i w:val="0"/>
          <w:color w:val="222222"/>
          <w:sz w:val="20"/>
        </w:rPr>
        <w:t>Remember …（祈使句）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that 从句作 remember 的宾语，口语中 </w:t>
      </w:r>
      <w:r>
        <w:rPr>
          <w:rFonts w:ascii="Calibri" w:hAnsi="Calibri" w:eastAsia="微软雅黑"/>
          <w:b/>
          <w:i w:val="0"/>
          <w:color w:val="0E8C84"/>
          <w:sz w:val="20"/>
        </w:rPr>
        <w:t>that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 可省略。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② </w:t>
      </w:r>
      <w:r>
        <w:rPr>
          <w:rFonts w:ascii="Calibri" w:hAnsi="Calibri" w:eastAsia="微软雅黑"/>
          <w:b/>
          <w:i w:val="0"/>
          <w:color w:val="222222"/>
          <w:sz w:val="22"/>
        </w:rPr>
        <w:t>the most important —— 形容词最高级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>important 为多音节词，最高级加 most：</w:t>
      </w:r>
      <w:r>
        <w:rPr>
          <w:rFonts w:ascii="Calibri" w:hAnsi="Calibri" w:eastAsia="微软雅黑"/>
          <w:b/>
          <w:i w:val="0"/>
          <w:color w:val="0E8C84"/>
          <w:sz w:val="20"/>
        </w:rPr>
        <w:t>the most + 多音节形容词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📘 </w:t>
      </w:r>
      <w:r>
        <w:rPr>
          <w:rFonts w:ascii="Calibri" w:hAnsi="Calibri" w:eastAsia="微软雅黑"/>
          <w:b/>
          <w:i w:val="0"/>
          <w:color w:val="222222"/>
          <w:sz w:val="25"/>
        </w:rPr>
        <w:t>必背表达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1) </w:t>
      </w:r>
      <w:r>
        <w:rPr>
          <w:rFonts w:ascii="Calibri" w:hAnsi="Calibri" w:eastAsia="微软雅黑"/>
          <w:b/>
          <w:i w:val="0"/>
          <w:color w:val="222222"/>
          <w:sz w:val="21"/>
        </w:rPr>
        <w:t>remember that ...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记住……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2) </w:t>
      </w:r>
      <w:r>
        <w:rPr>
          <w:rFonts w:ascii="Calibri" w:hAnsi="Calibri" w:eastAsia="微软雅黑"/>
          <w:b/>
          <w:i w:val="0"/>
          <w:color w:val="222222"/>
          <w:sz w:val="21"/>
        </w:rPr>
        <w:t>the most important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最重要的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3) </w:t>
      </w:r>
      <w:r>
        <w:rPr>
          <w:rFonts w:ascii="Calibri" w:hAnsi="Calibri" w:eastAsia="微软雅黑"/>
          <w:b/>
          <w:i w:val="0"/>
          <w:color w:val="222222"/>
          <w:sz w:val="21"/>
        </w:rPr>
        <w:t>in one's life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在某人一生中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✏️ </w:t>
      </w:r>
      <w:r>
        <w:rPr>
          <w:rFonts w:ascii="Calibri" w:hAnsi="Calibri" w:eastAsia="微软雅黑"/>
          <w:b/>
          <w:i w:val="0"/>
          <w:color w:val="222222"/>
          <w:sz w:val="25"/>
        </w:rPr>
        <w:t>仿写练习</w:t>
      </w:r>
    </w:p>
    <w:p>
      <w:pPr>
        <w:spacing w:before="0" w:after="40" w:line="312" w:lineRule="auto"/>
        <w:ind w:left="113"/>
      </w:pPr>
      <w:r>
        <w:rPr>
          <w:rFonts w:ascii="Calibri" w:hAnsi="Calibri" w:eastAsia="微软雅黑"/>
          <w:b/>
          <w:i w:val="0"/>
          <w:color w:val="D24726"/>
          <w:sz w:val="21"/>
        </w:rPr>
        <w:t>翻译：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请记住，健康是最重要的东西。</w:t>
      </w:r>
      <w:r>
        <w:rPr>
          <w:rFonts w:ascii="Calibri" w:hAnsi="Calibri" w:eastAsia="微软雅黑"/>
          <w:b w:val="0"/>
          <w:i w:val="0"/>
          <w:color w:val="8A8A8A"/>
          <w:sz w:val="19"/>
        </w:rPr>
        <w:t>（提示：the most important）</w:t>
      </w:r>
    </w:p>
    <w:p>
      <w:pPr>
        <w:spacing w:before="0" w:after="60" w:line="312" w:lineRule="auto"/>
        <w:ind w:left="113"/>
      </w:pPr>
      <w:r>
        <w:rPr>
          <w:rFonts w:ascii="Calibri" w:hAnsi="Calibri" w:eastAsia="微软雅黑"/>
          <w:b w:val="0"/>
          <w:i w:val="0"/>
          <w:color w:val="8A8A8A"/>
          <w:sz w:val="21"/>
        </w:rPr>
        <w:t>✎ ____________________________________________________</w:t>
      </w:r>
    </w:p>
    <w:tbl>
      <w:tblPr>
        <w:tblW w:type="auto" w:w="0"/>
        <w:tblBorders>
          <w:top w:val="single" w:sz="12" w:space="0" w:color="16A39A"/>
          <w:left w:val="single" w:sz="12" w:space="0" w:color="16A39A"/>
          <w:bottom w:val="single" w:sz="12" w:space="0" w:color="16A39A"/>
          <w:right w:val="single" w:sz="12" w:space="0" w:color="16A39A"/>
          <w:insideH w:val="single" w:sz="12" w:space="0" w:color="16A39A"/>
          <w:insideV w:val="single" w:sz="12" w:space="0" w:color="16A39A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7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0E8C84"/>
                <w:sz w:val="22"/>
              </w:rPr>
              <w:t xml:space="preserve">✦ </w:t>
            </w:r>
            <w:r>
              <w:rPr>
                <w:rFonts w:ascii="Calibri" w:hAnsi="Calibri" w:eastAsia="微软雅黑"/>
                <w:b/>
                <w:i w:val="0"/>
                <w:color w:val="0E8C84"/>
                <w:sz w:val="22"/>
              </w:rPr>
              <w:t>仿写练习 · 参考答案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F08A24"/>
                <w:sz w:val="19"/>
              </w:rPr>
              <w:t xml:space="preserve">句1 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Learning English is just like making friends.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F08A24"/>
                <w:sz w:val="19"/>
              </w:rPr>
              <w:t xml:space="preserve">句2 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I will do my best to help you.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F08A24"/>
                <w:sz w:val="19"/>
              </w:rPr>
              <w:t xml:space="preserve">句3 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When I am in trouble, I have a talk with my teacher.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F08A24"/>
                <w:sz w:val="19"/>
              </w:rPr>
              <w:t xml:space="preserve">句4 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Please remember that health is the most important thing.</w:t>
            </w:r>
          </w:p>
        </w:tc>
      </w:tr>
    </w:tbl>
    <w:p>
      <w:pPr>
        <w:spacing w:before="0" w:after="40" w:line="312" w:lineRule="auto"/>
      </w:pP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0E8C84"/>
          </w:tcPr>
          <w:p>
            <w:pPr>
              <w:spacing w:before="60" w:after="60"/>
              <w:ind w:left="85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6"/>
              </w:rPr>
              <w:t xml:space="preserve">Lesson 2  </w:t>
            </w:r>
            <w:r>
              <w:rPr>
                <w:rFonts w:ascii="Calibri" w:hAnsi="Calibri" w:eastAsia="微软雅黑"/>
                <w:b/>
                <w:i w:val="0"/>
                <w:color w:val="FFE6B0"/>
                <w:sz w:val="26"/>
              </w:rPr>
              <w:t>— 亲情·陪伴（完形：Remember to call your parents）</w:t>
            </w:r>
          </w:p>
        </w:tc>
      </w:tr>
    </w:tbl>
    <w:p>
      <w:pPr>
        <w:spacing w:before="40" w:after="40" w:line="312" w:lineRule="auto"/>
      </w:pPr>
    </w:p>
    <w:p>
      <w:pPr>
        <w:spacing w:before="0" w:after="80" w:line="312" w:lineRule="auto"/>
      </w:pPr>
      <w:r>
        <w:rPr>
          <w:rFonts w:ascii="Calibri" w:hAnsi="Calibri" w:eastAsia="微软雅黑"/>
          <w:b/>
          <w:i w:val="0"/>
          <w:color w:val="0E8C84"/>
          <w:sz w:val="20"/>
        </w:rPr>
        <w:t>语篇出处：</w:t>
      </w:r>
      <w:r>
        <w:rPr>
          <w:rFonts w:ascii="Calibri" w:hAnsi="Calibri" w:eastAsia="微软雅黑"/>
          <w:b w:val="0"/>
          <w:i w:val="0"/>
          <w:color w:val="8A8A8A"/>
          <w:sz w:val="20"/>
        </w:rPr>
        <w:t>第2讲 Part 完形精练《Remember to call your parents》【广东期中】</w:t>
      </w:r>
    </w:p>
    <w:p>
      <w:pPr>
        <w:keepNext/>
        <w:spacing w:before="180" w:after="40" w:line="312" w:lineRule="auto"/>
      </w:pPr>
      <w:r>
        <w:rPr>
          <w:rFonts w:ascii="Calibri" w:hAnsi="Calibri" w:eastAsia="微软雅黑"/>
          <w:b/>
          <w:i w:val="0"/>
          <w:color w:val="F08A24"/>
          <w:sz w:val="26"/>
        </w:rPr>
        <w:t xml:space="preserve">◆ </w:t>
      </w:r>
      <w:r>
        <w:rPr>
          <w:rFonts w:ascii="Calibri" w:hAnsi="Calibri" w:eastAsia="微软雅黑"/>
          <w:b/>
          <w:i w:val="0"/>
          <w:color w:val="0E8C84"/>
          <w:sz w:val="25"/>
        </w:rPr>
        <w:t>句 1</w:t>
      </w:r>
    </w:p>
    <w:tbl>
      <w:tblPr>
        <w:tblW w:type="auto" w:w="0"/>
        <w:tblBorders>
          <w:top w:val="single" w:sz="12" w:space="0" w:color="F6B35C"/>
          <w:left w:val="single" w:sz="12" w:space="0" w:color="F6B35C"/>
          <w:bottom w:val="single" w:sz="12" w:space="0" w:color="F6B35C"/>
          <w:right w:val="single" w:sz="12" w:space="0" w:color="F6B35C"/>
          <w:insideH w:val="single" w:sz="12" w:space="0" w:color="F6B35C"/>
          <w:insideV w:val="single" w:sz="12" w:space="0" w:color="F6B35C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2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My parents like the Mid-Autumn Festival very much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①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because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my aunt and uncle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②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come back from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Beijing to see them.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我父母非常喜欢中秋节，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①因为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我的姑姑和叔叔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②从北京回来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看他们。</w:t>
            </w:r>
          </w:p>
        </w:tc>
      </w:tr>
    </w:tbl>
    <w:p>
      <w:pPr>
        <w:spacing w:before="0" w:after="40" w:line="312" w:lineRule="auto"/>
      </w:pP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🔑 </w:t>
      </w:r>
      <w:r>
        <w:rPr>
          <w:rFonts w:ascii="Calibri" w:hAnsi="Calibri" w:eastAsia="微软雅黑"/>
          <w:b/>
          <w:i w:val="0"/>
          <w:color w:val="222222"/>
          <w:sz w:val="25"/>
        </w:rPr>
        <w:t>长难句解析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① </w:t>
      </w:r>
      <w:r>
        <w:rPr>
          <w:rFonts w:ascii="Calibri" w:hAnsi="Calibri" w:eastAsia="微软雅黑"/>
          <w:b/>
          <w:i w:val="0"/>
          <w:color w:val="222222"/>
          <w:sz w:val="22"/>
        </w:rPr>
        <w:t>because 引导【原因状语从句】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/>
          <w:i w:val="0"/>
          <w:color w:val="0E8C84"/>
          <w:sz w:val="20"/>
        </w:rPr>
        <w:t>主句：</w:t>
      </w:r>
      <w:r>
        <w:rPr>
          <w:rFonts w:ascii="Times New Roman" w:hAnsi="Times New Roman" w:eastAsia="微软雅黑"/>
          <w:b w:val="0"/>
          <w:i w:val="0"/>
          <w:color w:val="222222"/>
          <w:sz w:val="20"/>
        </w:rPr>
        <w:t>my parents like the festival very much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/>
          <w:i w:val="0"/>
          <w:color w:val="0E8C84"/>
          <w:sz w:val="20"/>
        </w:rPr>
        <w:t>引导词：</w:t>
      </w:r>
      <w:r>
        <w:rPr>
          <w:rFonts w:ascii="Times New Roman" w:hAnsi="Times New Roman" w:eastAsia="微软雅黑"/>
          <w:b w:val="0"/>
          <w:i w:val="0"/>
          <w:color w:val="222222"/>
          <w:sz w:val="20"/>
        </w:rPr>
        <w:t>because（因为，回答 Why）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② </w:t>
      </w:r>
      <w:r>
        <w:rPr>
          <w:rFonts w:ascii="Calibri" w:hAnsi="Calibri" w:eastAsia="微软雅黑"/>
          <w:b/>
          <w:i w:val="0"/>
          <w:color w:val="222222"/>
          <w:sz w:val="22"/>
        </w:rPr>
        <w:t>come back from + 地点 + to do sth. —— 从某地回来做某事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>to see them 是不定式作</w:t>
      </w:r>
      <w:r>
        <w:rPr>
          <w:rFonts w:ascii="Calibri" w:hAnsi="Calibri" w:eastAsia="微软雅黑"/>
          <w:b/>
          <w:i w:val="0"/>
          <w:color w:val="0E8C84"/>
          <w:sz w:val="20"/>
        </w:rPr>
        <w:t>目的状语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>（为了……）。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📘 </w:t>
      </w:r>
      <w:r>
        <w:rPr>
          <w:rFonts w:ascii="Calibri" w:hAnsi="Calibri" w:eastAsia="微软雅黑"/>
          <w:b/>
          <w:i w:val="0"/>
          <w:color w:val="222222"/>
          <w:sz w:val="25"/>
        </w:rPr>
        <w:t>必背表达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1) </w:t>
      </w:r>
      <w:r>
        <w:rPr>
          <w:rFonts w:ascii="Calibri" w:hAnsi="Calibri" w:eastAsia="微软雅黑"/>
          <w:b/>
          <w:i w:val="0"/>
          <w:color w:val="222222"/>
          <w:sz w:val="21"/>
        </w:rPr>
        <w:t>because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因为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2) </w:t>
      </w:r>
      <w:r>
        <w:rPr>
          <w:rFonts w:ascii="Calibri" w:hAnsi="Calibri" w:eastAsia="微软雅黑"/>
          <w:b/>
          <w:i w:val="0"/>
          <w:color w:val="222222"/>
          <w:sz w:val="21"/>
        </w:rPr>
        <w:t>come back from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从……回来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3) </w:t>
      </w:r>
      <w:r>
        <w:rPr>
          <w:rFonts w:ascii="Calibri" w:hAnsi="Calibri" w:eastAsia="微软雅黑"/>
          <w:b/>
          <w:i w:val="0"/>
          <w:color w:val="222222"/>
          <w:sz w:val="21"/>
        </w:rPr>
        <w:t>… very much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非常……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✏️ </w:t>
      </w:r>
      <w:r>
        <w:rPr>
          <w:rFonts w:ascii="Calibri" w:hAnsi="Calibri" w:eastAsia="微软雅黑"/>
          <w:b/>
          <w:i w:val="0"/>
          <w:color w:val="222222"/>
          <w:sz w:val="25"/>
        </w:rPr>
        <w:t>仿写练习</w:t>
      </w:r>
    </w:p>
    <w:p>
      <w:pPr>
        <w:spacing w:before="0" w:after="40" w:line="312" w:lineRule="auto"/>
        <w:ind w:left="113"/>
      </w:pPr>
      <w:r>
        <w:rPr>
          <w:rFonts w:ascii="Calibri" w:hAnsi="Calibri" w:eastAsia="微软雅黑"/>
          <w:b/>
          <w:i w:val="0"/>
          <w:color w:val="D24726"/>
          <w:sz w:val="21"/>
        </w:rPr>
        <w:t>翻译：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我喜欢周末，因为我可以和家人待在一起。</w:t>
      </w:r>
      <w:r>
        <w:rPr>
          <w:rFonts w:ascii="Calibri" w:hAnsi="Calibri" w:eastAsia="微软雅黑"/>
          <w:b w:val="0"/>
          <w:i w:val="0"/>
          <w:color w:val="8A8A8A"/>
          <w:sz w:val="19"/>
        </w:rPr>
        <w:t>（提示：because）</w:t>
      </w:r>
    </w:p>
    <w:p>
      <w:pPr>
        <w:spacing w:before="0" w:after="60" w:line="312" w:lineRule="auto"/>
        <w:ind w:left="113"/>
      </w:pPr>
      <w:r>
        <w:rPr>
          <w:rFonts w:ascii="Calibri" w:hAnsi="Calibri" w:eastAsia="微软雅黑"/>
          <w:b w:val="0"/>
          <w:i w:val="0"/>
          <w:color w:val="8A8A8A"/>
          <w:sz w:val="21"/>
        </w:rPr>
        <w:t>✎ ____________________________________________________</w:t>
      </w:r>
    </w:p>
    <w:p>
      <w:pPr>
        <w:keepNext/>
        <w:spacing w:before="180" w:after="40" w:line="312" w:lineRule="auto"/>
      </w:pPr>
      <w:r>
        <w:rPr>
          <w:rFonts w:ascii="Calibri" w:hAnsi="Calibri" w:eastAsia="微软雅黑"/>
          <w:b/>
          <w:i w:val="0"/>
          <w:color w:val="F08A24"/>
          <w:sz w:val="26"/>
        </w:rPr>
        <w:t xml:space="preserve">◆ </w:t>
      </w:r>
      <w:r>
        <w:rPr>
          <w:rFonts w:ascii="Calibri" w:hAnsi="Calibri" w:eastAsia="微软雅黑"/>
          <w:b/>
          <w:i w:val="0"/>
          <w:color w:val="0E8C84"/>
          <w:sz w:val="25"/>
        </w:rPr>
        <w:t>句 2</w:t>
      </w:r>
    </w:p>
    <w:tbl>
      <w:tblPr>
        <w:tblW w:type="auto" w:w="0"/>
        <w:tblBorders>
          <w:top w:val="single" w:sz="12" w:space="0" w:color="F6B35C"/>
          <w:left w:val="single" w:sz="12" w:space="0" w:color="F6B35C"/>
          <w:bottom w:val="single" w:sz="12" w:space="0" w:color="F6B35C"/>
          <w:right w:val="single" w:sz="12" w:space="0" w:color="F6B35C"/>
          <w:insideH w:val="single" w:sz="12" w:space="0" w:color="F6B35C"/>
          <w:insideV w:val="single" w:sz="12" w:space="0" w:color="F6B35C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2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My parents are old,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①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so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they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②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can't get close to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the telephone quickly.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我的父母年纪大了，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①所以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他们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②不能很快地靠近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电话。</w:t>
            </w:r>
          </w:p>
        </w:tc>
      </w:tr>
    </w:tbl>
    <w:p>
      <w:pPr>
        <w:spacing w:before="0" w:after="40" w:line="312" w:lineRule="auto"/>
      </w:pP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🔑 </w:t>
      </w:r>
      <w:r>
        <w:rPr>
          <w:rFonts w:ascii="Calibri" w:hAnsi="Calibri" w:eastAsia="微软雅黑"/>
          <w:b/>
          <w:i w:val="0"/>
          <w:color w:val="222222"/>
          <w:sz w:val="25"/>
        </w:rPr>
        <w:t>长难句解析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① </w:t>
      </w:r>
      <w:r>
        <w:rPr>
          <w:rFonts w:ascii="Calibri" w:hAnsi="Calibri" w:eastAsia="微软雅黑"/>
          <w:b/>
          <w:i w:val="0"/>
          <w:color w:val="222222"/>
          <w:sz w:val="22"/>
        </w:rPr>
        <w:t>so —— 表“所以”的并列连词（连接结果）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D24726"/>
          <w:sz w:val="20"/>
        </w:rPr>
        <w:t xml:space="preserve">避坑：英语里 </w:t>
      </w:r>
      <w:r>
        <w:rPr>
          <w:rFonts w:ascii="Calibri" w:hAnsi="Calibri" w:eastAsia="微软雅黑"/>
          <w:b/>
          <w:i w:val="0"/>
          <w:color w:val="D24726"/>
          <w:sz w:val="20"/>
        </w:rPr>
        <w:t>because 与 so 不能同时使用</w:t>
      </w:r>
      <w:r>
        <w:rPr>
          <w:rFonts w:ascii="Calibri" w:hAnsi="Calibri" w:eastAsia="微软雅黑"/>
          <w:b w:val="0"/>
          <w:i w:val="0"/>
          <w:color w:val="D24726"/>
          <w:sz w:val="20"/>
        </w:rPr>
        <w:t>，二者用其一。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② </w:t>
      </w:r>
      <w:r>
        <w:rPr>
          <w:rFonts w:ascii="Calibri" w:hAnsi="Calibri" w:eastAsia="微软雅黑"/>
          <w:b/>
          <w:i w:val="0"/>
          <w:color w:val="222222"/>
          <w:sz w:val="22"/>
        </w:rPr>
        <w:t>get close to sth. —— 靠近某物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>close 此处是形容词“近的”；get + 形容词表“变得……”。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📘 </w:t>
      </w:r>
      <w:r>
        <w:rPr>
          <w:rFonts w:ascii="Calibri" w:hAnsi="Calibri" w:eastAsia="微软雅黑"/>
          <w:b/>
          <w:i w:val="0"/>
          <w:color w:val="222222"/>
          <w:sz w:val="25"/>
        </w:rPr>
        <w:t>必背表达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1) </w:t>
      </w:r>
      <w:r>
        <w:rPr>
          <w:rFonts w:ascii="Calibri" w:hAnsi="Calibri" w:eastAsia="微软雅黑"/>
          <w:b/>
          <w:i w:val="0"/>
          <w:color w:val="222222"/>
          <w:sz w:val="21"/>
        </w:rPr>
        <w:t>so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所以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2) </w:t>
      </w:r>
      <w:r>
        <w:rPr>
          <w:rFonts w:ascii="Calibri" w:hAnsi="Calibri" w:eastAsia="微软雅黑"/>
          <w:b/>
          <w:i w:val="0"/>
          <w:color w:val="222222"/>
          <w:sz w:val="21"/>
        </w:rPr>
        <w:t>get close to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靠近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3) </w:t>
      </w:r>
      <w:r>
        <w:rPr>
          <w:rFonts w:ascii="Calibri" w:hAnsi="Calibri" w:eastAsia="微软雅黑"/>
          <w:b/>
          <w:i w:val="0"/>
          <w:color w:val="222222"/>
          <w:sz w:val="21"/>
        </w:rPr>
        <w:t>can't do sth. quickly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不能很快做某事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✏️ </w:t>
      </w:r>
      <w:r>
        <w:rPr>
          <w:rFonts w:ascii="Calibri" w:hAnsi="Calibri" w:eastAsia="微软雅黑"/>
          <w:b/>
          <w:i w:val="0"/>
          <w:color w:val="222222"/>
          <w:sz w:val="25"/>
        </w:rPr>
        <w:t>仿写练习</w:t>
      </w:r>
    </w:p>
    <w:p>
      <w:pPr>
        <w:spacing w:before="0" w:after="40" w:line="312" w:lineRule="auto"/>
        <w:ind w:left="113"/>
      </w:pPr>
      <w:r>
        <w:rPr>
          <w:rFonts w:ascii="Calibri" w:hAnsi="Calibri" w:eastAsia="微软雅黑"/>
          <w:b/>
          <w:i w:val="0"/>
          <w:color w:val="D24726"/>
          <w:sz w:val="21"/>
        </w:rPr>
        <w:t>翻译：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天气很冷，所以我们待在家里。</w:t>
      </w:r>
      <w:r>
        <w:rPr>
          <w:rFonts w:ascii="Calibri" w:hAnsi="Calibri" w:eastAsia="微软雅黑"/>
          <w:b w:val="0"/>
          <w:i w:val="0"/>
          <w:color w:val="8A8A8A"/>
          <w:sz w:val="19"/>
        </w:rPr>
        <w:t>（提示：so）</w:t>
      </w:r>
    </w:p>
    <w:p>
      <w:pPr>
        <w:spacing w:before="0" w:after="60" w:line="312" w:lineRule="auto"/>
        <w:ind w:left="113"/>
      </w:pPr>
      <w:r>
        <w:rPr>
          <w:rFonts w:ascii="Calibri" w:hAnsi="Calibri" w:eastAsia="微软雅黑"/>
          <w:b w:val="0"/>
          <w:i w:val="0"/>
          <w:color w:val="8A8A8A"/>
          <w:sz w:val="21"/>
        </w:rPr>
        <w:t>✎ ____________________________________________________</w:t>
      </w:r>
    </w:p>
    <w:p>
      <w:pPr>
        <w:keepNext/>
        <w:spacing w:before="180" w:after="40" w:line="312" w:lineRule="auto"/>
      </w:pPr>
      <w:r>
        <w:rPr>
          <w:rFonts w:ascii="Calibri" w:hAnsi="Calibri" w:eastAsia="微软雅黑"/>
          <w:b/>
          <w:i w:val="0"/>
          <w:color w:val="F08A24"/>
          <w:sz w:val="26"/>
        </w:rPr>
        <w:t xml:space="preserve">◆ </w:t>
      </w:r>
      <w:r>
        <w:rPr>
          <w:rFonts w:ascii="Calibri" w:hAnsi="Calibri" w:eastAsia="微软雅黑"/>
          <w:b/>
          <w:i w:val="0"/>
          <w:color w:val="0E8C84"/>
          <w:sz w:val="25"/>
        </w:rPr>
        <w:t>句 3</w:t>
      </w:r>
    </w:p>
    <w:tbl>
      <w:tblPr>
        <w:tblW w:type="auto" w:w="0"/>
        <w:tblBorders>
          <w:top w:val="single" w:sz="12" w:space="0" w:color="F6B35C"/>
          <w:left w:val="single" w:sz="12" w:space="0" w:color="F6B35C"/>
          <w:bottom w:val="single" w:sz="12" w:space="0" w:color="F6B35C"/>
          <w:right w:val="single" w:sz="12" w:space="0" w:color="F6B35C"/>
          <w:insideH w:val="single" w:sz="12" w:space="0" w:color="F6B35C"/>
          <w:insideV w:val="single" w:sz="12" w:space="0" w:color="F6B35C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2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I only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①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want to give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them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②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enough time to answer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the telephone.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我只是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①想给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他们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②足够的时间来接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电话。</w:t>
            </w:r>
          </w:p>
        </w:tc>
      </w:tr>
    </w:tbl>
    <w:p>
      <w:pPr>
        <w:spacing w:before="0" w:after="40" w:line="312" w:lineRule="auto"/>
      </w:pP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🔑 </w:t>
      </w:r>
      <w:r>
        <w:rPr>
          <w:rFonts w:ascii="Calibri" w:hAnsi="Calibri" w:eastAsia="微软雅黑"/>
          <w:b/>
          <w:i w:val="0"/>
          <w:color w:val="222222"/>
          <w:sz w:val="25"/>
        </w:rPr>
        <w:t>长难句解析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① </w:t>
      </w:r>
      <w:r>
        <w:rPr>
          <w:rFonts w:ascii="Calibri" w:hAnsi="Calibri" w:eastAsia="微软雅黑"/>
          <w:b/>
          <w:i w:val="0"/>
          <w:color w:val="222222"/>
          <w:sz w:val="22"/>
        </w:rPr>
        <w:t>want to do sth. —— 想要做某事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want 后接不定式 </w:t>
      </w:r>
      <w:r>
        <w:rPr>
          <w:rFonts w:ascii="Calibri" w:hAnsi="Calibri" w:eastAsia="微软雅黑"/>
          <w:b/>
          <w:i w:val="0"/>
          <w:color w:val="0E8C84"/>
          <w:sz w:val="20"/>
        </w:rPr>
        <w:t>to do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>，不接 doing。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② </w:t>
      </w:r>
      <w:r>
        <w:rPr>
          <w:rFonts w:ascii="Calibri" w:hAnsi="Calibri" w:eastAsia="微软雅黑"/>
          <w:b/>
          <w:i w:val="0"/>
          <w:color w:val="222222"/>
          <w:sz w:val="22"/>
        </w:rPr>
        <w:t>give sb. + enough time + to do sth. —— 给某人足够的时间做某事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>enough 修饰名词放其</w:t>
      </w:r>
      <w:r>
        <w:rPr>
          <w:rFonts w:ascii="Calibri" w:hAnsi="Calibri" w:eastAsia="微软雅黑"/>
          <w:b/>
          <w:i w:val="0"/>
          <w:color w:val="0E8C84"/>
          <w:sz w:val="20"/>
        </w:rPr>
        <w:t>前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>：enough time；后接 to do 表用途。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📘 </w:t>
      </w:r>
      <w:r>
        <w:rPr>
          <w:rFonts w:ascii="Calibri" w:hAnsi="Calibri" w:eastAsia="微软雅黑"/>
          <w:b/>
          <w:i w:val="0"/>
          <w:color w:val="222222"/>
          <w:sz w:val="25"/>
        </w:rPr>
        <w:t>必背表达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1) </w:t>
      </w:r>
      <w:r>
        <w:rPr>
          <w:rFonts w:ascii="Calibri" w:hAnsi="Calibri" w:eastAsia="微软雅黑"/>
          <w:b/>
          <w:i w:val="0"/>
          <w:color w:val="222222"/>
          <w:sz w:val="21"/>
        </w:rPr>
        <w:t>want to do sth.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想要做某事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2) </w:t>
      </w:r>
      <w:r>
        <w:rPr>
          <w:rFonts w:ascii="Calibri" w:hAnsi="Calibri" w:eastAsia="微软雅黑"/>
          <w:b/>
          <w:i w:val="0"/>
          <w:color w:val="222222"/>
          <w:sz w:val="21"/>
        </w:rPr>
        <w:t>give sb. time to do sth.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给某人时间做某事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3) </w:t>
      </w:r>
      <w:r>
        <w:rPr>
          <w:rFonts w:ascii="Calibri" w:hAnsi="Calibri" w:eastAsia="微软雅黑"/>
          <w:b/>
          <w:i w:val="0"/>
          <w:color w:val="222222"/>
          <w:sz w:val="21"/>
        </w:rPr>
        <w:t>answer the telephone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接电话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✏️ </w:t>
      </w:r>
      <w:r>
        <w:rPr>
          <w:rFonts w:ascii="Calibri" w:hAnsi="Calibri" w:eastAsia="微软雅黑"/>
          <w:b/>
          <w:i w:val="0"/>
          <w:color w:val="222222"/>
          <w:sz w:val="25"/>
        </w:rPr>
        <w:t>仿写练习</w:t>
      </w:r>
    </w:p>
    <w:p>
      <w:pPr>
        <w:spacing w:before="0" w:after="40" w:line="312" w:lineRule="auto"/>
        <w:ind w:left="113"/>
      </w:pPr>
      <w:r>
        <w:rPr>
          <w:rFonts w:ascii="Calibri" w:hAnsi="Calibri" w:eastAsia="微软雅黑"/>
          <w:b/>
          <w:i w:val="0"/>
          <w:color w:val="D24726"/>
          <w:sz w:val="21"/>
        </w:rPr>
        <w:t>翻译：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妈妈给了我足够的时间来完成作业。</w:t>
      </w:r>
      <w:r>
        <w:rPr>
          <w:rFonts w:ascii="Calibri" w:hAnsi="Calibri" w:eastAsia="微软雅黑"/>
          <w:b w:val="0"/>
          <w:i w:val="0"/>
          <w:color w:val="8A8A8A"/>
          <w:sz w:val="19"/>
        </w:rPr>
        <w:t>（提示：enough time to do）</w:t>
      </w:r>
    </w:p>
    <w:p>
      <w:pPr>
        <w:spacing w:before="0" w:after="60" w:line="312" w:lineRule="auto"/>
        <w:ind w:left="113"/>
      </w:pPr>
      <w:r>
        <w:rPr>
          <w:rFonts w:ascii="Calibri" w:hAnsi="Calibri" w:eastAsia="微软雅黑"/>
          <w:b w:val="0"/>
          <w:i w:val="0"/>
          <w:color w:val="8A8A8A"/>
          <w:sz w:val="21"/>
        </w:rPr>
        <w:t>✎ ____________________________________________________</w:t>
      </w:r>
    </w:p>
    <w:p>
      <w:pPr>
        <w:keepNext/>
        <w:spacing w:before="180" w:after="40" w:line="312" w:lineRule="auto"/>
      </w:pPr>
      <w:r>
        <w:rPr>
          <w:rFonts w:ascii="Calibri" w:hAnsi="Calibri" w:eastAsia="微软雅黑"/>
          <w:b/>
          <w:i w:val="0"/>
          <w:color w:val="F08A24"/>
          <w:sz w:val="26"/>
        </w:rPr>
        <w:t xml:space="preserve">◆ </w:t>
      </w:r>
      <w:r>
        <w:rPr>
          <w:rFonts w:ascii="Calibri" w:hAnsi="Calibri" w:eastAsia="微软雅黑"/>
          <w:b/>
          <w:i w:val="0"/>
          <w:color w:val="0E8C84"/>
          <w:sz w:val="25"/>
        </w:rPr>
        <w:t>句 4</w:t>
      </w:r>
    </w:p>
    <w:tbl>
      <w:tblPr>
        <w:tblW w:type="auto" w:w="0"/>
        <w:tblBorders>
          <w:top w:val="single" w:sz="12" w:space="0" w:color="F6B35C"/>
          <w:left w:val="single" w:sz="12" w:space="0" w:color="F6B35C"/>
          <w:bottom w:val="single" w:sz="12" w:space="0" w:color="F6B35C"/>
          <w:right w:val="single" w:sz="12" w:space="0" w:color="F6B35C"/>
          <w:insideH w:val="single" w:sz="12" w:space="0" w:color="F6B35C"/>
          <w:insideV w:val="single" w:sz="12" w:space="0" w:color="F6B35C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2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Please always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①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remember to call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your parents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②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at any time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请永远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①记得给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你的父母打电话，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②在任何时候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。</w:t>
            </w:r>
          </w:p>
        </w:tc>
      </w:tr>
    </w:tbl>
    <w:p>
      <w:pPr>
        <w:spacing w:before="0" w:after="40" w:line="312" w:lineRule="auto"/>
      </w:pP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🔑 </w:t>
      </w:r>
      <w:r>
        <w:rPr>
          <w:rFonts w:ascii="Calibri" w:hAnsi="Calibri" w:eastAsia="微软雅黑"/>
          <w:b/>
          <w:i w:val="0"/>
          <w:color w:val="222222"/>
          <w:sz w:val="25"/>
        </w:rPr>
        <w:t>长难句解析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① </w:t>
      </w:r>
      <w:r>
        <w:rPr>
          <w:rFonts w:ascii="Calibri" w:hAnsi="Calibri" w:eastAsia="微软雅黑"/>
          <w:b/>
          <w:i w:val="0"/>
          <w:color w:val="222222"/>
          <w:sz w:val="22"/>
        </w:rPr>
        <w:t>remember to do sth. —— 记得（去）做某事（事还没做）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>对比：</w:t>
      </w:r>
      <w:r>
        <w:rPr>
          <w:rFonts w:ascii="Calibri" w:hAnsi="Calibri" w:eastAsia="微软雅黑"/>
          <w:b/>
          <w:i w:val="0"/>
          <w:color w:val="0E8C84"/>
          <w:sz w:val="20"/>
        </w:rPr>
        <w:t>remember doing sth.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 记得做过某事（事已做）。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② </w:t>
      </w:r>
      <w:r>
        <w:rPr>
          <w:rFonts w:ascii="Calibri" w:hAnsi="Calibri" w:eastAsia="微软雅黑"/>
          <w:b/>
          <w:i w:val="0"/>
          <w:color w:val="222222"/>
          <w:sz w:val="22"/>
        </w:rPr>
        <w:t>at any time —— 在任何时候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>any 用于肯定句意为“任何”。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📘 </w:t>
      </w:r>
      <w:r>
        <w:rPr>
          <w:rFonts w:ascii="Calibri" w:hAnsi="Calibri" w:eastAsia="微软雅黑"/>
          <w:b/>
          <w:i w:val="0"/>
          <w:color w:val="222222"/>
          <w:sz w:val="25"/>
        </w:rPr>
        <w:t>必背表达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1) </w:t>
      </w:r>
      <w:r>
        <w:rPr>
          <w:rFonts w:ascii="Calibri" w:hAnsi="Calibri" w:eastAsia="微软雅黑"/>
          <w:b/>
          <w:i w:val="0"/>
          <w:color w:val="222222"/>
          <w:sz w:val="21"/>
        </w:rPr>
        <w:t>remember to do sth.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记得去做某事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2) </w:t>
      </w:r>
      <w:r>
        <w:rPr>
          <w:rFonts w:ascii="Calibri" w:hAnsi="Calibri" w:eastAsia="微软雅黑"/>
          <w:b/>
          <w:i w:val="0"/>
          <w:color w:val="222222"/>
          <w:sz w:val="21"/>
        </w:rPr>
        <w:t>call sb.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给某人打电话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3) </w:t>
      </w:r>
      <w:r>
        <w:rPr>
          <w:rFonts w:ascii="Calibri" w:hAnsi="Calibri" w:eastAsia="微软雅黑"/>
          <w:b/>
          <w:i w:val="0"/>
          <w:color w:val="222222"/>
          <w:sz w:val="21"/>
        </w:rPr>
        <w:t>at any time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在任何时候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✏️ </w:t>
      </w:r>
      <w:r>
        <w:rPr>
          <w:rFonts w:ascii="Calibri" w:hAnsi="Calibri" w:eastAsia="微软雅黑"/>
          <w:b/>
          <w:i w:val="0"/>
          <w:color w:val="222222"/>
          <w:sz w:val="25"/>
        </w:rPr>
        <w:t>仿写练习</w:t>
      </w:r>
    </w:p>
    <w:p>
      <w:pPr>
        <w:spacing w:before="0" w:after="40" w:line="312" w:lineRule="auto"/>
        <w:ind w:left="113"/>
      </w:pPr>
      <w:r>
        <w:rPr>
          <w:rFonts w:ascii="Calibri" w:hAnsi="Calibri" w:eastAsia="微软雅黑"/>
          <w:b/>
          <w:i w:val="0"/>
          <w:color w:val="D24726"/>
          <w:sz w:val="21"/>
        </w:rPr>
        <w:t>翻译：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请记得每天给奶奶打电话。</w:t>
      </w:r>
      <w:r>
        <w:rPr>
          <w:rFonts w:ascii="Calibri" w:hAnsi="Calibri" w:eastAsia="微软雅黑"/>
          <w:b w:val="0"/>
          <w:i w:val="0"/>
          <w:color w:val="8A8A8A"/>
          <w:sz w:val="19"/>
        </w:rPr>
        <w:t>（提示：remember to do）</w:t>
      </w:r>
    </w:p>
    <w:p>
      <w:pPr>
        <w:spacing w:before="0" w:after="60" w:line="312" w:lineRule="auto"/>
        <w:ind w:left="113"/>
      </w:pPr>
      <w:r>
        <w:rPr>
          <w:rFonts w:ascii="Calibri" w:hAnsi="Calibri" w:eastAsia="微软雅黑"/>
          <w:b w:val="0"/>
          <w:i w:val="0"/>
          <w:color w:val="8A8A8A"/>
          <w:sz w:val="21"/>
        </w:rPr>
        <w:t>✎ ____________________________________________________</w:t>
      </w:r>
    </w:p>
    <w:tbl>
      <w:tblPr>
        <w:tblW w:type="auto" w:w="0"/>
        <w:tblBorders>
          <w:top w:val="single" w:sz="12" w:space="0" w:color="16A39A"/>
          <w:left w:val="single" w:sz="12" w:space="0" w:color="16A39A"/>
          <w:bottom w:val="single" w:sz="12" w:space="0" w:color="16A39A"/>
          <w:right w:val="single" w:sz="12" w:space="0" w:color="16A39A"/>
          <w:insideH w:val="single" w:sz="12" w:space="0" w:color="16A39A"/>
          <w:insideV w:val="single" w:sz="12" w:space="0" w:color="16A39A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7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0E8C84"/>
                <w:sz w:val="22"/>
              </w:rPr>
              <w:t xml:space="preserve">✦ </w:t>
            </w:r>
            <w:r>
              <w:rPr>
                <w:rFonts w:ascii="Calibri" w:hAnsi="Calibri" w:eastAsia="微软雅黑"/>
                <w:b/>
                <w:i w:val="0"/>
                <w:color w:val="0E8C84"/>
                <w:sz w:val="22"/>
              </w:rPr>
              <w:t>仿写练习 · 参考答案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F08A24"/>
                <w:sz w:val="19"/>
              </w:rPr>
              <w:t xml:space="preserve">句1 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I like weekends because I can stay with my family.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F08A24"/>
                <w:sz w:val="19"/>
              </w:rPr>
              <w:t xml:space="preserve">句2 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It is cold, so we stay at home.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F08A24"/>
                <w:sz w:val="19"/>
              </w:rPr>
              <w:t xml:space="preserve">句3 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My mother gave me enough time to finish my homework.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F08A24"/>
                <w:sz w:val="19"/>
              </w:rPr>
              <w:t xml:space="preserve">句4 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Please remember to call your grandma every day.</w:t>
            </w:r>
          </w:p>
        </w:tc>
      </w:tr>
    </w:tbl>
    <w:p>
      <w:pPr>
        <w:spacing w:before="0" w:after="40" w:line="312" w:lineRule="auto"/>
      </w:pP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0E8C84"/>
          </w:tcPr>
          <w:p>
            <w:pPr>
              <w:spacing w:before="60" w:after="60"/>
              <w:ind w:left="85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6"/>
              </w:rPr>
              <w:t xml:space="preserve">Lesson 3  </w:t>
            </w:r>
            <w:r>
              <w:rPr>
                <w:rFonts w:ascii="Calibri" w:hAnsi="Calibri" w:eastAsia="微软雅黑"/>
                <w:b/>
                <w:i w:val="0"/>
                <w:color w:val="FFE6B0"/>
                <w:sz w:val="26"/>
              </w:rPr>
              <w:t>— 自我·家庭（范文 My Family / 自我介绍 + 语法填空）</w:t>
            </w:r>
          </w:p>
        </w:tc>
      </w:tr>
    </w:tbl>
    <w:p>
      <w:pPr>
        <w:spacing w:before="40" w:after="40" w:line="312" w:lineRule="auto"/>
      </w:pPr>
    </w:p>
    <w:p>
      <w:pPr>
        <w:spacing w:before="0" w:after="80" w:line="312" w:lineRule="auto"/>
      </w:pPr>
      <w:r>
        <w:rPr>
          <w:rFonts w:ascii="Calibri" w:hAnsi="Calibri" w:eastAsia="微软雅黑"/>
          <w:b/>
          <w:i w:val="0"/>
          <w:color w:val="0E8C84"/>
          <w:sz w:val="20"/>
        </w:rPr>
        <w:t>语篇出处：</w:t>
      </w:r>
      <w:r>
        <w:rPr>
          <w:rFonts w:ascii="Calibri" w:hAnsi="Calibri" w:eastAsia="微软雅黑"/>
          <w:b w:val="0"/>
          <w:i w:val="0"/>
          <w:color w:val="8A8A8A"/>
          <w:sz w:val="20"/>
        </w:rPr>
        <w:t>第3讲 Part 满分作文《My Family》《自我介绍》与语法填空【江苏月考】</w:t>
      </w:r>
    </w:p>
    <w:p>
      <w:pPr>
        <w:keepNext/>
        <w:spacing w:before="180" w:after="40" w:line="312" w:lineRule="auto"/>
      </w:pPr>
      <w:r>
        <w:rPr>
          <w:rFonts w:ascii="Calibri" w:hAnsi="Calibri" w:eastAsia="微软雅黑"/>
          <w:b/>
          <w:i w:val="0"/>
          <w:color w:val="F08A24"/>
          <w:sz w:val="26"/>
        </w:rPr>
        <w:t xml:space="preserve">◆ </w:t>
      </w:r>
      <w:r>
        <w:rPr>
          <w:rFonts w:ascii="Calibri" w:hAnsi="Calibri" w:eastAsia="微软雅黑"/>
          <w:b/>
          <w:i w:val="0"/>
          <w:color w:val="0E8C84"/>
          <w:sz w:val="25"/>
        </w:rPr>
        <w:t>句 1</w:t>
      </w:r>
    </w:p>
    <w:tbl>
      <w:tblPr>
        <w:tblW w:type="auto" w:w="0"/>
        <w:tblBorders>
          <w:top w:val="single" w:sz="12" w:space="0" w:color="F6B35C"/>
          <w:left w:val="single" w:sz="12" w:space="0" w:color="F6B35C"/>
          <w:bottom w:val="single" w:sz="12" w:space="0" w:color="F6B35C"/>
          <w:right w:val="single" w:sz="12" w:space="0" w:color="F6B35C"/>
          <w:insideH w:val="single" w:sz="12" w:space="0" w:color="F6B35C"/>
          <w:insideV w:val="single" w:sz="12" w:space="0" w:color="F6B35C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2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I like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①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playing basketball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very much,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②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because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it can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③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help me keep healthy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我非常喜欢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①打篮球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，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②因为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它能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③帮助我保持健康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。</w:t>
            </w:r>
          </w:p>
        </w:tc>
      </w:tr>
    </w:tbl>
    <w:p>
      <w:pPr>
        <w:spacing w:before="0" w:after="40" w:line="312" w:lineRule="auto"/>
      </w:pP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🔑 </w:t>
      </w:r>
      <w:r>
        <w:rPr>
          <w:rFonts w:ascii="Calibri" w:hAnsi="Calibri" w:eastAsia="微软雅黑"/>
          <w:b/>
          <w:i w:val="0"/>
          <w:color w:val="222222"/>
          <w:sz w:val="25"/>
        </w:rPr>
        <w:t>长难句解析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① </w:t>
      </w:r>
      <w:r>
        <w:rPr>
          <w:rFonts w:ascii="Calibri" w:hAnsi="Calibri" w:eastAsia="微软雅黑"/>
          <w:b/>
          <w:i w:val="0"/>
          <w:color w:val="222222"/>
          <w:sz w:val="22"/>
        </w:rPr>
        <w:t>like doing sth. —— 喜欢做某事（表习惯爱好）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② </w:t>
      </w:r>
      <w:r>
        <w:rPr>
          <w:rFonts w:ascii="Calibri" w:hAnsi="Calibri" w:eastAsia="微软雅黑"/>
          <w:b/>
          <w:i w:val="0"/>
          <w:color w:val="222222"/>
          <w:sz w:val="22"/>
        </w:rPr>
        <w:t>because 引导【原因状语从句】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③ </w:t>
      </w:r>
      <w:r>
        <w:rPr>
          <w:rFonts w:ascii="Calibri" w:hAnsi="Calibri" w:eastAsia="微软雅黑"/>
          <w:b/>
          <w:i w:val="0"/>
          <w:color w:val="222222"/>
          <w:sz w:val="22"/>
        </w:rPr>
        <w:t>help sb. (to) do sth. —— 帮助某人做某事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>to 常省略；keep + 形容词：</w:t>
      </w:r>
      <w:r>
        <w:rPr>
          <w:rFonts w:ascii="Calibri" w:hAnsi="Calibri" w:eastAsia="微软雅黑"/>
          <w:b/>
          <w:i w:val="0"/>
          <w:color w:val="0E8C84"/>
          <w:sz w:val="20"/>
        </w:rPr>
        <w:t>keep healthy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 保持健康。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📘 </w:t>
      </w:r>
      <w:r>
        <w:rPr>
          <w:rFonts w:ascii="Calibri" w:hAnsi="Calibri" w:eastAsia="微软雅黑"/>
          <w:b/>
          <w:i w:val="0"/>
          <w:color w:val="222222"/>
          <w:sz w:val="25"/>
        </w:rPr>
        <w:t>必背表达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1) </w:t>
      </w:r>
      <w:r>
        <w:rPr>
          <w:rFonts w:ascii="Calibri" w:hAnsi="Calibri" w:eastAsia="微软雅黑"/>
          <w:b/>
          <w:i w:val="0"/>
          <w:color w:val="222222"/>
          <w:sz w:val="21"/>
        </w:rPr>
        <w:t>like doing sth.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喜欢做某事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2) </w:t>
      </w:r>
      <w:r>
        <w:rPr>
          <w:rFonts w:ascii="Calibri" w:hAnsi="Calibri" w:eastAsia="微软雅黑"/>
          <w:b/>
          <w:i w:val="0"/>
          <w:color w:val="222222"/>
          <w:sz w:val="21"/>
        </w:rPr>
        <w:t>help sb. do sth.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帮助某人做某事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3) </w:t>
      </w:r>
      <w:r>
        <w:rPr>
          <w:rFonts w:ascii="Calibri" w:hAnsi="Calibri" w:eastAsia="微软雅黑"/>
          <w:b/>
          <w:i w:val="0"/>
          <w:color w:val="222222"/>
          <w:sz w:val="21"/>
        </w:rPr>
        <w:t>keep healthy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保持健康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✏️ </w:t>
      </w:r>
      <w:r>
        <w:rPr>
          <w:rFonts w:ascii="Calibri" w:hAnsi="Calibri" w:eastAsia="微软雅黑"/>
          <w:b/>
          <w:i w:val="0"/>
          <w:color w:val="222222"/>
          <w:sz w:val="25"/>
        </w:rPr>
        <w:t>仿写练习</w:t>
      </w:r>
    </w:p>
    <w:p>
      <w:pPr>
        <w:spacing w:before="0" w:after="40" w:line="312" w:lineRule="auto"/>
        <w:ind w:left="113"/>
      </w:pPr>
      <w:r>
        <w:rPr>
          <w:rFonts w:ascii="Calibri" w:hAnsi="Calibri" w:eastAsia="微软雅黑"/>
          <w:b/>
          <w:i w:val="0"/>
          <w:color w:val="D24726"/>
          <w:sz w:val="21"/>
        </w:rPr>
        <w:t>翻译：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我喜欢跑步，因为它能帮助我保持健康。</w:t>
      </w:r>
      <w:r>
        <w:rPr>
          <w:rFonts w:ascii="Calibri" w:hAnsi="Calibri" w:eastAsia="微软雅黑"/>
          <w:b w:val="0"/>
          <w:i w:val="0"/>
          <w:color w:val="8A8A8A"/>
          <w:sz w:val="19"/>
        </w:rPr>
        <w:t>（提示：help sb. do）</w:t>
      </w:r>
    </w:p>
    <w:p>
      <w:pPr>
        <w:spacing w:before="0" w:after="60" w:line="312" w:lineRule="auto"/>
        <w:ind w:left="113"/>
      </w:pPr>
      <w:r>
        <w:rPr>
          <w:rFonts w:ascii="Calibri" w:hAnsi="Calibri" w:eastAsia="微软雅黑"/>
          <w:b w:val="0"/>
          <w:i w:val="0"/>
          <w:color w:val="8A8A8A"/>
          <w:sz w:val="21"/>
        </w:rPr>
        <w:t>✎ ____________________________________________________</w:t>
      </w:r>
    </w:p>
    <w:p>
      <w:pPr>
        <w:keepNext/>
        <w:spacing w:before="180" w:after="40" w:line="312" w:lineRule="auto"/>
      </w:pPr>
      <w:r>
        <w:rPr>
          <w:rFonts w:ascii="Calibri" w:hAnsi="Calibri" w:eastAsia="微软雅黑"/>
          <w:b/>
          <w:i w:val="0"/>
          <w:color w:val="F08A24"/>
          <w:sz w:val="26"/>
        </w:rPr>
        <w:t xml:space="preserve">◆ </w:t>
      </w:r>
      <w:r>
        <w:rPr>
          <w:rFonts w:ascii="Calibri" w:hAnsi="Calibri" w:eastAsia="微软雅黑"/>
          <w:b/>
          <w:i w:val="0"/>
          <w:color w:val="0E8C84"/>
          <w:sz w:val="25"/>
        </w:rPr>
        <w:t>句 2</w:t>
      </w:r>
    </w:p>
    <w:tbl>
      <w:tblPr>
        <w:tblW w:type="auto" w:w="0"/>
        <w:tblBorders>
          <w:top w:val="single" w:sz="12" w:space="0" w:color="F6B35C"/>
          <w:left w:val="single" w:sz="12" w:space="0" w:color="F6B35C"/>
          <w:bottom w:val="single" w:sz="12" w:space="0" w:color="F6B35C"/>
          <w:right w:val="single" w:sz="12" w:space="0" w:color="F6B35C"/>
          <w:insideH w:val="single" w:sz="12" w:space="0" w:color="F6B35C"/>
          <w:insideV w:val="single" w:sz="12" w:space="0" w:color="F6B35C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2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My mother always tells me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①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not to give up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②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when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I'm in trouble.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②当我遇到困难时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，我妈妈总是告诉我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①不要放弃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。</w:t>
            </w:r>
          </w:p>
        </w:tc>
      </w:tr>
    </w:tbl>
    <w:p>
      <w:pPr>
        <w:spacing w:before="0" w:after="40" w:line="312" w:lineRule="auto"/>
      </w:pP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🔑 </w:t>
      </w:r>
      <w:r>
        <w:rPr>
          <w:rFonts w:ascii="Calibri" w:hAnsi="Calibri" w:eastAsia="微软雅黑"/>
          <w:b/>
          <w:i w:val="0"/>
          <w:color w:val="222222"/>
          <w:sz w:val="25"/>
        </w:rPr>
        <w:t>长难句解析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① </w:t>
      </w:r>
      <w:r>
        <w:rPr>
          <w:rFonts w:ascii="Calibri" w:hAnsi="Calibri" w:eastAsia="微软雅黑"/>
          <w:b/>
          <w:i w:val="0"/>
          <w:color w:val="222222"/>
          <w:sz w:val="22"/>
        </w:rPr>
        <w:t>tell sb. (not) to do sth. —— 告诉某人（不要）做某事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>否定式在 to 前加 not：</w:t>
      </w:r>
      <w:r>
        <w:rPr>
          <w:rFonts w:ascii="Calibri" w:hAnsi="Calibri" w:eastAsia="微软雅黑"/>
          <w:b/>
          <w:i w:val="0"/>
          <w:color w:val="0E8C84"/>
          <w:sz w:val="20"/>
        </w:rPr>
        <w:t>not to do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>。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② </w:t>
      </w:r>
      <w:r>
        <w:rPr>
          <w:rFonts w:ascii="Calibri" w:hAnsi="Calibri" w:eastAsia="微软雅黑"/>
          <w:b/>
          <w:i w:val="0"/>
          <w:color w:val="222222"/>
          <w:sz w:val="22"/>
        </w:rPr>
        <w:t>when 引导【时间状语从句】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/>
          <w:i w:val="0"/>
          <w:color w:val="0E8C84"/>
          <w:sz w:val="20"/>
        </w:rPr>
        <w:t>主句：</w:t>
      </w:r>
      <w:r>
        <w:rPr>
          <w:rFonts w:ascii="Times New Roman" w:hAnsi="Times New Roman" w:eastAsia="微软雅黑"/>
          <w:b w:val="0"/>
          <w:i w:val="0"/>
          <w:color w:val="222222"/>
          <w:sz w:val="20"/>
        </w:rPr>
        <w:t>my mother tells me not to give up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/>
          <w:i w:val="0"/>
          <w:color w:val="0E8C84"/>
          <w:sz w:val="20"/>
        </w:rPr>
        <w:t>从句：</w:t>
      </w:r>
      <w:r>
        <w:rPr>
          <w:rFonts w:ascii="Times New Roman" w:hAnsi="Times New Roman" w:eastAsia="微软雅黑"/>
          <w:b w:val="0"/>
          <w:i w:val="0"/>
          <w:color w:val="222222"/>
          <w:sz w:val="20"/>
        </w:rPr>
        <w:t>when I'm in trouble（be in trouble 处于困境）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📘 </w:t>
      </w:r>
      <w:r>
        <w:rPr>
          <w:rFonts w:ascii="Calibri" w:hAnsi="Calibri" w:eastAsia="微软雅黑"/>
          <w:b/>
          <w:i w:val="0"/>
          <w:color w:val="222222"/>
          <w:sz w:val="25"/>
        </w:rPr>
        <w:t>必背表达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1) </w:t>
      </w:r>
      <w:r>
        <w:rPr>
          <w:rFonts w:ascii="Calibri" w:hAnsi="Calibri" w:eastAsia="微软雅黑"/>
          <w:b/>
          <w:i w:val="0"/>
          <w:color w:val="222222"/>
          <w:sz w:val="21"/>
        </w:rPr>
        <w:t>tell sb. to do sth.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告诉某人做某事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2) </w:t>
      </w:r>
      <w:r>
        <w:rPr>
          <w:rFonts w:ascii="Calibri" w:hAnsi="Calibri" w:eastAsia="微软雅黑"/>
          <w:b/>
          <w:i w:val="0"/>
          <w:color w:val="222222"/>
          <w:sz w:val="21"/>
        </w:rPr>
        <w:t>give up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放弃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3) </w:t>
      </w:r>
      <w:r>
        <w:rPr>
          <w:rFonts w:ascii="Calibri" w:hAnsi="Calibri" w:eastAsia="微软雅黑"/>
          <w:b/>
          <w:i w:val="0"/>
          <w:color w:val="222222"/>
          <w:sz w:val="21"/>
        </w:rPr>
        <w:t>be in trouble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处于困境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✏️ </w:t>
      </w:r>
      <w:r>
        <w:rPr>
          <w:rFonts w:ascii="Calibri" w:hAnsi="Calibri" w:eastAsia="微软雅黑"/>
          <w:b/>
          <w:i w:val="0"/>
          <w:color w:val="222222"/>
          <w:sz w:val="25"/>
        </w:rPr>
        <w:t>仿写练习</w:t>
      </w:r>
    </w:p>
    <w:p>
      <w:pPr>
        <w:spacing w:before="0" w:after="40" w:line="312" w:lineRule="auto"/>
        <w:ind w:left="113"/>
      </w:pPr>
      <w:r>
        <w:rPr>
          <w:rFonts w:ascii="Calibri" w:hAnsi="Calibri" w:eastAsia="微软雅黑"/>
          <w:b/>
          <w:i w:val="0"/>
          <w:color w:val="D24726"/>
          <w:sz w:val="21"/>
        </w:rPr>
        <w:t>翻译：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当我遇到困难时，老师总是告诉我不要害怕。</w:t>
      </w:r>
      <w:r>
        <w:rPr>
          <w:rFonts w:ascii="Calibri" w:hAnsi="Calibri" w:eastAsia="微软雅黑"/>
          <w:b w:val="0"/>
          <w:i w:val="0"/>
          <w:color w:val="8A8A8A"/>
          <w:sz w:val="19"/>
        </w:rPr>
        <w:t>（提示：tell sb. not to do）</w:t>
      </w:r>
    </w:p>
    <w:p>
      <w:pPr>
        <w:spacing w:before="0" w:after="60" w:line="312" w:lineRule="auto"/>
        <w:ind w:left="113"/>
      </w:pPr>
      <w:r>
        <w:rPr>
          <w:rFonts w:ascii="Calibri" w:hAnsi="Calibri" w:eastAsia="微软雅黑"/>
          <w:b w:val="0"/>
          <w:i w:val="0"/>
          <w:color w:val="8A8A8A"/>
          <w:sz w:val="21"/>
        </w:rPr>
        <w:t>✎ ____________________________________________________</w:t>
      </w:r>
    </w:p>
    <w:p>
      <w:pPr>
        <w:keepNext/>
        <w:spacing w:before="180" w:after="40" w:line="312" w:lineRule="auto"/>
      </w:pPr>
      <w:r>
        <w:rPr>
          <w:rFonts w:ascii="Calibri" w:hAnsi="Calibri" w:eastAsia="微软雅黑"/>
          <w:b/>
          <w:i w:val="0"/>
          <w:color w:val="F08A24"/>
          <w:sz w:val="26"/>
        </w:rPr>
        <w:t xml:space="preserve">◆ </w:t>
      </w:r>
      <w:r>
        <w:rPr>
          <w:rFonts w:ascii="Calibri" w:hAnsi="Calibri" w:eastAsia="微软雅黑"/>
          <w:b/>
          <w:i w:val="0"/>
          <w:color w:val="0E8C84"/>
          <w:sz w:val="25"/>
        </w:rPr>
        <w:t>句 3</w:t>
      </w:r>
    </w:p>
    <w:tbl>
      <w:tblPr>
        <w:tblW w:type="auto" w:w="0"/>
        <w:tblBorders>
          <w:top w:val="single" w:sz="12" w:space="0" w:color="F6B35C"/>
          <w:left w:val="single" w:sz="12" w:space="0" w:color="F6B35C"/>
          <w:bottom w:val="single" w:sz="12" w:space="0" w:color="F6B35C"/>
          <w:right w:val="single" w:sz="12" w:space="0" w:color="F6B35C"/>
          <w:insideH w:val="single" w:sz="12" w:space="0" w:color="F6B35C"/>
          <w:insideV w:val="single" w:sz="12" w:space="0" w:color="F6B35C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3E2"/>
          </w:tcPr>
          <w:p>
            <w:pPr>
              <w:spacing w:after="40" w:line="300" w:lineRule="auto"/>
            </w:pP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She hopes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①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to be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 xml:space="preserve"> a singer </w:t>
            </w:r>
            <w:r>
              <w:rPr>
                <w:rFonts w:ascii="Calibri" w:hAnsi="Calibri" w:eastAsia="微软雅黑"/>
                <w:b/>
                <w:i w:val="0"/>
                <w:color w:val="16A39A"/>
                <w:sz w:val="20"/>
              </w:rPr>
              <w:t>②</w:t>
            </w:r>
            <w:r>
              <w:rPr>
                <w:rFonts w:ascii="Times New Roman" w:hAnsi="Times New Roman" w:eastAsia="微软雅黑"/>
                <w:b/>
                <w:i w:val="0"/>
                <w:color w:val="F08A24"/>
                <w:sz w:val="20"/>
              </w:rPr>
              <w:t>when she grows up</w:t>
            </w:r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她希望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②长大后</w:t>
            </w:r>
            <w:r>
              <w:rPr>
                <w:rFonts w:ascii="Calibri" w:hAnsi="Calibri" w:eastAsia="微软雅黑"/>
                <w:b/>
                <w:i w:val="0"/>
                <w:color w:val="F08A24"/>
                <w:sz w:val="20"/>
              </w:rPr>
              <w:t>①成为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一名歌手。</w:t>
            </w:r>
          </w:p>
        </w:tc>
      </w:tr>
    </w:tbl>
    <w:p>
      <w:pPr>
        <w:spacing w:before="0" w:after="40" w:line="312" w:lineRule="auto"/>
      </w:pP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🔑 </w:t>
      </w:r>
      <w:r>
        <w:rPr>
          <w:rFonts w:ascii="Calibri" w:hAnsi="Calibri" w:eastAsia="微软雅黑"/>
          <w:b/>
          <w:i w:val="0"/>
          <w:color w:val="222222"/>
          <w:sz w:val="25"/>
        </w:rPr>
        <w:t>长难句解析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① </w:t>
      </w:r>
      <w:r>
        <w:rPr>
          <w:rFonts w:ascii="Calibri" w:hAnsi="Calibri" w:eastAsia="微软雅黑"/>
          <w:b/>
          <w:i w:val="0"/>
          <w:color w:val="222222"/>
          <w:sz w:val="22"/>
        </w:rPr>
        <w:t>hope to do sth. —— 希望做某事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>hope 后接不定式 to do，不接 doing。</w:t>
      </w:r>
    </w:p>
    <w:p>
      <w:pPr>
        <w:keepNext/>
        <w:spacing w:before="40" w:after="20" w:line="312" w:lineRule="auto"/>
        <w:ind w:left="113"/>
      </w:pPr>
      <w:r>
        <w:rPr>
          <w:rFonts w:ascii="Calibri" w:hAnsi="Calibri" w:eastAsia="微软雅黑"/>
          <w:b/>
          <w:i w:val="0"/>
          <w:color w:val="F08A24"/>
          <w:sz w:val="22"/>
        </w:rPr>
        <w:t xml:space="preserve">② </w:t>
      </w:r>
      <w:r>
        <w:rPr>
          <w:rFonts w:ascii="Calibri" w:hAnsi="Calibri" w:eastAsia="微软雅黑"/>
          <w:b/>
          <w:i w:val="0"/>
          <w:color w:val="222222"/>
          <w:sz w:val="22"/>
        </w:rPr>
        <w:t>when she grows up —— 时间状语从句</w:t>
      </w:r>
    </w:p>
    <w:p>
      <w:pPr>
        <w:spacing w:before="0" w:after="20" w:line="312" w:lineRule="auto"/>
        <w:ind w:left="397"/>
      </w:pPr>
      <w:r>
        <w:rPr>
          <w:rFonts w:ascii="Calibri" w:hAnsi="Calibri" w:eastAsia="微软雅黑"/>
          <w:b w:val="0"/>
          <w:i w:val="0"/>
          <w:color w:val="222222"/>
          <w:sz w:val="20"/>
        </w:rPr>
        <w:t>grow up 长大；从句用一般现在时表将来。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📘 </w:t>
      </w:r>
      <w:r>
        <w:rPr>
          <w:rFonts w:ascii="Calibri" w:hAnsi="Calibri" w:eastAsia="微软雅黑"/>
          <w:b/>
          <w:i w:val="0"/>
          <w:color w:val="222222"/>
          <w:sz w:val="25"/>
        </w:rPr>
        <w:t>必背表达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1) </w:t>
      </w:r>
      <w:r>
        <w:rPr>
          <w:rFonts w:ascii="Calibri" w:hAnsi="Calibri" w:eastAsia="微软雅黑"/>
          <w:b/>
          <w:i w:val="0"/>
          <w:color w:val="222222"/>
          <w:sz w:val="21"/>
        </w:rPr>
        <w:t>hope to do sth.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希望做某事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2) </w:t>
      </w:r>
      <w:r>
        <w:rPr>
          <w:rFonts w:ascii="Calibri" w:hAnsi="Calibri" w:eastAsia="微软雅黑"/>
          <w:b/>
          <w:i w:val="0"/>
          <w:color w:val="222222"/>
          <w:sz w:val="21"/>
        </w:rPr>
        <w:t>grow up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长大</w:t>
      </w:r>
    </w:p>
    <w:p>
      <w:pPr>
        <w:spacing w:before="0" w:after="20" w:line="312" w:lineRule="auto"/>
        <w:ind w:left="227"/>
      </w:pPr>
      <w:r>
        <w:rPr>
          <w:rFonts w:ascii="Calibri" w:hAnsi="Calibri" w:eastAsia="微软雅黑"/>
          <w:b/>
          <w:i w:val="0"/>
          <w:color w:val="16A39A"/>
          <w:sz w:val="21"/>
        </w:rPr>
        <w:t xml:space="preserve">3) </w:t>
      </w:r>
      <w:r>
        <w:rPr>
          <w:rFonts w:ascii="Calibri" w:hAnsi="Calibri" w:eastAsia="微软雅黑"/>
          <w:b/>
          <w:i w:val="0"/>
          <w:color w:val="222222"/>
          <w:sz w:val="21"/>
        </w:rPr>
        <w:t>be good at (doing) sth.</w:t>
      </w:r>
      <w:r>
        <w:rPr>
          <w:rFonts w:ascii="Calibri" w:hAnsi="Calibri" w:eastAsia="微软雅黑"/>
          <w:b w:val="0"/>
          <w:i w:val="0"/>
          <w:color w:val="222222"/>
          <w:sz w:val="20"/>
        </w:rPr>
        <w:t xml:space="preserve">　擅长（做）某事</w:t>
      </w:r>
    </w:p>
    <w:p>
      <w:pPr>
        <w:keepNext/>
        <w:pBdr>
          <w:bottom w:val="single" w:sz="10" w:space="2" w:color="0E8C84"/>
        </w:pBdr>
        <w:spacing w:before="160" w:after="60" w:line="312" w:lineRule="auto"/>
      </w:pPr>
      <w:r>
        <w:rPr>
          <w:rFonts w:ascii="Calibri" w:hAnsi="Calibri" w:eastAsia="微软雅黑"/>
          <w:b/>
          <w:i w:val="0"/>
          <w:color w:val="F08A24"/>
          <w:sz w:val="25"/>
        </w:rPr>
        <w:t xml:space="preserve">✏️ </w:t>
      </w:r>
      <w:r>
        <w:rPr>
          <w:rFonts w:ascii="Calibri" w:hAnsi="Calibri" w:eastAsia="微软雅黑"/>
          <w:b/>
          <w:i w:val="0"/>
          <w:color w:val="222222"/>
          <w:sz w:val="25"/>
        </w:rPr>
        <w:t>仿写练习</w:t>
      </w:r>
    </w:p>
    <w:p>
      <w:pPr>
        <w:spacing w:before="0" w:after="40" w:line="312" w:lineRule="auto"/>
        <w:ind w:left="113"/>
      </w:pPr>
      <w:r>
        <w:rPr>
          <w:rFonts w:ascii="Calibri" w:hAnsi="Calibri" w:eastAsia="微软雅黑"/>
          <w:b/>
          <w:i w:val="0"/>
          <w:color w:val="D24726"/>
          <w:sz w:val="21"/>
        </w:rPr>
        <w:t>翻译：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我希望长大后成为一名老师。</w:t>
      </w:r>
      <w:r>
        <w:rPr>
          <w:rFonts w:ascii="Calibri" w:hAnsi="Calibri" w:eastAsia="微软雅黑"/>
          <w:b w:val="0"/>
          <w:i w:val="0"/>
          <w:color w:val="8A8A8A"/>
          <w:sz w:val="19"/>
        </w:rPr>
        <w:t>（提示：hope to do, grow up）</w:t>
      </w:r>
    </w:p>
    <w:p>
      <w:pPr>
        <w:spacing w:before="0" w:after="60" w:line="312" w:lineRule="auto"/>
        <w:ind w:left="113"/>
      </w:pPr>
      <w:r>
        <w:rPr>
          <w:rFonts w:ascii="Calibri" w:hAnsi="Calibri" w:eastAsia="微软雅黑"/>
          <w:b w:val="0"/>
          <w:i w:val="0"/>
          <w:color w:val="8A8A8A"/>
          <w:sz w:val="21"/>
        </w:rPr>
        <w:t>✎ ____________________________________________________</w:t>
      </w:r>
    </w:p>
    <w:tbl>
      <w:tblPr>
        <w:tblW w:type="auto" w:w="0"/>
        <w:tblBorders>
          <w:top w:val="single" w:sz="12" w:space="0" w:color="16A39A"/>
          <w:left w:val="single" w:sz="12" w:space="0" w:color="16A39A"/>
          <w:bottom w:val="single" w:sz="12" w:space="0" w:color="16A39A"/>
          <w:right w:val="single" w:sz="12" w:space="0" w:color="16A39A"/>
          <w:insideH w:val="single" w:sz="12" w:space="0" w:color="16A39A"/>
          <w:insideV w:val="single" w:sz="12" w:space="0" w:color="16A39A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7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i w:val="0"/>
                <w:color w:val="0E8C84"/>
                <w:sz w:val="22"/>
              </w:rPr>
              <w:t xml:space="preserve">✦ </w:t>
            </w:r>
            <w:r>
              <w:rPr>
                <w:rFonts w:ascii="Calibri" w:hAnsi="Calibri" w:eastAsia="微软雅黑"/>
                <w:b/>
                <w:i w:val="0"/>
                <w:color w:val="0E8C84"/>
                <w:sz w:val="22"/>
              </w:rPr>
              <w:t>仿写练习 · 参考答案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F08A24"/>
                <w:sz w:val="19"/>
              </w:rPr>
              <w:t xml:space="preserve">句1 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I like running because it can help me keep healthy.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F08A24"/>
                <w:sz w:val="19"/>
              </w:rPr>
              <w:t xml:space="preserve">句2 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When I am in trouble, my teacher always tells me not to be afraid.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微软雅黑"/>
                <w:b/>
                <w:i w:val="0"/>
                <w:color w:val="F08A24"/>
                <w:sz w:val="19"/>
              </w:rPr>
              <w:t xml:space="preserve">句3 </w:t>
            </w: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I hope to be a teacher when I grow up.</w:t>
            </w:r>
          </w:p>
        </w:tc>
      </w:tr>
    </w:tbl>
    <w:p>
      <w:pPr>
        <w:spacing w:before="0" w:after="40" w:line="312" w:lineRule="auto"/>
      </w:pPr>
    </w:p>
    <w:sectPr w:rsidR="00FC693F" w:rsidRPr="0006063C" w:rsidSect="00034616">
      <w:footerReference w:type="default" r:id="rId9"/>
      <w:footerReference w:type="first" r:id="rId10"/>
      <w:pgSz w:w="11906" w:h="16838"/>
      <w:pgMar w:top="1134" w:right="1247" w:bottom="1020" w:left="124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微软雅黑"/>
        <w:b w:val="0"/>
        <w:i w:val="0"/>
        <w:color w:val="0E8C84"/>
        <w:sz w:val="17"/>
      </w:rPr>
      <w:t xml:space="preserve">【26秋】7年级 · 长难句解析　｜　</w:t>
    </w:r>
    <w:r>
      <w:rPr>
        <w:rFonts w:ascii="Calibri" w:hAnsi="Calibri" w:eastAsia="微软雅黑"/>
        <w:b/>
        <w:i w:val="0"/>
        <w:color w:val="F08A24"/>
        <w:sz w:val="18"/>
      </w:rPr>
      <w:t xml:space="preserve">P. </w:t>
    </w:r>
    <w:r>
      <w:rPr>
        <w:rFonts w:ascii="Calibri" w:hAnsi="Calibri" w:eastAsia="微软雅黑"/>
        <w:b/>
        <w:i w:val="0"/>
        <w:color w:val="F08A24"/>
        <w:sz w:val="19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