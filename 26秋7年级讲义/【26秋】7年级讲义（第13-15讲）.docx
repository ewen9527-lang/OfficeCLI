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13</w:t>
            </w:r>
          </w:p>
          <w:p>
            <w:pPr>
              <w:spacing w:before="40" w:after="280"/>
            </w:pPr>
            <w:r>
              <w:rPr>
                <w:rFonts w:ascii="Calibri" w:hAnsi="Calibri" w:eastAsia="微软雅黑"/>
                <w:b/>
                <w:i w:val="0"/>
                <w:color w:val="EAFBF8"/>
                <w:sz w:val="30"/>
              </w:rPr>
              <w:t>话题作文  +  任务型阅读  +  听力独白</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Writing — 话题作文（我最喜欢的节日）</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Reading — 任务型阅读</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Listening — 听力独白</w:t>
            </w:r>
          </w:p>
          <w:p>
            <w:pPr>
              <w:spacing w:before="360"/>
              <w:jc w:val="right"/>
            </w:pPr>
            <w:r>
              <w:rPr>
                <w:rFonts w:ascii="Calibri" w:hAnsi="Calibri" w:eastAsia="微软雅黑"/>
                <w:b/>
                <w:i w:val="0"/>
                <w:color w:val="2FA89F"/>
                <w:sz w:val="240"/>
              </w:rPr>
              <w:t>13</w:t>
            </w:r>
          </w:p>
        </w:tc>
      </w:tr>
    </w:tbl>
    <w:p>
      <w:pPr>
        <w:sectPr>
          <w:footerReference w:type="default" r:id="rId9"/>
          <w:footerReference w:type="first" r:id="rId10"/>
          <w:pgSz w:w="11906" w:h="16838"/>
          <w:pgMar w:top="1134" w:right="1247" w:bottom="1020" w:left="1247" w:header="680" w:footer="567" w:gutter="0"/>
          <w:cols w:space="720"/>
          <w:titlePg/>
          <w:docGrid w:linePitch="360"/>
        </w:sectPr>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Writing  </w:t>
            </w:r>
            <w:r>
              <w:rPr>
                <w:rFonts w:ascii="Calibri" w:hAnsi="Calibri" w:eastAsia="微软雅黑"/>
                <w:b/>
                <w:i w:val="0"/>
                <w:color w:val="FFE6B0"/>
                <w:sz w:val="26"/>
              </w:rPr>
              <w:t>— 话题作文（我最喜欢的节日）</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审题</w:t>
            </w:r>
          </w:p>
          <w:p>
            <w:pPr>
              <w:spacing w:after="40" w:line="300" w:lineRule="auto"/>
            </w:pPr>
            <w:r>
              <w:rPr>
                <w:rFonts w:ascii="Calibri" w:hAnsi="Calibri" w:eastAsia="微软雅黑"/>
                <w:b/>
                <w:i w:val="0"/>
                <w:color w:val="222222"/>
                <w:sz w:val="20"/>
              </w:rPr>
              <w:t>【写作任务】</w:t>
            </w:r>
            <w:r>
              <w:rPr>
                <w:rFonts w:ascii="Calibri" w:hAnsi="Calibri" w:eastAsia="微软雅黑"/>
                <w:b w:val="0"/>
                <w:i w:val="0"/>
                <w:color w:val="222222"/>
                <w:sz w:val="20"/>
              </w:rPr>
              <w:t>请以 “My Favourite Festival” 为题，介绍你最喜欢的节日，要点：</w:t>
            </w:r>
          </w:p>
          <w:p>
            <w:pPr>
              <w:spacing w:after="40" w:line="300" w:lineRule="auto"/>
            </w:pPr>
            <w:r>
              <w:rPr>
                <w:rFonts w:ascii="Calibri" w:hAnsi="Calibri" w:eastAsia="微软雅黑"/>
                <w:b w:val="0"/>
                <w:i w:val="0"/>
                <w:color w:val="222222"/>
                <w:sz w:val="20"/>
              </w:rPr>
              <w:t>① 节日名称及时间；② 人们通常做什么（活动 / 食物）；③ 你为什么喜欢它。</w:t>
            </w:r>
          </w:p>
          <w:p>
            <w:pPr>
              <w:spacing w:after="40" w:line="300" w:lineRule="auto"/>
            </w:pPr>
            <w:r>
              <w:rPr>
                <w:rFonts w:ascii="Calibri" w:hAnsi="Calibri" w:eastAsia="微软雅黑"/>
                <w:b/>
                <w:i w:val="0"/>
                <w:color w:val="222222"/>
                <w:sz w:val="20"/>
              </w:rPr>
              <w:t>【中考真题改编】</w:t>
            </w:r>
            <w:r>
              <w:rPr>
                <w:rFonts w:ascii="Calibri" w:hAnsi="Calibri" w:eastAsia="微软雅黑"/>
                <w:b w:val="0"/>
                <w:i w:val="0"/>
                <w:color w:val="222222"/>
                <w:sz w:val="20"/>
              </w:rPr>
              <w:t>词数 80 左右；时态以一般现在时为主。</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第一步 · 审题（人称 / 时态 / 要点）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701"/>
            <w:shd w:val="clear" w:color="auto" w:fill="0E8C84"/>
            <w:vAlign w:val="center"/>
          </w:tcPr>
          <w:p>
            <w:pPr>
              <w:spacing w:after="20" w:before="20"/>
              <w:jc w:val="center"/>
            </w:pPr>
            <w:r>
              <w:rPr>
                <w:rFonts w:ascii="Calibri" w:hAnsi="Calibri" w:eastAsia="微软雅黑"/>
                <w:b/>
                <w:i w:val="0"/>
                <w:color w:val="FFFFFF"/>
                <w:sz w:val="20"/>
              </w:rPr>
              <w:t>要素</w:t>
            </w:r>
          </w:p>
        </w:tc>
        <w:tc>
          <w:tcPr>
            <w:tcW w:type="dxa" w:w="7710"/>
            <w:shd w:val="clear" w:color="auto" w:fill="0E8C84"/>
            <w:vAlign w:val="center"/>
          </w:tcPr>
          <w:p>
            <w:pPr>
              <w:spacing w:after="20" w:before="20"/>
              <w:jc w:val="center"/>
            </w:pPr>
            <w:r>
              <w:rPr>
                <w:rFonts w:ascii="Calibri" w:hAnsi="Calibri" w:eastAsia="微软雅黑"/>
                <w:b/>
                <w:i w:val="0"/>
                <w:color w:val="FFFFFF"/>
                <w:sz w:val="20"/>
              </w:rPr>
              <w:t>本文要求</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人称</w:t>
            </w:r>
          </w:p>
        </w:tc>
        <w:tc>
          <w:tcPr>
            <w:tcW w:type="dxa" w:w="7710"/>
            <w:vAlign w:val="center"/>
          </w:tcPr>
          <w:p>
            <w:pPr>
              <w:spacing w:after="20" w:before="20"/>
              <w:jc w:val="left"/>
            </w:pPr>
            <w:r>
              <w:rPr>
                <w:rFonts w:ascii="Calibri" w:hAnsi="Calibri" w:eastAsia="微软雅黑"/>
                <w:b w:val="0"/>
                <w:i w:val="0"/>
                <w:color w:val="222222"/>
                <w:sz w:val="19"/>
              </w:rPr>
              <w:t>第一人称 I / we / people</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时态</w:t>
            </w:r>
          </w:p>
        </w:tc>
        <w:tc>
          <w:tcPr>
            <w:tcW w:type="dxa" w:w="7710"/>
            <w:shd w:val="clear" w:color="auto" w:fill="EAF7F5"/>
            <w:vAlign w:val="center"/>
          </w:tcPr>
          <w:p>
            <w:pPr>
              <w:spacing w:after="20" w:before="20"/>
              <w:jc w:val="left"/>
            </w:pPr>
            <w:r>
              <w:rPr>
                <w:rFonts w:ascii="Calibri" w:hAnsi="Calibri" w:eastAsia="微软雅黑"/>
                <w:b w:val="0"/>
                <w:i w:val="0"/>
                <w:color w:val="222222"/>
                <w:sz w:val="19"/>
              </w:rPr>
              <w:t>一般现在时（描述习俗）</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要点</w:t>
            </w:r>
          </w:p>
        </w:tc>
        <w:tc>
          <w:tcPr>
            <w:tcW w:type="dxa" w:w="7710"/>
            <w:vAlign w:val="center"/>
          </w:tcPr>
          <w:p>
            <w:pPr>
              <w:spacing w:after="20" w:before="20"/>
              <w:jc w:val="left"/>
            </w:pPr>
            <w:r>
              <w:rPr>
                <w:rFonts w:ascii="Calibri" w:hAnsi="Calibri" w:eastAsia="微软雅黑"/>
                <w:b w:val="0"/>
                <w:i w:val="0"/>
                <w:color w:val="222222"/>
                <w:sz w:val="19"/>
              </w:rPr>
              <w:t>节日名称时间 + 活动食物 + 喜欢的原因</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第二步 · 分段写作（成句 → 升级）</w:t>
      </w:r>
    </w:p>
    <w:p>
      <w:pPr>
        <w:spacing w:before="0" w:after="60" w:line="312" w:lineRule="auto"/>
      </w:pPr>
      <w:r>
        <w:rPr>
          <w:rFonts w:ascii="Calibri" w:hAnsi="Calibri" w:eastAsia="微软雅黑"/>
          <w:b/>
          <w:i w:val="0"/>
          <w:color w:val="F08A24"/>
          <w:sz w:val="21"/>
        </w:rPr>
        <w:t>① 最重要的节日之一</w:t>
      </w:r>
      <w:r>
        <w:rPr>
          <w:rFonts w:ascii="Calibri" w:hAnsi="Calibri" w:eastAsia="微软雅黑"/>
          <w:b w:val="0"/>
          <w:i w:val="0"/>
          <w:color w:val="222222"/>
          <w:sz w:val="21"/>
        </w:rPr>
        <w:t>：</w:t>
      </w:r>
      <w:r>
        <w:rPr>
          <w:rFonts w:ascii="Calibri" w:hAnsi="Calibri" w:eastAsia="微软雅黑"/>
          <w:b w:val="0"/>
          <w:i w:val="0"/>
          <w:color w:val="222222"/>
          <w:sz w:val="21"/>
        </w:rPr>
        <w:t>one of the most important festivals</w:t>
      </w:r>
      <w:r>
        <w:rPr>
          <w:rFonts w:ascii="Calibri" w:hAnsi="Calibri" w:eastAsia="微软雅黑"/>
          <w:b w:val="0"/>
          <w:i w:val="0"/>
          <w:color w:val="222222"/>
          <w:sz w:val="21"/>
        </w:rPr>
        <w:t>；</w:t>
      </w:r>
      <w:r>
        <w:rPr>
          <w:rFonts w:ascii="Calibri" w:hAnsi="Calibri" w:eastAsia="微软雅黑"/>
          <w:b/>
          <w:i w:val="0"/>
          <w:color w:val="F08A24"/>
          <w:sz w:val="21"/>
        </w:rPr>
        <w:t>② 庆祝</w:t>
      </w:r>
      <w:r>
        <w:rPr>
          <w:rFonts w:ascii="Calibri" w:hAnsi="Calibri" w:eastAsia="微软雅黑"/>
          <w:b w:val="0"/>
          <w:i w:val="0"/>
          <w:color w:val="222222"/>
          <w:sz w:val="21"/>
        </w:rPr>
        <w:t>：</w:t>
      </w:r>
      <w:r>
        <w:rPr>
          <w:rFonts w:ascii="Calibri" w:hAnsi="Calibri" w:eastAsia="微软雅黑"/>
          <w:b w:val="0"/>
          <w:i w:val="0"/>
          <w:color w:val="222222"/>
          <w:sz w:val="21"/>
        </w:rPr>
        <w:t>celebrate</w:t>
      </w:r>
      <w:r>
        <w:rPr>
          <w:rFonts w:ascii="Calibri" w:hAnsi="Calibri" w:eastAsia="微软雅黑"/>
          <w:b w:val="0"/>
          <w:i w:val="0"/>
          <w:color w:val="222222"/>
          <w:sz w:val="21"/>
        </w:rPr>
        <w:t>；</w:t>
      </w:r>
      <w:r>
        <w:rPr>
          <w:rFonts w:ascii="Calibri" w:hAnsi="Calibri" w:eastAsia="微软雅黑"/>
          <w:b/>
          <w:i w:val="0"/>
          <w:color w:val="F08A24"/>
          <w:sz w:val="21"/>
        </w:rPr>
        <w:t>③ 团聚</w:t>
      </w:r>
      <w:r>
        <w:rPr>
          <w:rFonts w:ascii="Calibri" w:hAnsi="Calibri" w:eastAsia="微软雅黑"/>
          <w:b w:val="0"/>
          <w:i w:val="0"/>
          <w:color w:val="222222"/>
          <w:sz w:val="21"/>
        </w:rPr>
        <w:t>：</w:t>
      </w:r>
      <w:r>
        <w:rPr>
          <w:rFonts w:ascii="Calibri" w:hAnsi="Calibri" w:eastAsia="微软雅黑"/>
          <w:b w:val="0"/>
          <w:i w:val="0"/>
          <w:color w:val="222222"/>
          <w:sz w:val="21"/>
        </w:rPr>
        <w:t>get together</w:t>
      </w:r>
    </w:p>
    <w:p>
      <w:pPr>
        <w:spacing w:before="0" w:after="60" w:line="312" w:lineRule="auto"/>
      </w:pPr>
      <w:r>
        <w:rPr>
          <w:rFonts w:ascii="Calibri" w:hAnsi="Calibri" w:eastAsia="微软雅黑"/>
          <w:b/>
          <w:i w:val="0"/>
          <w:color w:val="F08A24"/>
          <w:sz w:val="21"/>
        </w:rPr>
        <w:t>④ 习俗</w:t>
      </w:r>
      <w:r>
        <w:rPr>
          <w:rFonts w:ascii="Calibri" w:hAnsi="Calibri" w:eastAsia="微软雅黑"/>
          <w:b w:val="0"/>
          <w:i w:val="0"/>
          <w:color w:val="222222"/>
          <w:sz w:val="21"/>
        </w:rPr>
        <w:t>：</w:t>
      </w:r>
      <w:r>
        <w:rPr>
          <w:rFonts w:ascii="Calibri" w:hAnsi="Calibri" w:eastAsia="微软雅黑"/>
          <w:b w:val="0"/>
          <w:i w:val="0"/>
          <w:color w:val="222222"/>
          <w:sz w:val="21"/>
        </w:rPr>
        <w:t>It's a tradition to do…</w:t>
      </w:r>
      <w:r>
        <w:rPr>
          <w:rFonts w:ascii="Calibri" w:hAnsi="Calibri" w:eastAsia="微软雅黑"/>
          <w:b w:val="0"/>
          <w:i w:val="0"/>
          <w:color w:val="222222"/>
          <w:sz w:val="21"/>
        </w:rPr>
        <w:t>；</w:t>
      </w:r>
      <w:r>
        <w:rPr>
          <w:rFonts w:ascii="Calibri" w:hAnsi="Calibri" w:eastAsia="微软雅黑"/>
          <w:b/>
          <w:i w:val="0"/>
          <w:color w:val="F08A24"/>
          <w:sz w:val="21"/>
        </w:rPr>
        <w:t>⑤ 之所以喜欢</w:t>
      </w:r>
      <w:r>
        <w:rPr>
          <w:rFonts w:ascii="Calibri" w:hAnsi="Calibri" w:eastAsia="微软雅黑"/>
          <w:b w:val="0"/>
          <w:i w:val="0"/>
          <w:color w:val="222222"/>
          <w:sz w:val="21"/>
        </w:rPr>
        <w:t>：</w:t>
      </w:r>
      <w:r>
        <w:rPr>
          <w:rFonts w:ascii="Calibri" w:hAnsi="Calibri" w:eastAsia="微软雅黑"/>
          <w:b w:val="0"/>
          <w:i w:val="0"/>
          <w:color w:val="222222"/>
          <w:sz w:val="21"/>
        </w:rPr>
        <w:t>The reason why I like it is that…</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满分句型 · 提分点</w:t>
            </w:r>
          </w:p>
          <w:p>
            <w:pPr>
              <w:spacing w:after="40" w:line="300" w:lineRule="auto"/>
            </w:pPr>
            <w:r>
              <w:rPr>
                <w:rFonts w:ascii="Calibri" w:hAnsi="Calibri" w:eastAsia="微软雅黑"/>
                <w:b/>
                <w:i w:val="0"/>
                <w:color w:val="222222"/>
                <w:sz w:val="20"/>
              </w:rPr>
              <w:t>[亮点短语]</w:t>
            </w:r>
            <w:r>
              <w:rPr>
                <w:rFonts w:ascii="Calibri" w:hAnsi="Calibri" w:eastAsia="微软雅黑"/>
                <w:b w:val="0"/>
                <w:i w:val="0"/>
                <w:color w:val="222222"/>
                <w:sz w:val="20"/>
              </w:rPr>
              <w:t>get together 团聚 · set off fireworks 放烟花 · lucky money 压岁钱 · a tradition 传统</w:t>
            </w:r>
          </w:p>
          <w:p>
            <w:pPr>
              <w:spacing w:after="40" w:line="300" w:lineRule="auto"/>
            </w:pPr>
            <w:r>
              <w:rPr>
                <w:rFonts w:ascii="Calibri" w:hAnsi="Calibri" w:eastAsia="微软雅黑"/>
                <w:b/>
                <w:i w:val="0"/>
                <w:color w:val="222222"/>
                <w:sz w:val="20"/>
              </w:rPr>
              <w:t>[高分句型]</w:t>
            </w:r>
            <w:r>
              <w:rPr>
                <w:rFonts w:ascii="Times New Roman" w:hAnsi="Times New Roman" w:eastAsia="微软雅黑"/>
                <w:b w:val="0"/>
                <w:i w:val="0"/>
                <w:color w:val="222222"/>
                <w:sz w:val="20"/>
              </w:rPr>
              <w:t>The Spring Festival is one of the most important festivals in China.（最高级）</w:t>
            </w:r>
          </w:p>
        </w:tc>
      </w:tr>
    </w:tbl>
    <w:p>
      <w:pPr>
        <w:spacing w:before="0" w:after="40" w:line="312" w:lineRule="auto"/>
      </w:pPr>
    </w:p>
    <w:p>
      <w:pPr>
        <w:spacing w:before="0" w:after="40" w:line="312" w:lineRule="auto"/>
      </w:pPr>
      <w:r>
        <w:rPr>
          <w:rFonts w:ascii="Calibri" w:hAnsi="Calibri" w:eastAsia="微软雅黑"/>
          <w:b/>
          <w:i w:val="0"/>
          <w:color w:val="0E8C84"/>
          <w:sz w:val="21"/>
        </w:rPr>
        <w:t>范文  My Favourite Festival</w:t>
      </w:r>
    </w:p>
    <w:p>
      <w:pPr>
        <w:spacing w:before="0" w:after="60" w:line="324" w:lineRule="auto"/>
        <w:ind w:firstLine="340"/>
      </w:pPr>
      <w:r>
        <w:rPr>
          <w:rFonts w:ascii="Times New Roman" w:hAnsi="Times New Roman" w:eastAsia="微软雅黑"/>
          <w:b w:val="0"/>
          <w:i w:val="0"/>
          <w:color w:val="222222"/>
          <w:sz w:val="21"/>
        </w:rPr>
        <w:t>My favourite festival is the Spring Festival. It is one of the most important festivals in China. It usually comes in January or February. Before the festival, every family cleans the house and puts up red couplets. On New Year's Eve, all the family members get together and have a big dinner. We eat dumplings and fish, because they bring us good luck. After dinner, we watch the Spring Festival Gala and set off fireworks. Children can also get lucky money from their parents. I like the Spring Festival best because my family can get together and share our happiness. It makes me feel warm and loved.</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Reading  </w:t>
            </w:r>
            <w:r>
              <w:rPr>
                <w:rFonts w:ascii="Calibri" w:hAnsi="Calibri" w:eastAsia="微软雅黑"/>
                <w:b/>
                <w:i w:val="0"/>
                <w:color w:val="FFE6B0"/>
                <w:sz w:val="26"/>
              </w:rPr>
              <w:t>— 任务型阅读</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任务型阅读 · 答题技巧</w:t>
            </w:r>
          </w:p>
          <w:p>
            <w:pPr>
              <w:spacing w:after="40" w:line="300" w:lineRule="auto"/>
            </w:pPr>
            <w:r>
              <w:rPr>
                <w:rFonts w:ascii="Calibri" w:hAnsi="Calibri" w:eastAsia="微软雅黑"/>
                <w:b w:val="0"/>
                <w:i w:val="0"/>
                <w:color w:val="222222"/>
                <w:sz w:val="20"/>
              </w:rPr>
              <w:t>① 先读</w:t>
            </w:r>
            <w:r>
              <w:rPr>
                <w:rFonts w:ascii="Calibri" w:hAnsi="Calibri" w:eastAsia="微软雅黑"/>
                <w:b/>
                <w:i w:val="0"/>
                <w:color w:val="F08A24"/>
                <w:sz w:val="20"/>
              </w:rPr>
              <w:t>题目/表格</w:t>
            </w:r>
            <w:r>
              <w:rPr>
                <w:rFonts w:ascii="Calibri" w:hAnsi="Calibri" w:eastAsia="微软雅黑"/>
                <w:b w:val="0"/>
                <w:i w:val="0"/>
                <w:color w:val="222222"/>
                <w:sz w:val="20"/>
              </w:rPr>
              <w:t>，明确任务（回答问题 / 判断 / 完成句子 / 填表）；</w:t>
            </w:r>
            <w:r>
              <w:rPr>
                <w:rFonts w:ascii="Calibri" w:hAnsi="Calibri" w:eastAsia="微软雅黑"/>
                <w:b w:val="0"/>
                <w:i w:val="0"/>
                <w:color w:val="222222"/>
                <w:sz w:val="20"/>
              </w:rPr>
              <w:t>② 带着任务</w:t>
            </w:r>
            <w:r>
              <w:rPr>
                <w:rFonts w:ascii="Calibri" w:hAnsi="Calibri" w:eastAsia="微软雅黑"/>
                <w:b/>
                <w:i w:val="0"/>
                <w:color w:val="D24726"/>
                <w:sz w:val="20"/>
              </w:rPr>
              <w:t>回原文定位</w:t>
            </w:r>
            <w:r>
              <w:rPr>
                <w:rFonts w:ascii="Calibri" w:hAnsi="Calibri" w:eastAsia="微软雅黑"/>
                <w:b w:val="0"/>
                <w:i w:val="0"/>
                <w:color w:val="222222"/>
                <w:sz w:val="20"/>
              </w:rPr>
              <w:t>；③ 答句注意</w:t>
            </w:r>
            <w:r>
              <w:rPr>
                <w:rFonts w:ascii="Calibri" w:hAnsi="Calibri" w:eastAsia="微软雅黑"/>
                <w:b/>
                <w:i w:val="0"/>
                <w:color w:val="D24726"/>
                <w:sz w:val="20"/>
              </w:rPr>
              <w:t>人称、时态、单复数</w:t>
            </w:r>
            <w:r>
              <w:rPr>
                <w:rFonts w:ascii="Calibri" w:hAnsi="Calibri" w:eastAsia="微软雅黑"/>
                <w:b w:val="0"/>
                <w:i w:val="0"/>
                <w:color w:val="222222"/>
                <w:sz w:val="20"/>
              </w:rPr>
              <w:t>，简洁完整。</w:t>
            </w:r>
          </w:p>
        </w:tc>
      </w:tr>
    </w:tbl>
    <w:p>
      <w:pPr>
        <w:spacing w:before="0" w:after="40" w:line="312" w:lineRule="auto"/>
      </w:pPr>
    </w:p>
    <w:p>
      <w:pPr>
        <w:spacing w:before="0" w:after="40" w:line="312" w:lineRule="auto"/>
      </w:pPr>
      <w:r>
        <w:rPr>
          <w:rFonts w:ascii="Calibri" w:hAnsi="Calibri" w:eastAsia="微软雅黑"/>
          <w:b/>
          <w:i w:val="0"/>
          <w:color w:val="0E8C84"/>
          <w:sz w:val="21"/>
        </w:rPr>
        <w:t>The Mid-Autumn Festival</w:t>
      </w:r>
    </w:p>
    <w:p>
      <w:pPr>
        <w:spacing w:before="0" w:after="60" w:line="324" w:lineRule="auto"/>
        <w:ind w:firstLine="340"/>
      </w:pPr>
      <w:r>
        <w:rPr>
          <w:rFonts w:ascii="Times New Roman" w:hAnsi="Times New Roman" w:eastAsia="微软雅黑"/>
          <w:b w:val="0"/>
          <w:i w:val="0"/>
          <w:color w:val="222222"/>
          <w:sz w:val="21"/>
        </w:rPr>
        <w:t>The Mid-Autumn Festival is a traditional Chinese festival. It falls on the 15th day of the eighth lunar month, usually in September or October. On that day, the moon is round and bright.</w:t>
      </w:r>
    </w:p>
    <w:p>
      <w:pPr>
        <w:spacing w:before="0" w:after="60" w:line="324" w:lineRule="auto"/>
        <w:ind w:firstLine="340"/>
      </w:pPr>
      <w:r>
        <w:rPr>
          <w:rFonts w:ascii="Times New Roman" w:hAnsi="Times New Roman" w:eastAsia="微软雅黑"/>
          <w:b w:val="0"/>
          <w:i w:val="0"/>
          <w:color w:val="222222"/>
          <w:sz w:val="21"/>
        </w:rPr>
        <w:t>Family members try their best to come back home and get together. They have a big dinner and then enjoy the full moon in the open air. Mooncakes are the most popular food during the festival. They are round, like the moon, and stand for a happy family. Today, many young people also send messages to their friends to share their best wishes. The festival reminds people to value family and friendship.</w:t>
      </w:r>
    </w:p>
    <w:p>
      <w:pPr>
        <w:spacing w:before="0" w:after="60" w:line="312" w:lineRule="auto"/>
      </w:pPr>
      <w:r>
        <w:rPr>
          <w:rFonts w:ascii="Calibri" w:hAnsi="Calibri" w:eastAsia="微软雅黑"/>
          <w:b/>
          <w:i w:val="0"/>
          <w:color w:val="222222"/>
          <w:sz w:val="21"/>
        </w:rPr>
        <w:t>根据短文内容完成任务：</w:t>
      </w:r>
    </w:p>
    <w:p>
      <w:pPr>
        <w:spacing w:before="0" w:after="60" w:line="312" w:lineRule="auto"/>
      </w:pPr>
      <w:r>
        <w:rPr>
          <w:rFonts w:ascii="Calibri" w:hAnsi="Calibri" w:eastAsia="微软雅黑"/>
          <w:b w:val="0"/>
          <w:i w:val="0"/>
          <w:color w:val="222222"/>
          <w:sz w:val="21"/>
        </w:rPr>
        <w:t>1. When does the Mid-Autumn Festival fall on?（回答问题）</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60" w:line="312" w:lineRule="auto"/>
      </w:pPr>
      <w:r>
        <w:rPr>
          <w:rFonts w:ascii="Calibri" w:hAnsi="Calibri" w:eastAsia="微软雅黑"/>
          <w:b w:val="0"/>
          <w:i w:val="0"/>
          <w:color w:val="222222"/>
          <w:sz w:val="21"/>
        </w:rPr>
        <w:t>2. What is the most popular food during the festival?（回答问题）</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60" w:line="312" w:lineRule="auto"/>
      </w:pPr>
      <w:r>
        <w:rPr>
          <w:rFonts w:ascii="Calibri" w:hAnsi="Calibri" w:eastAsia="微软雅黑"/>
          <w:b w:val="0"/>
          <w:i w:val="0"/>
          <w:color w:val="222222"/>
          <w:sz w:val="21"/>
        </w:rPr>
        <w:t>3. 判断正误（T / F）：Mooncakes are square, like the moon. ______</w:t>
      </w:r>
    </w:p>
    <w:p>
      <w:pPr>
        <w:spacing w:before="0" w:after="60" w:line="312" w:lineRule="auto"/>
      </w:pPr>
      <w:r>
        <w:rPr>
          <w:rFonts w:ascii="Calibri" w:hAnsi="Calibri" w:eastAsia="微软雅黑"/>
          <w:b w:val="0"/>
          <w:i w:val="0"/>
          <w:color w:val="222222"/>
          <w:sz w:val="21"/>
        </w:rPr>
        <w:t>4. 完成句子：The festival reminds people to value ______ and ______.</w:t>
      </w:r>
    </w:p>
    <w:p>
      <w:pPr>
        <w:spacing w:before="0" w:after="60" w:line="312" w:lineRule="auto"/>
      </w:pPr>
      <w:r>
        <w:rPr>
          <w:rFonts w:ascii="Calibri" w:hAnsi="Calibri" w:eastAsia="微软雅黑"/>
          <w:b w:val="0"/>
          <w:i w:val="0"/>
          <w:color w:val="222222"/>
          <w:sz w:val="21"/>
        </w:rPr>
        <w:t>5. 将文中画线句子 “the moon is round and bright” 译成中文。</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Listening  </w:t>
            </w:r>
            <w:r>
              <w:rPr>
                <w:rFonts w:ascii="Calibri" w:hAnsi="Calibri" w:eastAsia="微软雅黑"/>
                <w:b/>
                <w:i w:val="0"/>
                <w:color w:val="FFE6B0"/>
                <w:sz w:val="26"/>
              </w:rPr>
              <w:t>— 听力独白</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听力独白 · 抢分技巧</w:t>
            </w:r>
          </w:p>
          <w:p>
            <w:pPr>
              <w:spacing w:after="40" w:line="300" w:lineRule="auto"/>
            </w:pPr>
            <w:r>
              <w:rPr>
                <w:rFonts w:ascii="Calibri" w:hAnsi="Calibri" w:eastAsia="微软雅黑"/>
                <w:b w:val="0"/>
                <w:i w:val="0"/>
                <w:color w:val="222222"/>
                <w:sz w:val="20"/>
              </w:rPr>
              <w:t xml:space="preserve">① 独白多为介绍 / 通知，听前浏览题干；② 按题序定位 </w:t>
            </w:r>
            <w:r>
              <w:rPr>
                <w:rFonts w:ascii="Calibri" w:hAnsi="Calibri" w:eastAsia="微软雅黑"/>
                <w:b/>
                <w:i w:val="0"/>
                <w:color w:val="D24726"/>
                <w:sz w:val="20"/>
              </w:rPr>
              <w:t>节日、时间、活动、食物</w:t>
            </w:r>
            <w:r>
              <w:rPr>
                <w:rFonts w:ascii="Calibri" w:hAnsi="Calibri" w:eastAsia="微软雅黑"/>
                <w:b w:val="0"/>
                <w:i w:val="0"/>
                <w:color w:val="222222"/>
                <w:sz w:val="20"/>
              </w:rPr>
              <w:t>；③ 表格填词注意词性与单复数。</w:t>
            </w:r>
          </w:p>
        </w:tc>
      </w:tr>
    </w:tbl>
    <w:p>
      <w:pPr>
        <w:spacing w:before="0" w:after="40" w:line="312" w:lineRule="auto"/>
      </w:pPr>
    </w:p>
    <w:p>
      <w:pPr>
        <w:spacing w:before="0" w:after="60" w:line="312" w:lineRule="auto"/>
      </w:pPr>
      <w:r>
        <w:rPr>
          <w:rFonts w:ascii="Calibri" w:hAnsi="Calibri" w:eastAsia="微软雅黑"/>
          <w:b/>
          <w:i w:val="0"/>
          <w:color w:val="222222"/>
          <w:sz w:val="21"/>
        </w:rPr>
        <w:t>听一段独白，回答 1—5 小题。独白读两遍。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festival is the speaker talking about?</w:t>
      </w:r>
    </w:p>
    <w:p>
      <w:pPr>
        <w:spacing w:before="0" w:after="60" w:line="312" w:lineRule="auto"/>
      </w:pPr>
      <w:r>
        <w:rPr>
          <w:rFonts w:ascii="Calibri" w:hAnsi="Calibri" w:eastAsia="微软雅黑"/>
          <w:b w:val="0"/>
          <w:i w:val="0"/>
          <w:color w:val="222222"/>
          <w:sz w:val="21"/>
        </w:rPr>
        <w:t xml:space="preserve">A. Spring Festival.    </w:t>
      </w:r>
      <w:r>
        <w:rPr>
          <w:rFonts w:ascii="Calibri" w:hAnsi="Calibri" w:eastAsia="微软雅黑"/>
          <w:b w:val="0"/>
          <w:i w:val="0"/>
          <w:color w:val="222222"/>
          <w:sz w:val="21"/>
        </w:rPr>
        <w:t xml:space="preserve">B. Mid-Autumn Festival.    </w:t>
      </w:r>
      <w:r>
        <w:rPr>
          <w:rFonts w:ascii="Calibri" w:hAnsi="Calibri" w:eastAsia="微软雅黑"/>
          <w:b w:val="0"/>
          <w:i w:val="0"/>
          <w:color w:val="222222"/>
          <w:sz w:val="21"/>
        </w:rPr>
        <w:t xml:space="preserve">C. National Day.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does the festival come?</w:t>
      </w:r>
    </w:p>
    <w:p>
      <w:pPr>
        <w:spacing w:before="0" w:after="60" w:line="312" w:lineRule="auto"/>
      </w:pPr>
      <w:r>
        <w:rPr>
          <w:rFonts w:ascii="Calibri" w:hAnsi="Calibri" w:eastAsia="微软雅黑"/>
          <w:b w:val="0"/>
          <w:i w:val="0"/>
          <w:color w:val="222222"/>
          <w:sz w:val="21"/>
        </w:rPr>
        <w:t xml:space="preserve">A. In January.    </w:t>
      </w:r>
      <w:r>
        <w:rPr>
          <w:rFonts w:ascii="Calibri" w:hAnsi="Calibri" w:eastAsia="微软雅黑"/>
          <w:b w:val="0"/>
          <w:i w:val="0"/>
          <w:color w:val="222222"/>
          <w:sz w:val="21"/>
        </w:rPr>
        <w:t xml:space="preserve">B. In May.    </w:t>
      </w:r>
      <w:r>
        <w:rPr>
          <w:rFonts w:ascii="Calibri" w:hAnsi="Calibri" w:eastAsia="微软雅黑"/>
          <w:b w:val="0"/>
          <w:i w:val="0"/>
          <w:color w:val="222222"/>
          <w:sz w:val="21"/>
        </w:rPr>
        <w:t xml:space="preserve">C. In September or October.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food do people eat?</w:t>
      </w:r>
    </w:p>
    <w:p>
      <w:pPr>
        <w:spacing w:before="0" w:after="60" w:line="312" w:lineRule="auto"/>
      </w:pPr>
      <w:r>
        <w:rPr>
          <w:rFonts w:ascii="Calibri" w:hAnsi="Calibri" w:eastAsia="微软雅黑"/>
          <w:b w:val="0"/>
          <w:i w:val="0"/>
          <w:color w:val="222222"/>
          <w:sz w:val="21"/>
        </w:rPr>
        <w:t xml:space="preserve">A. Dumplings.    </w:t>
      </w:r>
      <w:r>
        <w:rPr>
          <w:rFonts w:ascii="Calibri" w:hAnsi="Calibri" w:eastAsia="微软雅黑"/>
          <w:b w:val="0"/>
          <w:i w:val="0"/>
          <w:color w:val="222222"/>
          <w:sz w:val="21"/>
        </w:rPr>
        <w:t xml:space="preserve">B. Mooncakes.    </w:t>
      </w:r>
      <w:r>
        <w:rPr>
          <w:rFonts w:ascii="Calibri" w:hAnsi="Calibri" w:eastAsia="微软雅黑"/>
          <w:b w:val="0"/>
          <w:i w:val="0"/>
          <w:color w:val="222222"/>
          <w:sz w:val="21"/>
        </w:rPr>
        <w:t xml:space="preserve">C. Noodles.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 family members do?</w:t>
      </w:r>
    </w:p>
    <w:p>
      <w:pPr>
        <w:spacing w:before="0" w:after="60" w:line="312" w:lineRule="auto"/>
      </w:pPr>
      <w:r>
        <w:rPr>
          <w:rFonts w:ascii="Calibri" w:hAnsi="Calibri" w:eastAsia="微软雅黑"/>
          <w:b w:val="0"/>
          <w:i w:val="0"/>
          <w:color w:val="222222"/>
          <w:sz w:val="21"/>
        </w:rPr>
        <w:t xml:space="preserve">A. Get together.    </w:t>
      </w:r>
      <w:r>
        <w:rPr>
          <w:rFonts w:ascii="Calibri" w:hAnsi="Calibri" w:eastAsia="微软雅黑"/>
          <w:b w:val="0"/>
          <w:i w:val="0"/>
          <w:color w:val="222222"/>
          <w:sz w:val="21"/>
        </w:rPr>
        <w:t xml:space="preserve">B. Go to work.    </w:t>
      </w:r>
      <w:r>
        <w:rPr>
          <w:rFonts w:ascii="Calibri" w:hAnsi="Calibri" w:eastAsia="微软雅黑"/>
          <w:b w:val="0"/>
          <w:i w:val="0"/>
          <w:color w:val="222222"/>
          <w:sz w:val="21"/>
        </w:rPr>
        <w:t xml:space="preserve">C. Travel abroad.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does the speaker feel about the festival?</w:t>
      </w:r>
    </w:p>
    <w:p>
      <w:pPr>
        <w:spacing w:before="0" w:after="60" w:line="312" w:lineRule="auto"/>
      </w:pPr>
      <w:r>
        <w:rPr>
          <w:rFonts w:ascii="Calibri" w:hAnsi="Calibri" w:eastAsia="微软雅黑"/>
          <w:b w:val="0"/>
          <w:i w:val="0"/>
          <w:color w:val="222222"/>
          <w:sz w:val="21"/>
        </w:rPr>
        <w:t xml:space="preserve">A. Bored.    </w:t>
      </w:r>
      <w:r>
        <w:rPr>
          <w:rFonts w:ascii="Calibri" w:hAnsi="Calibri" w:eastAsia="微软雅黑"/>
          <w:b w:val="0"/>
          <w:i w:val="0"/>
          <w:color w:val="222222"/>
          <w:sz w:val="21"/>
        </w:rPr>
        <w:t xml:space="preserve">B. Happy.    </w:t>
      </w:r>
      <w:r>
        <w:rPr>
          <w:rFonts w:ascii="Calibri" w:hAnsi="Calibri" w:eastAsia="微软雅黑"/>
          <w:b w:val="0"/>
          <w:i w:val="0"/>
          <w:color w:val="222222"/>
          <w:sz w:val="21"/>
        </w:rPr>
        <w:t xml:space="preserve">C. Tired.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课堂适配 · “节日推介会” 工坊</w:t>
            </w:r>
          </w:p>
          <w:p>
            <w:pPr>
              <w:spacing w:after="40" w:line="300" w:lineRule="auto"/>
            </w:pPr>
            <w:r>
              <w:rPr>
                <w:rFonts w:ascii="Calibri" w:hAnsi="Calibri" w:eastAsia="微软雅黑"/>
                <w:b w:val="0"/>
                <w:i w:val="0"/>
                <w:color w:val="222222"/>
                <w:sz w:val="20"/>
              </w:rPr>
              <w:t>每人用 5 句话推介一个节日（名称时间 + 活动 + 食物 + 喜欢原因），</w:t>
            </w:r>
            <w:r>
              <w:rPr>
                <w:rFonts w:ascii="Calibri" w:hAnsi="Calibri" w:eastAsia="微软雅黑"/>
                <w:b w:val="0"/>
                <w:i w:val="0"/>
                <w:color w:val="222222"/>
                <w:sz w:val="20"/>
              </w:rPr>
              <w:t>用 one of the most… / get together / a tradition 提分，全班评选 “最佳推介”。</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i w:val="0"/>
          <w:color w:val="222222"/>
          <w:sz w:val="21"/>
        </w:rPr>
        <w:t>书面表达：</w:t>
      </w:r>
    </w:p>
    <w:p>
      <w:pPr>
        <w:spacing w:before="0" w:after="60" w:line="312" w:lineRule="auto"/>
      </w:pPr>
      <w:r>
        <w:rPr>
          <w:rFonts w:ascii="Calibri" w:hAnsi="Calibri" w:eastAsia="微软雅黑"/>
          <w:b w:val="0"/>
          <w:i w:val="0"/>
          <w:color w:val="222222"/>
          <w:sz w:val="21"/>
        </w:rPr>
        <w:t>请以 “My Favourite Festival” 为题，用 80 词左右介绍你最喜欢的节日（参照本讲三要点与亮点短语）。</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 听力录音原文（Tapescript）</w:t>
            </w:r>
          </w:p>
          <w:p>
            <w:pPr>
              <w:spacing w:after="40" w:line="300" w:lineRule="auto"/>
            </w:pPr>
            <w:r>
              <w:rPr>
                <w:rFonts w:ascii="Calibri" w:hAnsi="Calibri" w:eastAsia="微软雅黑"/>
                <w:b w:val="0"/>
                <w:i w:val="0"/>
                <w:color w:val="222222"/>
                <w:sz w:val="19"/>
              </w:rPr>
              <w:t>Hello, everyone. Today I want to tell you about my favourite festival, the Mid-Autumn Festival. It usually comes in September or October. On that day, the moon is round and bright. Family members try their best to come back home and get together. We have a big dinner and eat mooncakes. We also enjoy the full moon in the open air. I feel very happy because my whole family is together. Thank you.</w:t>
            </w:r>
          </w:p>
        </w:tc>
      </w:tr>
    </w:tbl>
    <w:p>
      <w:pPr>
        <w:spacing w:before="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13 讲 · 参考答案与解析</w:t>
            </w:r>
          </w:p>
          <w:p>
            <w:pPr>
              <w:spacing w:after="40" w:line="300" w:lineRule="auto"/>
            </w:pPr>
            <w:r>
              <w:rPr>
                <w:rFonts w:ascii="Calibri" w:hAnsi="Calibri" w:eastAsia="微软雅黑"/>
                <w:b/>
                <w:i w:val="0"/>
                <w:color w:val="222222"/>
                <w:sz w:val="20"/>
              </w:rPr>
              <w:t>Part 2 任务型阅读：</w:t>
            </w:r>
            <w:r>
              <w:rPr>
                <w:rFonts w:ascii="Calibri" w:hAnsi="Calibri" w:eastAsia="微软雅黑"/>
                <w:b w:val="0"/>
                <w:i w:val="0"/>
                <w:color w:val="222222"/>
                <w:sz w:val="20"/>
              </w:rPr>
              <w:t>1. It falls on the 15th day of the eighth lunar month (in September or October).  2. Mooncakes (are).  3. F（圆的 round，不是 square）。</w:t>
            </w:r>
          </w:p>
          <w:p>
            <w:pPr>
              <w:spacing w:after="40" w:line="300" w:lineRule="auto"/>
            </w:pPr>
            <w:r>
              <w:rPr>
                <w:rFonts w:ascii="Calibri" w:hAnsi="Calibri" w:eastAsia="微软雅黑"/>
                <w:b w:val="0"/>
                <w:i w:val="0"/>
                <w:color w:val="222222"/>
                <w:sz w:val="20"/>
              </w:rPr>
              <w:t xml:space="preserve">　　4. family; friendship  5. 月亮又圆又亮。</w:t>
            </w:r>
          </w:p>
          <w:p>
            <w:pPr>
              <w:spacing w:after="40" w:line="300" w:lineRule="auto"/>
            </w:pPr>
            <w:r>
              <w:rPr>
                <w:rFonts w:ascii="Calibri" w:hAnsi="Calibri" w:eastAsia="微软雅黑"/>
                <w:b/>
                <w:i w:val="0"/>
                <w:color w:val="222222"/>
                <w:sz w:val="20"/>
              </w:rPr>
              <w:t>Part 3 听力（参考答案）：</w:t>
            </w:r>
            <w:r>
              <w:rPr>
                <w:rFonts w:ascii="Calibri" w:hAnsi="Calibri" w:eastAsia="微软雅黑"/>
                <w:b w:val="0"/>
                <w:i w:val="0"/>
                <w:color w:val="222222"/>
                <w:sz w:val="20"/>
              </w:rPr>
              <w:t>1. B  2. C  3. B  4. A  5. B（以实际录音为准）。</w:t>
            </w:r>
          </w:p>
          <w:p>
            <w:pPr>
              <w:spacing w:after="40" w:line="300" w:lineRule="auto"/>
            </w:pPr>
            <w:r>
              <w:rPr>
                <w:rFonts w:ascii="Calibri" w:hAnsi="Calibri" w:eastAsia="微软雅黑"/>
                <w:b/>
                <w:i w:val="0"/>
                <w:color w:val="222222"/>
                <w:sz w:val="20"/>
              </w:rPr>
              <w:t>Homework 要点：</w:t>
            </w:r>
            <w:r>
              <w:rPr>
                <w:rFonts w:ascii="Times New Roman" w:hAnsi="Times New Roman" w:eastAsia="微软雅黑"/>
                <w:b w:val="0"/>
                <w:i w:val="0"/>
                <w:color w:val="222222"/>
                <w:sz w:val="20"/>
              </w:rPr>
              <w:t>…is one of the most important festivals… People get together… I like it best because…</w:t>
            </w:r>
          </w:p>
        </w:tc>
      </w:tr>
    </w:tbl>
    <w:p>
      <w:pPr>
        <w:spacing w:before="0" w:after="40" w:line="312" w:lineRule="auto"/>
      </w:pPr>
    </w:p>
    <w:p>
      <w:pPr>
        <w:sectPr>
          <w:footerReference w:type="default" r:id="rId11"/>
          <w:footerReference w:type="first" r:id="rId12"/>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14</w:t>
            </w:r>
          </w:p>
          <w:p>
            <w:pPr>
              <w:spacing w:before="40" w:after="280"/>
            </w:pPr>
            <w:r>
              <w:rPr>
                <w:rFonts w:ascii="Calibri" w:hAnsi="Calibri" w:eastAsia="微软雅黑"/>
                <w:b/>
                <w:i w:val="0"/>
                <w:color w:val="EAFBF8"/>
                <w:sz w:val="30"/>
              </w:rPr>
              <w:t>新课标词汇  +  【85速记】祈使句  +  阅读精练  +  听力短对话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【85速记】祈使句</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Reading — 阅读精练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听力短对话</w:t>
            </w:r>
          </w:p>
          <w:p>
            <w:pPr>
              <w:spacing w:before="360"/>
              <w:jc w:val="right"/>
            </w:pPr>
            <w:r>
              <w:rPr>
                <w:rFonts w:ascii="Calibri" w:hAnsi="Calibri" w:eastAsia="微软雅黑"/>
                <w:b/>
                <w:i w:val="0"/>
                <w:color w:val="2FA89F"/>
                <w:sz w:val="240"/>
              </w:rPr>
              <w:t>14</w:t>
            </w:r>
          </w:p>
        </w:tc>
      </w:tr>
    </w:tbl>
    <w:p>
      <w:pPr>
        <w:sectPr>
          <w:footerReference w:type="default" r:id="rId13"/>
          <w:footerReference w:type="first" r:id="rId14"/>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命令与请求</w:t>
      </w:r>
    </w:p>
    <w:p>
      <w:pPr>
        <w:spacing w:before="0" w:after="60" w:line="312" w:lineRule="auto"/>
      </w:pPr>
      <w:r>
        <w:rPr>
          <w:rFonts w:ascii="Calibri" w:hAnsi="Calibri" w:eastAsia="微软雅黑"/>
          <w:b w:val="0"/>
          <w:i w:val="0"/>
          <w:color w:val="222222"/>
          <w:sz w:val="21"/>
        </w:rPr>
        <w:t>“开门！”“别迟到！”“咱们走吧！” 这类表</w:t>
      </w:r>
      <w:r>
        <w:rPr>
          <w:rFonts w:ascii="Calibri" w:hAnsi="Calibri" w:eastAsia="微软雅黑"/>
          <w:b/>
          <w:i w:val="0"/>
          <w:color w:val="F08A24"/>
          <w:sz w:val="21"/>
        </w:rPr>
        <w:t>命令、请求、建议</w:t>
      </w:r>
      <w:r>
        <w:rPr>
          <w:rFonts w:ascii="Calibri" w:hAnsi="Calibri" w:eastAsia="微软雅黑"/>
          <w:b w:val="0"/>
          <w:i w:val="0"/>
          <w:color w:val="222222"/>
          <w:sz w:val="21"/>
        </w:rPr>
        <w:t xml:space="preserve">的句子就是 </w:t>
      </w:r>
      <w:r>
        <w:rPr>
          <w:rFonts w:ascii="Calibri" w:hAnsi="Calibri" w:eastAsia="微软雅黑"/>
          <w:b/>
          <w:i w:val="0"/>
          <w:color w:val="0E8C84"/>
          <w:sz w:val="21"/>
        </w:rPr>
        <w:t>祈使句</w:t>
      </w:r>
      <w:r>
        <w:rPr>
          <w:rFonts w:ascii="Calibri" w:hAnsi="Calibri" w:eastAsia="微软雅黑"/>
          <w:b w:val="0"/>
          <w:i w:val="0"/>
          <w:color w:val="222222"/>
          <w:sz w:val="21"/>
        </w:rPr>
        <w:t>，动词原形开头。</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______ careful! The floor is wet.（Be / Are）</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「做更好的自己」</w:t>
      </w:r>
      <w:r>
        <w:rPr>
          <w:rFonts w:ascii="Calibri" w:hAnsi="Calibri" w:eastAsia="微软雅黑"/>
          <w:b w:val="0"/>
          <w:i w:val="0"/>
          <w:color w:val="222222"/>
          <w:sz w:val="21"/>
        </w:rPr>
        <w:t xml:space="preserve"> 阅读篇章，优先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rule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/ruːl/</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rule</w:t>
      </w:r>
      <w:r>
        <w:rPr>
          <w:rFonts w:ascii="Calibri" w:hAnsi="Calibri" w:eastAsia="微软雅黑"/>
          <w:b w:val="0"/>
          <w:i w:val="0"/>
          <w:color w:val="222222"/>
          <w:sz w:val="21"/>
        </w:rPr>
        <w:t>（规则 / 统治）—— 一词多义</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规则；规定　v. 统治</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follow / obey the rules</w:t>
      </w:r>
      <w:r>
        <w:rPr>
          <w:rFonts w:ascii="Calibri" w:hAnsi="Calibri" w:eastAsia="微软雅黑"/>
          <w:b w:val="0"/>
          <w:i w:val="0"/>
          <w:color w:val="222222"/>
          <w:sz w:val="21"/>
        </w:rPr>
        <w:t>遵守规则；</w:t>
      </w:r>
      <w:r>
        <w:rPr>
          <w:rFonts w:ascii="Calibri" w:hAnsi="Calibri" w:eastAsia="微软雅黑"/>
          <w:b w:val="0"/>
          <w:i w:val="0"/>
          <w:color w:val="222222"/>
          <w:sz w:val="21"/>
        </w:rPr>
        <w:t>break the rules</w:t>
      </w:r>
      <w:r>
        <w:rPr>
          <w:rFonts w:ascii="Calibri" w:hAnsi="Calibri" w:eastAsia="微软雅黑"/>
          <w:b w:val="0"/>
          <w:i w:val="0"/>
          <w:color w:val="222222"/>
          <w:sz w:val="21"/>
        </w:rPr>
        <w:t>违反规则</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ruler</w:t>
      </w:r>
      <w:r>
        <w:rPr>
          <w:rFonts w:ascii="Calibri" w:hAnsi="Calibri" w:eastAsia="微软雅黑"/>
          <w:b w:val="0"/>
          <w:i w:val="0"/>
          <w:color w:val="222222"/>
          <w:sz w:val="21"/>
        </w:rPr>
        <w:t>（rule + r）n. 尺子；统治者</w:t>
      </w: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improve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/ɪmˈpruːv/</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im</w:t>
      </w:r>
      <w:r>
        <w:rPr>
          <w:rFonts w:ascii="Calibri" w:hAnsi="Calibri" w:eastAsia="微软雅黑"/>
          <w:b w:val="0"/>
          <w:i w:val="0"/>
          <w:color w:val="222222"/>
          <w:sz w:val="21"/>
        </w:rPr>
        <w:t xml:space="preserve">（使）+ </w:t>
      </w:r>
      <w:r>
        <w:rPr>
          <w:rFonts w:ascii="Calibri" w:hAnsi="Calibri" w:eastAsia="微软雅黑"/>
          <w:b w:val="0"/>
          <w:i w:val="0"/>
          <w:color w:val="222222"/>
          <w:sz w:val="21"/>
        </w:rPr>
        <w:t>prove</w:t>
      </w:r>
      <w:r>
        <w:rPr>
          <w:rFonts w:ascii="Calibri" w:hAnsi="Calibri" w:eastAsia="微软雅黑"/>
          <w:b w:val="0"/>
          <w:i w:val="0"/>
          <w:color w:val="222222"/>
          <w:sz w:val="21"/>
        </w:rPr>
        <w:t>（证明、变好）→ 改善、提高</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改善；提高</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improve one's English</w:t>
      </w:r>
      <w:r>
        <w:rPr>
          <w:rFonts w:ascii="Calibri" w:hAnsi="Calibri" w:eastAsia="微软雅黑"/>
          <w:b w:val="0"/>
          <w:i w:val="0"/>
          <w:color w:val="222222"/>
          <w:sz w:val="21"/>
        </w:rPr>
        <w:t>提高英语水平</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improve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改善；提高</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improvement</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improve + ment</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改进；进步</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mistake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/mɪˈsteɪk/</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mis</w:t>
      </w:r>
      <w:r>
        <w:rPr>
          <w:rFonts w:ascii="Calibri" w:hAnsi="Calibri" w:eastAsia="微软雅黑"/>
          <w:b w:val="0"/>
          <w:i w:val="0"/>
          <w:color w:val="222222"/>
          <w:sz w:val="21"/>
        </w:rPr>
        <w:t xml:space="preserve">（错误）+ </w:t>
      </w:r>
      <w:r>
        <w:rPr>
          <w:rFonts w:ascii="Calibri" w:hAnsi="Calibri" w:eastAsia="微软雅黑"/>
          <w:b w:val="0"/>
          <w:i w:val="0"/>
          <w:color w:val="222222"/>
          <w:sz w:val="21"/>
        </w:rPr>
        <w:t>take</w:t>
      </w:r>
      <w:r>
        <w:rPr>
          <w:rFonts w:ascii="Calibri" w:hAnsi="Calibri" w:eastAsia="微软雅黑"/>
          <w:b w:val="0"/>
          <w:i w:val="0"/>
          <w:color w:val="222222"/>
          <w:sz w:val="21"/>
        </w:rPr>
        <w:t>→ 拿错 → 错误</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错误　v. 弄错</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make a mistake</w:t>
      </w:r>
      <w:r>
        <w:rPr>
          <w:rFonts w:ascii="Calibri" w:hAnsi="Calibri" w:eastAsia="微软雅黑"/>
          <w:b w:val="0"/>
          <w:i w:val="0"/>
          <w:color w:val="222222"/>
          <w:sz w:val="21"/>
        </w:rPr>
        <w:t>犯错误；</w:t>
      </w:r>
      <w:r>
        <w:rPr>
          <w:rFonts w:ascii="Calibri" w:hAnsi="Calibri" w:eastAsia="微软雅黑"/>
          <w:b w:val="0"/>
          <w:i w:val="0"/>
          <w:color w:val="222222"/>
          <w:sz w:val="21"/>
        </w:rPr>
        <w:t>by mistake</w:t>
      </w:r>
      <w:r>
        <w:rPr>
          <w:rFonts w:ascii="Calibri" w:hAnsi="Calibri" w:eastAsia="微软雅黑"/>
          <w:b w:val="0"/>
          <w:i w:val="0"/>
          <w:color w:val="222222"/>
          <w:sz w:val="21"/>
        </w:rPr>
        <w:t>错误地、无意中</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：make a mistake（犯错）≠ make mistakes（一般性错误）</w:t>
      </w: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habit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/ˈhæbɪt/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habit</w:t>
      </w:r>
      <w:r>
        <w:rPr>
          <w:rFonts w:ascii="Calibri" w:hAnsi="Calibri" w:eastAsia="微软雅黑"/>
          <w:b w:val="0"/>
          <w:i w:val="0"/>
          <w:color w:val="222222"/>
          <w:sz w:val="21"/>
        </w:rPr>
        <w:t>（习惯）—— 谐音 “哈比”</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习惯</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 good / bad habit</w:t>
      </w:r>
      <w:r>
        <w:rPr>
          <w:rFonts w:ascii="Calibri" w:hAnsi="Calibri" w:eastAsia="微软雅黑"/>
          <w:b w:val="0"/>
          <w:i w:val="0"/>
          <w:color w:val="222222"/>
          <w:sz w:val="21"/>
        </w:rPr>
        <w:t>好 / 坏习惯；</w:t>
      </w:r>
      <w:r>
        <w:rPr>
          <w:rFonts w:ascii="Calibri" w:hAnsi="Calibri" w:eastAsia="微软雅黑"/>
          <w:b w:val="0"/>
          <w:i w:val="0"/>
          <w:color w:val="222222"/>
          <w:sz w:val="21"/>
        </w:rPr>
        <w:t>develop a habit</w:t>
      </w:r>
      <w:r>
        <w:rPr>
          <w:rFonts w:ascii="Calibri" w:hAnsi="Calibri" w:eastAsia="微软雅黑"/>
          <w:b w:val="0"/>
          <w:i w:val="0"/>
          <w:color w:val="222222"/>
          <w:sz w:val="21"/>
        </w:rPr>
        <w:t>养成习惯</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It's a good habit to get up early.</w:t>
      </w:r>
      <w:r>
        <w:rPr>
          <w:rFonts w:ascii="Calibri" w:hAnsi="Calibri" w:eastAsia="微软雅黑"/>
          <w:b w:val="0"/>
          <w:i w:val="0"/>
          <w:color w:val="222222"/>
          <w:sz w:val="21"/>
        </w:rPr>
        <w:t>早起是个好习惯。</w:t>
      </w: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plan  </w:t>
      </w:r>
      <w:r>
        <w:rPr>
          <w:rFonts w:ascii="Calibri" w:hAnsi="Calibri" w:eastAsia="微软雅黑"/>
          <w:b w:val="0"/>
          <w:i w:val="0"/>
          <w:color w:val="8A8A8A"/>
          <w:sz w:val="18"/>
        </w:rPr>
        <w:t>（7下高频 · 双写动词）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/plæn/</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plan</w:t>
      </w:r>
      <w:r>
        <w:rPr>
          <w:rFonts w:ascii="Calibri" w:hAnsi="Calibri" w:eastAsia="微软雅黑"/>
          <w:b w:val="0"/>
          <w:i w:val="0"/>
          <w:color w:val="222222"/>
          <w:sz w:val="21"/>
        </w:rPr>
        <w:t>（计划）—— 重读闭音节，</w:t>
      </w:r>
      <w:r>
        <w:rPr>
          <w:rFonts w:ascii="Calibri" w:hAnsi="Calibri" w:eastAsia="微软雅黑"/>
          <w:b/>
          <w:i w:val="0"/>
          <w:color w:val="D24726"/>
          <w:sz w:val="21"/>
        </w:rPr>
        <w:t>双写 n：planning / planned</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计划　v. 计划</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make a plan</w:t>
      </w:r>
      <w:r>
        <w:rPr>
          <w:rFonts w:ascii="Calibri" w:hAnsi="Calibri" w:eastAsia="微软雅黑"/>
          <w:b w:val="0"/>
          <w:i w:val="0"/>
          <w:color w:val="222222"/>
          <w:sz w:val="21"/>
        </w:rPr>
        <w:t>制订计划；</w:t>
      </w:r>
      <w:r>
        <w:rPr>
          <w:rFonts w:ascii="Calibri" w:hAnsi="Calibri" w:eastAsia="微软雅黑"/>
          <w:b w:val="0"/>
          <w:i w:val="0"/>
          <w:color w:val="222222"/>
          <w:sz w:val="21"/>
        </w:rPr>
        <w:t>plan to do sth.</w:t>
      </w:r>
      <w:r>
        <w:rPr>
          <w:rFonts w:ascii="Calibri" w:hAnsi="Calibri" w:eastAsia="微软雅黑"/>
          <w:b w:val="0"/>
          <w:i w:val="0"/>
          <w:color w:val="222222"/>
          <w:sz w:val="21"/>
        </w:rPr>
        <w:t>计划做某事</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注意</w:t>
      </w:r>
      <w:r>
        <w:rPr>
          <w:rFonts w:ascii="Calibri" w:hAnsi="Calibri" w:eastAsia="微软雅黑"/>
          <w:b w:val="0"/>
          <w:i w:val="0"/>
          <w:color w:val="222222"/>
          <w:sz w:val="21"/>
        </w:rPr>
        <w:t>：plan 双写 → planned（过去式）/ planning（现在分词）</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遵守规则 → ____ ；提高英语水平 → ____ ；犯错误 → ____ ；</w:t>
            </w:r>
            <w:r>
              <w:rPr>
                <w:rFonts w:ascii="Calibri" w:hAnsi="Calibri" w:eastAsia="微软雅黑"/>
                <w:b w:val="0"/>
                <w:i w:val="0"/>
                <w:color w:val="222222"/>
                <w:sz w:val="20"/>
              </w:rPr>
              <w:t>好习惯 → ____ ；计划做某事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【85速记】祈使句</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一、定义与特点</w:t>
      </w:r>
    </w:p>
    <w:p>
      <w:pPr>
        <w:spacing w:before="0" w:after="60" w:line="312" w:lineRule="auto"/>
      </w:pPr>
      <w:r>
        <w:rPr>
          <w:rFonts w:ascii="Calibri" w:hAnsi="Calibri" w:eastAsia="微软雅黑"/>
          <w:b/>
          <w:i w:val="0"/>
          <w:color w:val="222222"/>
          <w:sz w:val="21"/>
        </w:rPr>
        <w:t>定义：</w:t>
      </w:r>
      <w:r>
        <w:rPr>
          <w:rFonts w:ascii="Calibri" w:hAnsi="Calibri" w:eastAsia="微软雅黑"/>
          <w:b w:val="0"/>
          <w:i w:val="0"/>
          <w:color w:val="222222"/>
          <w:sz w:val="21"/>
        </w:rPr>
        <w:t>用来表示</w:t>
      </w:r>
      <w:r>
        <w:rPr>
          <w:rFonts w:ascii="Calibri" w:hAnsi="Calibri" w:eastAsia="微软雅黑"/>
          <w:b/>
          <w:i w:val="0"/>
          <w:color w:val="F08A24"/>
          <w:sz w:val="21"/>
        </w:rPr>
        <w:t>命令、请求、建议、叮嘱</w:t>
      </w:r>
      <w:r>
        <w:rPr>
          <w:rFonts w:ascii="Calibri" w:hAnsi="Calibri" w:eastAsia="微软雅黑"/>
          <w:b w:val="0"/>
          <w:i w:val="0"/>
          <w:color w:val="222222"/>
          <w:sz w:val="21"/>
        </w:rPr>
        <w:t>的句子。</w:t>
      </w:r>
    </w:p>
    <w:p>
      <w:pPr>
        <w:spacing w:before="0" w:after="60" w:line="312" w:lineRule="auto"/>
      </w:pPr>
      <w:r>
        <w:rPr>
          <w:rFonts w:ascii="Calibri" w:hAnsi="Calibri" w:eastAsia="微软雅黑"/>
          <w:b/>
          <w:i w:val="0"/>
          <w:color w:val="222222"/>
          <w:sz w:val="21"/>
        </w:rPr>
        <w:t>特点：</w:t>
      </w:r>
      <w:r>
        <w:rPr>
          <w:rFonts w:ascii="Calibri" w:hAnsi="Calibri" w:eastAsia="微软雅黑"/>
          <w:b w:val="0"/>
          <w:i w:val="0"/>
          <w:color w:val="222222"/>
          <w:sz w:val="21"/>
        </w:rPr>
        <w:t xml:space="preserve">① 常省略主语 </w:t>
      </w:r>
      <w:r>
        <w:rPr>
          <w:rFonts w:ascii="Calibri" w:hAnsi="Calibri" w:eastAsia="微软雅黑"/>
          <w:b w:val="0"/>
          <w:i w:val="0"/>
          <w:color w:val="222222"/>
          <w:sz w:val="21"/>
        </w:rPr>
        <w:t>you</w:t>
      </w:r>
      <w:r>
        <w:rPr>
          <w:rFonts w:ascii="Calibri" w:hAnsi="Calibri" w:eastAsia="微软雅黑"/>
          <w:b w:val="0"/>
          <w:i w:val="0"/>
          <w:color w:val="222222"/>
          <w:sz w:val="21"/>
        </w:rPr>
        <w:t>；② 动词用</w:t>
      </w:r>
      <w:r>
        <w:rPr>
          <w:rFonts w:ascii="Calibri" w:hAnsi="Calibri" w:eastAsia="微软雅黑"/>
          <w:b/>
          <w:i w:val="0"/>
          <w:color w:val="F08A24"/>
          <w:sz w:val="21"/>
        </w:rPr>
        <w:t>原形</w:t>
      </w:r>
      <w:r>
        <w:rPr>
          <w:rFonts w:ascii="Calibri" w:hAnsi="Calibri" w:eastAsia="微软雅黑"/>
          <w:b w:val="0"/>
          <w:i w:val="0"/>
          <w:color w:val="222222"/>
          <w:sz w:val="21"/>
        </w:rPr>
        <w:t>开头；③ 句末用句号或感叹号。</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二、四种基本句型</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361"/>
            <w:shd w:val="clear" w:color="auto" w:fill="0E8C84"/>
            <w:vAlign w:val="center"/>
          </w:tcPr>
          <w:p>
            <w:pPr>
              <w:spacing w:after="20" w:before="20"/>
              <w:jc w:val="center"/>
            </w:pPr>
            <w:r>
              <w:rPr>
                <w:rFonts w:ascii="Calibri" w:hAnsi="Calibri" w:eastAsia="微软雅黑"/>
                <w:b/>
                <w:i w:val="0"/>
                <w:color w:val="FFFFFF"/>
                <w:sz w:val="20"/>
              </w:rPr>
              <w:t>类型</w:t>
            </w:r>
          </w:p>
        </w:tc>
        <w:tc>
          <w:tcPr>
            <w:tcW w:type="dxa" w:w="3175"/>
            <w:shd w:val="clear" w:color="auto" w:fill="0E8C84"/>
            <w:vAlign w:val="center"/>
          </w:tcPr>
          <w:p>
            <w:pPr>
              <w:spacing w:after="20" w:before="20"/>
              <w:jc w:val="center"/>
            </w:pPr>
            <w:r>
              <w:rPr>
                <w:rFonts w:ascii="Calibri" w:hAnsi="Calibri" w:eastAsia="微软雅黑"/>
                <w:b/>
                <w:i w:val="0"/>
                <w:color w:val="FFFFFF"/>
                <w:sz w:val="20"/>
              </w:rPr>
              <w:t>结构</w:t>
            </w:r>
          </w:p>
        </w:tc>
        <w:tc>
          <w:tcPr>
            <w:tcW w:type="dxa" w:w="4876"/>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1361"/>
            <w:shd w:val="clear" w:color="auto" w:fill="D6F0ED"/>
            <w:vAlign w:val="center"/>
          </w:tcPr>
          <w:p>
            <w:pPr>
              <w:spacing w:after="20" w:before="20"/>
              <w:jc w:val="center"/>
            </w:pPr>
            <w:r>
              <w:rPr>
                <w:rFonts w:ascii="Calibri" w:hAnsi="Calibri" w:eastAsia="微软雅黑"/>
                <w:b/>
                <w:i w:val="0"/>
                <w:color w:val="222222"/>
                <w:sz w:val="19"/>
              </w:rPr>
              <w:t>肯定</w:t>
            </w:r>
          </w:p>
        </w:tc>
        <w:tc>
          <w:tcPr>
            <w:tcW w:type="dxa" w:w="3175"/>
            <w:vAlign w:val="center"/>
          </w:tcPr>
          <w:p>
            <w:pPr>
              <w:spacing w:after="20" w:before="20"/>
              <w:jc w:val="center"/>
            </w:pPr>
            <w:r>
              <w:rPr>
                <w:rFonts w:ascii="Calibri" w:hAnsi="Calibri" w:eastAsia="微软雅黑"/>
                <w:b w:val="0"/>
                <w:i w:val="0"/>
                <w:color w:val="222222"/>
                <w:sz w:val="19"/>
              </w:rPr>
              <w:t>动词原形 + 其他</w:t>
            </w:r>
          </w:p>
        </w:tc>
        <w:tc>
          <w:tcPr>
            <w:tcW w:type="dxa" w:w="4876"/>
            <w:vAlign w:val="center"/>
          </w:tcPr>
          <w:p>
            <w:pPr>
              <w:spacing w:after="20" w:before="20"/>
              <w:jc w:val="center"/>
            </w:pPr>
            <w:r>
              <w:rPr>
                <w:rFonts w:ascii="Calibri" w:hAnsi="Calibri" w:eastAsia="微软雅黑"/>
                <w:b w:val="0"/>
                <w:i w:val="0"/>
                <w:color w:val="222222"/>
                <w:sz w:val="19"/>
              </w:rPr>
              <w:t>Open the door. / Be quiet.</w:t>
            </w:r>
          </w:p>
        </w:tc>
      </w:tr>
      <w:tr>
        <w:tc>
          <w:tcPr>
            <w:tcW w:type="dxa" w:w="1361"/>
            <w:shd w:val="clear" w:color="auto" w:fill="D6F0ED"/>
            <w:vAlign w:val="center"/>
          </w:tcPr>
          <w:p>
            <w:pPr>
              <w:spacing w:after="20" w:before="20"/>
              <w:jc w:val="center"/>
            </w:pPr>
            <w:r>
              <w:rPr>
                <w:rFonts w:ascii="Calibri" w:hAnsi="Calibri" w:eastAsia="微软雅黑"/>
                <w:b/>
                <w:i w:val="0"/>
                <w:color w:val="222222"/>
                <w:sz w:val="19"/>
              </w:rPr>
              <w:t>否定</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Don't + 动词原形</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Don't be late. / Don't worry.</w:t>
            </w:r>
          </w:p>
        </w:tc>
      </w:tr>
      <w:tr>
        <w:tc>
          <w:tcPr>
            <w:tcW w:type="dxa" w:w="1361"/>
            <w:shd w:val="clear" w:color="auto" w:fill="D6F0ED"/>
            <w:vAlign w:val="center"/>
          </w:tcPr>
          <w:p>
            <w:pPr>
              <w:spacing w:after="20" w:before="20"/>
              <w:jc w:val="center"/>
            </w:pPr>
            <w:r>
              <w:rPr>
                <w:rFonts w:ascii="Calibri" w:hAnsi="Calibri" w:eastAsia="微软雅黑"/>
                <w:b/>
                <w:i w:val="0"/>
                <w:color w:val="222222"/>
                <w:sz w:val="19"/>
              </w:rPr>
              <w:t>Let 类</w:t>
            </w:r>
          </w:p>
        </w:tc>
        <w:tc>
          <w:tcPr>
            <w:tcW w:type="dxa" w:w="3175"/>
            <w:vAlign w:val="center"/>
          </w:tcPr>
          <w:p>
            <w:pPr>
              <w:spacing w:after="20" w:before="20"/>
              <w:jc w:val="center"/>
            </w:pPr>
            <w:r>
              <w:rPr>
                <w:rFonts w:ascii="Calibri" w:hAnsi="Calibri" w:eastAsia="微软雅黑"/>
                <w:b w:val="0"/>
                <w:i w:val="0"/>
                <w:color w:val="222222"/>
                <w:sz w:val="19"/>
              </w:rPr>
              <w:t>Let's / Let sb. + 动词原形</w:t>
            </w:r>
          </w:p>
        </w:tc>
        <w:tc>
          <w:tcPr>
            <w:tcW w:type="dxa" w:w="4876"/>
            <w:vAlign w:val="center"/>
          </w:tcPr>
          <w:p>
            <w:pPr>
              <w:spacing w:after="20" w:before="20"/>
              <w:jc w:val="center"/>
            </w:pPr>
            <w:r>
              <w:rPr>
                <w:rFonts w:ascii="Calibri" w:hAnsi="Calibri" w:eastAsia="微软雅黑"/>
                <w:b w:val="0"/>
                <w:i w:val="0"/>
                <w:color w:val="222222"/>
                <w:sz w:val="19"/>
              </w:rPr>
              <w:t>Let's go. / Let me try.</w:t>
            </w:r>
          </w:p>
        </w:tc>
      </w:tr>
      <w:tr>
        <w:tc>
          <w:tcPr>
            <w:tcW w:type="dxa" w:w="1361"/>
            <w:shd w:val="clear" w:color="auto" w:fill="D6F0ED"/>
            <w:vAlign w:val="center"/>
          </w:tcPr>
          <w:p>
            <w:pPr>
              <w:spacing w:after="20" w:before="20"/>
              <w:jc w:val="center"/>
            </w:pPr>
            <w:r>
              <w:rPr>
                <w:rFonts w:ascii="Calibri" w:hAnsi="Calibri" w:eastAsia="微软雅黑"/>
                <w:b/>
                <w:i w:val="0"/>
                <w:color w:val="222222"/>
                <w:sz w:val="19"/>
              </w:rPr>
              <w:t>委婉</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please + 祈使句 / 祈使句, please</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Please sit down. / Sit down, please.</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三、祈使句 + and / or + 陈述句</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祈使句连接句速记</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祈使句 + and + 句子</w:t>
            </w:r>
            <w:r>
              <w:rPr>
                <w:rFonts w:ascii="Calibri" w:hAnsi="Calibri" w:eastAsia="微软雅黑"/>
                <w:b w:val="0"/>
                <w:i w:val="0"/>
                <w:color w:val="222222"/>
                <w:sz w:val="20"/>
              </w:rPr>
              <w:t>：……就会……（</w:t>
            </w:r>
            <w:r>
              <w:rPr>
                <w:rFonts w:ascii="Calibri" w:hAnsi="Calibri" w:eastAsia="微软雅黑"/>
                <w:b w:val="0"/>
                <w:i w:val="0"/>
                <w:color w:val="222222"/>
                <w:sz w:val="20"/>
              </w:rPr>
              <w:t>Work hard, and you will succeed.</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祈使句 + or + 句子</w:t>
            </w:r>
            <w:r>
              <w:rPr>
                <w:rFonts w:ascii="Calibri" w:hAnsi="Calibri" w:eastAsia="微软雅黑"/>
                <w:b w:val="0"/>
                <w:i w:val="0"/>
                <w:color w:val="222222"/>
                <w:sz w:val="20"/>
              </w:rPr>
              <w:t>：否则……（</w:t>
            </w:r>
            <w:r>
              <w:rPr>
                <w:rFonts w:ascii="Calibri" w:hAnsi="Calibri" w:eastAsia="微软雅黑"/>
                <w:b w:val="0"/>
                <w:i w:val="0"/>
                <w:color w:val="222222"/>
                <w:sz w:val="20"/>
              </w:rPr>
              <w:t>Hurry up, or you'll be late.</w:t>
            </w:r>
            <w:r>
              <w:rPr>
                <w:rFonts w:ascii="Calibri" w:hAnsi="Calibri" w:eastAsia="微软雅黑"/>
                <w:b w:val="0"/>
                <w:i w:val="0"/>
                <w:color w:val="222222"/>
                <w:sz w:val="20"/>
              </w:rPr>
              <w:t>）。</w:t>
            </w:r>
          </w:p>
        </w:tc>
      </w:tr>
    </w:tbl>
    <w:p>
      <w:pPr>
        <w:spacing w:before="0" w:after="4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祈使句三大坑</w:t>
            </w:r>
          </w:p>
          <w:p>
            <w:pPr>
              <w:spacing w:after="40" w:line="300" w:lineRule="auto"/>
            </w:pPr>
            <w:r>
              <w:rPr>
                <w:rFonts w:ascii="Calibri" w:hAnsi="Calibri" w:eastAsia="微软雅黑"/>
                <w:b w:val="0"/>
                <w:i w:val="0"/>
                <w:color w:val="222222"/>
                <w:sz w:val="20"/>
              </w:rPr>
              <w:t>① 祈使句开头用</w:t>
            </w:r>
            <w:r>
              <w:rPr>
                <w:rFonts w:ascii="Calibri" w:hAnsi="Calibri" w:eastAsia="微软雅黑"/>
                <w:b/>
                <w:i w:val="0"/>
                <w:color w:val="D24726"/>
                <w:sz w:val="20"/>
              </w:rPr>
              <w:t>动词原形</w:t>
            </w:r>
            <w:r>
              <w:rPr>
                <w:rFonts w:ascii="Calibri" w:hAnsi="Calibri" w:eastAsia="微软雅黑"/>
                <w:b w:val="0"/>
                <w:i w:val="0"/>
                <w:color w:val="222222"/>
                <w:sz w:val="20"/>
              </w:rPr>
              <w:t>（Be careful，不是 Are careful）；</w:t>
            </w:r>
          </w:p>
          <w:p>
            <w:pPr>
              <w:spacing w:after="40" w:line="300" w:lineRule="auto"/>
            </w:pPr>
            <w:r>
              <w:rPr>
                <w:rFonts w:ascii="Calibri" w:hAnsi="Calibri" w:eastAsia="微软雅黑"/>
                <w:b w:val="0"/>
                <w:i w:val="0"/>
                <w:color w:val="222222"/>
                <w:sz w:val="20"/>
              </w:rPr>
              <w:t xml:space="preserve">② 否定祈使句用 </w:t>
            </w:r>
            <w:r>
              <w:rPr>
                <w:rFonts w:ascii="Calibri" w:hAnsi="Calibri" w:eastAsia="微软雅黑"/>
                <w:b/>
                <w:i w:val="0"/>
                <w:color w:val="D24726"/>
                <w:sz w:val="20"/>
              </w:rPr>
              <w:t>Don't</w:t>
            </w:r>
            <w:r>
              <w:rPr>
                <w:rFonts w:ascii="Calibri" w:hAnsi="Calibri" w:eastAsia="微软雅黑"/>
                <w:b w:val="0"/>
                <w:i w:val="0"/>
                <w:color w:val="222222"/>
                <w:sz w:val="20"/>
              </w:rPr>
              <w:t xml:space="preserve">，Let's 的否定是 </w:t>
            </w:r>
            <w:r>
              <w:rPr>
                <w:rFonts w:ascii="Calibri" w:hAnsi="Calibri" w:eastAsia="微软雅黑"/>
                <w:b/>
                <w:i w:val="0"/>
                <w:color w:val="D24726"/>
                <w:sz w:val="20"/>
              </w:rPr>
              <w:t>Let's not</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③ 记口诀：</w:t>
            </w:r>
            <w:r>
              <w:rPr>
                <w:rFonts w:ascii="Calibri" w:hAnsi="Calibri" w:eastAsia="微软雅黑"/>
                <w:b/>
                <w:i w:val="0"/>
                <w:color w:val="D24726"/>
                <w:sz w:val="20"/>
              </w:rPr>
              <w:t>and 顺承（就），or 转折（否则）</w:t>
            </w:r>
            <w:r>
              <w:rPr>
                <w:rFonts w:ascii="Calibri" w:hAnsi="Calibri" w:eastAsia="微软雅黑"/>
                <w:b w:val="0"/>
                <w:i w:val="0"/>
                <w:color w:val="222222"/>
                <w:sz w:val="20"/>
              </w:rPr>
              <w:t>。</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______ (not) talk in the library, please.</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Get up early, ______ you will catch the early bus.（and / or）</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Reading  </w:t>
            </w:r>
            <w:r>
              <w:rPr>
                <w:rFonts w:ascii="Calibri" w:hAnsi="Calibri" w:eastAsia="微软雅黑"/>
                <w:b/>
                <w:i w:val="0"/>
                <w:color w:val="FFE6B0"/>
                <w:sz w:val="26"/>
              </w:rPr>
              <w:t>— 阅读精练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说明文 · 解题技巧</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一划</w:t>
            </w:r>
            <w:r>
              <w:rPr>
                <w:rFonts w:ascii="Calibri" w:hAnsi="Calibri" w:eastAsia="微软雅黑"/>
                <w:b w:val="0"/>
                <w:i w:val="0"/>
                <w:color w:val="222222"/>
                <w:sz w:val="20"/>
              </w:rPr>
              <w:t xml:space="preserve">题干关键词；② </w:t>
            </w:r>
            <w:r>
              <w:rPr>
                <w:rFonts w:ascii="Calibri" w:hAnsi="Calibri" w:eastAsia="微软雅黑"/>
                <w:b/>
                <w:i w:val="0"/>
                <w:color w:val="F08A24"/>
                <w:sz w:val="20"/>
              </w:rPr>
              <w:t>二定</w:t>
            </w:r>
            <w:r>
              <w:rPr>
                <w:rFonts w:ascii="Calibri" w:hAnsi="Calibri" w:eastAsia="微软雅黑"/>
                <w:b w:val="0"/>
                <w:i w:val="0"/>
                <w:color w:val="222222"/>
                <w:sz w:val="20"/>
              </w:rPr>
              <w:t xml:space="preserve">回原文定位；③ </w:t>
            </w:r>
            <w:r>
              <w:rPr>
                <w:rFonts w:ascii="Calibri" w:hAnsi="Calibri" w:eastAsia="微软雅黑"/>
                <w:b/>
                <w:i w:val="0"/>
                <w:color w:val="F08A24"/>
                <w:sz w:val="20"/>
              </w:rPr>
              <w:t>三比</w:t>
            </w:r>
            <w:r>
              <w:rPr>
                <w:rFonts w:ascii="Calibri" w:hAnsi="Calibri" w:eastAsia="微软雅黑"/>
                <w:b w:val="0"/>
                <w:i w:val="0"/>
                <w:color w:val="222222"/>
                <w:sz w:val="20"/>
              </w:rPr>
              <w:t>比选项，</w:t>
            </w:r>
            <w:r>
              <w:rPr>
                <w:rFonts w:ascii="Calibri" w:hAnsi="Calibri" w:eastAsia="微软雅黑"/>
                <w:b/>
                <w:i w:val="0"/>
                <w:color w:val="D24726"/>
                <w:sz w:val="20"/>
              </w:rPr>
              <w:t>主旨题</w:t>
            </w:r>
            <w:r>
              <w:rPr>
                <w:rFonts w:ascii="Calibri" w:hAnsi="Calibri" w:eastAsia="微软雅黑"/>
                <w:b w:val="0"/>
                <w:i w:val="0"/>
                <w:color w:val="222222"/>
                <w:sz w:val="20"/>
              </w:rPr>
              <w:t>看</w:t>
            </w:r>
            <w:r>
              <w:rPr>
                <w:rFonts w:ascii="Calibri" w:hAnsi="Calibri" w:eastAsia="微软雅黑"/>
                <w:b/>
                <w:i w:val="0"/>
                <w:color w:val="D24726"/>
                <w:sz w:val="20"/>
              </w:rPr>
              <w:t>首尾段</w:t>
            </w:r>
            <w:r>
              <w:rPr>
                <w:rFonts w:ascii="Calibri" w:hAnsi="Calibri" w:eastAsia="微软雅黑"/>
                <w:b w:val="0"/>
                <w:i w:val="0"/>
                <w:color w:val="222222"/>
                <w:sz w:val="20"/>
              </w:rPr>
              <w:t>。</w:t>
            </w:r>
          </w:p>
        </w:tc>
      </w:tr>
    </w:tbl>
    <w:p>
      <w:pPr>
        <w:spacing w:before="0" w:after="40" w:line="312" w:lineRule="auto"/>
      </w:pPr>
    </w:p>
    <w:p>
      <w:pPr>
        <w:spacing w:before="0" w:after="40" w:line="312" w:lineRule="auto"/>
      </w:pPr>
      <w:r>
        <w:rPr>
          <w:rFonts w:ascii="Calibri" w:hAnsi="Calibri" w:eastAsia="微软雅黑"/>
          <w:b/>
          <w:i w:val="0"/>
          <w:color w:val="0E8C84"/>
          <w:sz w:val="21"/>
        </w:rPr>
        <w:t>How to Be a Better Student</w:t>
      </w:r>
    </w:p>
    <w:p>
      <w:pPr>
        <w:spacing w:before="0" w:after="60" w:line="324" w:lineRule="auto"/>
        <w:ind w:firstLine="340"/>
      </w:pPr>
      <w:r>
        <w:rPr>
          <w:rFonts w:ascii="Times New Roman" w:hAnsi="Times New Roman" w:eastAsia="微软雅黑"/>
          <w:b w:val="0"/>
          <w:i w:val="0"/>
          <w:color w:val="222222"/>
          <w:sz w:val="21"/>
        </w:rPr>
        <w:t>Do you want to be a better student? Here is some advice for you. Follow these simple rules, and you will make great progress.</w:t>
      </w:r>
    </w:p>
    <w:p>
      <w:pPr>
        <w:spacing w:before="0" w:after="60" w:line="324" w:lineRule="auto"/>
        <w:ind w:firstLine="340"/>
      </w:pPr>
      <w:r>
        <w:rPr>
          <w:rFonts w:ascii="Times New Roman" w:hAnsi="Times New Roman" w:eastAsia="微软雅黑"/>
          <w:b w:val="0"/>
          <w:i w:val="0"/>
          <w:color w:val="222222"/>
          <w:sz w:val="21"/>
        </w:rPr>
        <w:t>First, make a plan for your study. Don't leave everything until the last minute. Plan your time well, and you will have enough time for both study and rest. Second, listen carefully in class and take notes. If you don't understand something, don't be shy—ask your teacher. Third, develop a good habit of reading every day. Reading helps you learn new words and improve your writing.</w:t>
      </w:r>
    </w:p>
    <w:p>
      <w:pPr>
        <w:spacing w:before="0" w:after="60" w:line="324" w:lineRule="auto"/>
        <w:ind w:firstLine="340"/>
      </w:pPr>
      <w:r>
        <w:rPr>
          <w:rFonts w:ascii="Times New Roman" w:hAnsi="Times New Roman" w:eastAsia="微软雅黑"/>
          <w:b w:val="0"/>
          <w:i w:val="0"/>
          <w:color w:val="222222"/>
          <w:sz w:val="21"/>
        </w:rPr>
        <w:t>Everyone makes mistakes, so don't worry too much about them. Learn from your mistakes, and you will become better and better. Remember: hard work always pays off!</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passage mainly about?</w:t>
      </w:r>
    </w:p>
    <w:p>
      <w:pPr>
        <w:spacing w:before="0" w:after="60" w:line="312" w:lineRule="auto"/>
      </w:pPr>
      <w:r>
        <w:rPr>
          <w:rFonts w:ascii="Calibri" w:hAnsi="Calibri" w:eastAsia="微软雅黑"/>
          <w:b w:val="0"/>
          <w:i w:val="0"/>
          <w:color w:val="222222"/>
          <w:sz w:val="21"/>
        </w:rPr>
        <w:t xml:space="preserve">A. How to make friends.    </w:t>
      </w:r>
      <w:r>
        <w:rPr>
          <w:rFonts w:ascii="Calibri" w:hAnsi="Calibri" w:eastAsia="微软雅黑"/>
          <w:b w:val="0"/>
          <w:i w:val="0"/>
          <w:color w:val="222222"/>
          <w:sz w:val="21"/>
        </w:rPr>
        <w:t xml:space="preserve">B. How to be a better student.    </w:t>
      </w:r>
      <w:r>
        <w:rPr>
          <w:rFonts w:ascii="Calibri" w:hAnsi="Calibri" w:eastAsia="微软雅黑"/>
          <w:b w:val="0"/>
          <w:i w:val="0"/>
          <w:color w:val="222222"/>
          <w:sz w:val="21"/>
        </w:rPr>
        <w:t xml:space="preserve">C. How to keep healthy.    </w:t>
      </w:r>
      <w:r>
        <w:rPr>
          <w:rFonts w:ascii="Calibri" w:hAnsi="Calibri" w:eastAsia="微软雅黑"/>
          <w:b w:val="0"/>
          <w:i w:val="0"/>
          <w:color w:val="222222"/>
          <w:sz w:val="21"/>
        </w:rPr>
        <w:t xml:space="preserve">D. How to plan a trip.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should you do if you don't understand something in class?</w:t>
      </w:r>
    </w:p>
    <w:p>
      <w:pPr>
        <w:spacing w:before="0" w:after="60" w:line="312" w:lineRule="auto"/>
      </w:pPr>
      <w:r>
        <w:rPr>
          <w:rFonts w:ascii="Calibri" w:hAnsi="Calibri" w:eastAsia="微软雅黑"/>
          <w:b w:val="0"/>
          <w:i w:val="0"/>
          <w:color w:val="222222"/>
          <w:sz w:val="21"/>
        </w:rPr>
        <w:t xml:space="preserve">A. Keep silent.    </w:t>
      </w:r>
      <w:r>
        <w:rPr>
          <w:rFonts w:ascii="Calibri" w:hAnsi="Calibri" w:eastAsia="微软雅黑"/>
          <w:b w:val="0"/>
          <w:i w:val="0"/>
          <w:color w:val="222222"/>
          <w:sz w:val="21"/>
        </w:rPr>
        <w:t xml:space="preserve">B. Leave the classroom.    </w:t>
      </w:r>
      <w:r>
        <w:rPr>
          <w:rFonts w:ascii="Calibri" w:hAnsi="Calibri" w:eastAsia="微软雅黑"/>
          <w:b w:val="0"/>
          <w:i w:val="0"/>
          <w:color w:val="222222"/>
          <w:sz w:val="21"/>
        </w:rPr>
        <w:t xml:space="preserve">C. Ask your teacher.    </w:t>
      </w:r>
      <w:r>
        <w:rPr>
          <w:rFonts w:ascii="Calibri" w:hAnsi="Calibri" w:eastAsia="微软雅黑"/>
          <w:b w:val="0"/>
          <w:i w:val="0"/>
          <w:color w:val="222222"/>
          <w:sz w:val="21"/>
        </w:rPr>
        <w:t xml:space="preserve">D. Wait until the exam.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writer think of making mistakes?</w:t>
      </w:r>
    </w:p>
    <w:p>
      <w:pPr>
        <w:spacing w:before="0" w:after="60" w:line="312" w:lineRule="auto"/>
      </w:pPr>
      <w:r>
        <w:rPr>
          <w:rFonts w:ascii="Calibri" w:hAnsi="Calibri" w:eastAsia="微软雅黑"/>
          <w:b w:val="0"/>
          <w:i w:val="0"/>
          <w:color w:val="222222"/>
          <w:sz w:val="21"/>
        </w:rPr>
        <w:t xml:space="preserve">A. They are terrible.    </w:t>
      </w:r>
      <w:r>
        <w:rPr>
          <w:rFonts w:ascii="Calibri" w:hAnsi="Calibri" w:eastAsia="微软雅黑"/>
          <w:b w:val="0"/>
          <w:i w:val="0"/>
          <w:color w:val="222222"/>
          <w:sz w:val="21"/>
        </w:rPr>
        <w:t xml:space="preserve">B. We should learn from them.    </w:t>
      </w:r>
      <w:r>
        <w:rPr>
          <w:rFonts w:ascii="Calibri" w:hAnsi="Calibri" w:eastAsia="微软雅黑"/>
          <w:b w:val="0"/>
          <w:i w:val="0"/>
          <w:color w:val="222222"/>
          <w:sz w:val="21"/>
        </w:rPr>
        <w:t xml:space="preserve">C. We should never make them.    </w:t>
      </w:r>
      <w:r>
        <w:rPr>
          <w:rFonts w:ascii="Calibri" w:hAnsi="Calibri" w:eastAsia="微软雅黑"/>
          <w:b w:val="0"/>
          <w:i w:val="0"/>
          <w:color w:val="222222"/>
          <w:sz w:val="21"/>
        </w:rPr>
        <w:t xml:space="preserve">D. They are useless.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“Hard work always pays off” means ______.</w:t>
      </w:r>
    </w:p>
    <w:p>
      <w:pPr>
        <w:spacing w:before="0" w:after="60" w:line="312" w:lineRule="auto"/>
      </w:pPr>
      <w:r>
        <w:rPr>
          <w:rFonts w:ascii="Calibri" w:hAnsi="Calibri" w:eastAsia="微软雅黑"/>
          <w:b w:val="0"/>
          <w:i w:val="0"/>
          <w:color w:val="222222"/>
          <w:sz w:val="21"/>
        </w:rPr>
        <w:t xml:space="preserve">A. 努力总有回报    </w:t>
      </w:r>
      <w:r>
        <w:rPr>
          <w:rFonts w:ascii="Calibri" w:hAnsi="Calibri" w:eastAsia="微软雅黑"/>
          <w:b w:val="0"/>
          <w:i w:val="0"/>
          <w:color w:val="222222"/>
          <w:sz w:val="21"/>
        </w:rPr>
        <w:t xml:space="preserve">B. 努力没有用    </w:t>
      </w:r>
      <w:r>
        <w:rPr>
          <w:rFonts w:ascii="Calibri" w:hAnsi="Calibri" w:eastAsia="微软雅黑"/>
          <w:b w:val="0"/>
          <w:i w:val="0"/>
          <w:color w:val="222222"/>
          <w:sz w:val="21"/>
        </w:rPr>
        <w:t xml:space="preserve">C. 工作很辛苦    </w:t>
      </w:r>
      <w:r>
        <w:rPr>
          <w:rFonts w:ascii="Calibri" w:hAnsi="Calibri" w:eastAsia="微软雅黑"/>
          <w:b w:val="0"/>
          <w:i w:val="0"/>
          <w:color w:val="222222"/>
          <w:sz w:val="21"/>
        </w:rPr>
        <w:t xml:space="preserve">D. 付钱才能成功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听力短对话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听力短对话 · 抢分技巧</w:t>
            </w:r>
          </w:p>
          <w:p>
            <w:pPr>
              <w:spacing w:after="40" w:line="300" w:lineRule="auto"/>
            </w:pPr>
            <w:r>
              <w:rPr>
                <w:rFonts w:ascii="Calibri" w:hAnsi="Calibri" w:eastAsia="微软雅黑"/>
                <w:b w:val="0"/>
                <w:i w:val="0"/>
                <w:color w:val="222222"/>
                <w:sz w:val="20"/>
              </w:rPr>
              <w:t xml:space="preserve">① 听前速读题干、圈关键词；② 抓 </w:t>
            </w:r>
            <w:r>
              <w:rPr>
                <w:rFonts w:ascii="Calibri" w:hAnsi="Calibri" w:eastAsia="微软雅黑"/>
                <w:b/>
                <w:i w:val="0"/>
                <w:color w:val="D24726"/>
                <w:sz w:val="20"/>
              </w:rPr>
              <w:t>祈使句中的建议与要求</w:t>
            </w:r>
            <w:r>
              <w:rPr>
                <w:rFonts w:ascii="Calibri" w:hAnsi="Calibri" w:eastAsia="微软雅黑"/>
                <w:b w:val="0"/>
                <w:i w:val="0"/>
                <w:color w:val="222222"/>
                <w:sz w:val="20"/>
              </w:rPr>
              <w:t>；③ 注意 don't 的提醒。</w:t>
            </w:r>
          </w:p>
        </w:tc>
      </w:tr>
    </w:tbl>
    <w:p>
      <w:pPr>
        <w:spacing w:before="0" w:after="40" w:line="312" w:lineRule="auto"/>
      </w:pPr>
    </w:p>
    <w:p>
      <w:pPr>
        <w:spacing w:before="0" w:after="60" w:line="312" w:lineRule="auto"/>
      </w:pPr>
      <w:r>
        <w:rPr>
          <w:rFonts w:ascii="Calibri" w:hAnsi="Calibri" w:eastAsia="微软雅黑"/>
          <w:b/>
          <w:i w:val="0"/>
          <w:color w:val="222222"/>
          <w:sz w:val="21"/>
        </w:rPr>
        <w:t>听 5 段短对话，从 A、B、C 中选出最佳选项。</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teacher ask students to do?</w:t>
      </w:r>
    </w:p>
    <w:p>
      <w:pPr>
        <w:spacing w:before="0" w:after="60" w:line="312" w:lineRule="auto"/>
      </w:pPr>
      <w:r>
        <w:rPr>
          <w:rFonts w:ascii="Calibri" w:hAnsi="Calibri" w:eastAsia="微软雅黑"/>
          <w:b w:val="0"/>
          <w:i w:val="0"/>
          <w:color w:val="222222"/>
          <w:sz w:val="21"/>
        </w:rPr>
        <w:t xml:space="preserve">A. Be quiet.    </w:t>
      </w:r>
      <w:r>
        <w:rPr>
          <w:rFonts w:ascii="Calibri" w:hAnsi="Calibri" w:eastAsia="微软雅黑"/>
          <w:b w:val="0"/>
          <w:i w:val="0"/>
          <w:color w:val="222222"/>
          <w:sz w:val="21"/>
        </w:rPr>
        <w:t xml:space="preserve">B. Stand up.    </w:t>
      </w:r>
      <w:r>
        <w:rPr>
          <w:rFonts w:ascii="Calibri" w:hAnsi="Calibri" w:eastAsia="微软雅黑"/>
          <w:b w:val="0"/>
          <w:i w:val="0"/>
          <w:color w:val="222222"/>
          <w:sz w:val="21"/>
        </w:rPr>
        <w:t xml:space="preserve">C. Go out.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mother tell the boy not to do?</w:t>
      </w:r>
    </w:p>
    <w:p>
      <w:pPr>
        <w:spacing w:before="0" w:after="60" w:line="312" w:lineRule="auto"/>
      </w:pPr>
      <w:r>
        <w:rPr>
          <w:rFonts w:ascii="Calibri" w:hAnsi="Calibri" w:eastAsia="微软雅黑"/>
          <w:b w:val="0"/>
          <w:i w:val="0"/>
          <w:color w:val="222222"/>
          <w:sz w:val="21"/>
        </w:rPr>
        <w:t xml:space="preserve">A. Watch TV.    </w:t>
      </w:r>
      <w:r>
        <w:rPr>
          <w:rFonts w:ascii="Calibri" w:hAnsi="Calibri" w:eastAsia="微软雅黑"/>
          <w:b w:val="0"/>
          <w:i w:val="0"/>
          <w:color w:val="222222"/>
          <w:sz w:val="21"/>
        </w:rPr>
        <w:t xml:space="preserve">B. Be late.    </w:t>
      </w:r>
      <w:r>
        <w:rPr>
          <w:rFonts w:ascii="Calibri" w:hAnsi="Calibri" w:eastAsia="微软雅黑"/>
          <w:b w:val="0"/>
          <w:i w:val="0"/>
          <w:color w:val="222222"/>
          <w:sz w:val="21"/>
        </w:rPr>
        <w:t xml:space="preserve">C. Eat sweets.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What's the good habit the speaker suggests?</w:t>
      </w:r>
    </w:p>
    <w:p>
      <w:pPr>
        <w:spacing w:before="0" w:after="60" w:line="312" w:lineRule="auto"/>
      </w:pPr>
      <w:r>
        <w:rPr>
          <w:rFonts w:ascii="Calibri" w:hAnsi="Calibri" w:eastAsia="微软雅黑"/>
          <w:b w:val="0"/>
          <w:i w:val="0"/>
          <w:color w:val="222222"/>
          <w:sz w:val="21"/>
        </w:rPr>
        <w:t xml:space="preserve">A. Reading daily.    </w:t>
      </w:r>
      <w:r>
        <w:rPr>
          <w:rFonts w:ascii="Calibri" w:hAnsi="Calibri" w:eastAsia="微软雅黑"/>
          <w:b w:val="0"/>
          <w:i w:val="0"/>
          <w:color w:val="222222"/>
          <w:sz w:val="21"/>
        </w:rPr>
        <w:t xml:space="preserve">B. Sleeping late.    </w:t>
      </w:r>
      <w:r>
        <w:rPr>
          <w:rFonts w:ascii="Calibri" w:hAnsi="Calibri" w:eastAsia="微软雅黑"/>
          <w:b w:val="0"/>
          <w:i w:val="0"/>
          <w:color w:val="222222"/>
          <w:sz w:val="21"/>
        </w:rPr>
        <w:t xml:space="preserve">C. Playing games.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should you do to improve English?</w:t>
      </w:r>
    </w:p>
    <w:p>
      <w:pPr>
        <w:spacing w:before="0" w:after="60" w:line="312" w:lineRule="auto"/>
      </w:pPr>
      <w:r>
        <w:rPr>
          <w:rFonts w:ascii="Calibri" w:hAnsi="Calibri" w:eastAsia="微软雅黑"/>
          <w:b w:val="0"/>
          <w:i w:val="0"/>
          <w:color w:val="222222"/>
          <w:sz w:val="21"/>
        </w:rPr>
        <w:t xml:space="preserve">A. Take notes.    </w:t>
      </w:r>
      <w:r>
        <w:rPr>
          <w:rFonts w:ascii="Calibri" w:hAnsi="Calibri" w:eastAsia="微软雅黑"/>
          <w:b w:val="0"/>
          <w:i w:val="0"/>
          <w:color w:val="222222"/>
          <w:sz w:val="21"/>
        </w:rPr>
        <w:t xml:space="preserve">B. Skip class.    </w:t>
      </w:r>
      <w:r>
        <w:rPr>
          <w:rFonts w:ascii="Calibri" w:hAnsi="Calibri" w:eastAsia="微软雅黑"/>
          <w:b w:val="0"/>
          <w:i w:val="0"/>
          <w:color w:val="222222"/>
          <w:sz w:val="21"/>
        </w:rPr>
        <w:t xml:space="preserve">C. Copy answers.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man advise the woman to do?</w:t>
      </w:r>
    </w:p>
    <w:p>
      <w:pPr>
        <w:spacing w:before="0" w:after="60" w:line="312" w:lineRule="auto"/>
      </w:pPr>
      <w:r>
        <w:rPr>
          <w:rFonts w:ascii="Calibri" w:hAnsi="Calibri" w:eastAsia="微软雅黑"/>
          <w:b w:val="0"/>
          <w:i w:val="0"/>
          <w:color w:val="222222"/>
          <w:sz w:val="21"/>
        </w:rPr>
        <w:t xml:space="preserve">A. Make a plan.    </w:t>
      </w:r>
      <w:r>
        <w:rPr>
          <w:rFonts w:ascii="Calibri" w:hAnsi="Calibri" w:eastAsia="微软雅黑"/>
          <w:b w:val="0"/>
          <w:i w:val="0"/>
          <w:color w:val="222222"/>
          <w:sz w:val="21"/>
        </w:rPr>
        <w:t xml:space="preserve">B. Buy a book.    </w:t>
      </w:r>
      <w:r>
        <w:rPr>
          <w:rFonts w:ascii="Calibri" w:hAnsi="Calibri" w:eastAsia="微软雅黑"/>
          <w:b w:val="0"/>
          <w:i w:val="0"/>
          <w:color w:val="222222"/>
          <w:sz w:val="21"/>
        </w:rPr>
        <w:t xml:space="preserve">C. Take a rest.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“指令大挑战”（Simon Says）</w:t>
            </w:r>
          </w:p>
          <w:p>
            <w:pPr>
              <w:spacing w:after="40" w:line="300" w:lineRule="auto"/>
            </w:pPr>
            <w:r>
              <w:rPr>
                <w:rFonts w:ascii="Calibri" w:hAnsi="Calibri" w:eastAsia="微软雅黑"/>
                <w:b w:val="0"/>
                <w:i w:val="0"/>
                <w:color w:val="222222"/>
                <w:sz w:val="20"/>
              </w:rPr>
              <w:t>教师发祈使句指令（Stand up! Don't sit down! Touch your nose!），学生按指令做动作，</w:t>
            </w:r>
            <w:r>
              <w:rPr>
                <w:rFonts w:ascii="Calibri" w:hAnsi="Calibri" w:eastAsia="微软雅黑"/>
                <w:b w:val="0"/>
                <w:i w:val="0"/>
                <w:color w:val="222222"/>
                <w:sz w:val="20"/>
              </w:rPr>
              <w:t>做错者出局，巩固肯定 / 否定祈使句。</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______（not）be late for school again, Tom!</w:t>
      </w:r>
    </w:p>
    <w:p>
      <w:pPr>
        <w:spacing w:before="0" w:after="60" w:line="312" w:lineRule="auto"/>
      </w:pPr>
      <w:r>
        <w:rPr>
          <w:rFonts w:ascii="Calibri" w:hAnsi="Calibri" w:eastAsia="微软雅黑"/>
          <w:b w:val="0"/>
          <w:i w:val="0"/>
          <w:color w:val="222222"/>
          <w:sz w:val="21"/>
        </w:rPr>
        <w:t>2. Work hard, ______ you will pass the exam.（and / or）</w:t>
      </w:r>
    </w:p>
    <w:p>
      <w:pPr>
        <w:spacing w:before="0" w:after="60" w:line="312" w:lineRule="auto"/>
      </w:pPr>
      <w:r>
        <w:rPr>
          <w:rFonts w:ascii="Calibri" w:hAnsi="Calibri" w:eastAsia="微软雅黑"/>
          <w:b w:val="0"/>
          <w:i w:val="0"/>
          <w:color w:val="222222"/>
          <w:sz w:val="21"/>
        </w:rPr>
        <w:t>3. We should ______（improve）our English by reading more.</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 听力录音原文（Tapescript）</w:t>
            </w:r>
          </w:p>
          <w:p>
            <w:pPr>
              <w:spacing w:after="40" w:line="300" w:lineRule="auto"/>
            </w:pPr>
            <w:r>
              <w:rPr>
                <w:rFonts w:ascii="Calibri" w:hAnsi="Calibri" w:eastAsia="微软雅黑"/>
                <w:b w:val="0"/>
                <w:i w:val="0"/>
                <w:color w:val="222222"/>
                <w:sz w:val="19"/>
              </w:rPr>
              <w:t>1. W: Be quiet, please! The exam is starting.  M: Sorry, Miss Li.</w:t>
            </w:r>
          </w:p>
          <w:p>
            <w:pPr>
              <w:spacing w:after="40" w:line="300" w:lineRule="auto"/>
            </w:pPr>
            <w:r>
              <w:rPr>
                <w:rFonts w:ascii="Calibri" w:hAnsi="Calibri" w:eastAsia="微软雅黑"/>
                <w:b w:val="0"/>
                <w:i w:val="0"/>
                <w:color w:val="222222"/>
                <w:sz w:val="19"/>
              </w:rPr>
              <w:t>2. W: Don't be late for school again, Tom!  M: OK, Mum. I'll get up earlier.</w:t>
            </w:r>
          </w:p>
          <w:p>
            <w:pPr>
              <w:spacing w:after="40" w:line="300" w:lineRule="auto"/>
            </w:pPr>
            <w:r>
              <w:rPr>
                <w:rFonts w:ascii="Calibri" w:hAnsi="Calibri" w:eastAsia="微软雅黑"/>
                <w:b w:val="0"/>
                <w:i w:val="0"/>
                <w:color w:val="222222"/>
                <w:sz w:val="19"/>
              </w:rPr>
              <w:t>3. M: How can I learn English well?  W: Develop a good habit of reading every day.</w:t>
            </w:r>
          </w:p>
          <w:p>
            <w:pPr>
              <w:spacing w:after="40" w:line="300" w:lineRule="auto"/>
            </w:pPr>
            <w:r>
              <w:rPr>
                <w:rFonts w:ascii="Calibri" w:hAnsi="Calibri" w:eastAsia="微软雅黑"/>
                <w:b w:val="0"/>
                <w:i w:val="0"/>
                <w:color w:val="222222"/>
                <w:sz w:val="19"/>
              </w:rPr>
              <w:t>4. W: What should I do to improve my English in class?  M: Listen carefully and take notes.</w:t>
            </w:r>
          </w:p>
          <w:p>
            <w:pPr>
              <w:spacing w:after="40" w:line="300" w:lineRule="auto"/>
            </w:pPr>
            <w:r>
              <w:rPr>
                <w:rFonts w:ascii="Calibri" w:hAnsi="Calibri" w:eastAsia="微软雅黑"/>
                <w:b w:val="0"/>
                <w:i w:val="0"/>
                <w:color w:val="222222"/>
                <w:sz w:val="19"/>
              </w:rPr>
              <w:t>5. W: I have so much homework. I don't know where to start.  M: Make a plan and use your time well.</w:t>
            </w:r>
          </w:p>
        </w:tc>
      </w:tr>
    </w:tbl>
    <w:p>
      <w:pPr>
        <w:spacing w:before="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14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Be（祈使句用动词原形 Be careful）。</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follow / obey the rules / improve one's English / make a mistake / a good habit / plan to do sth.</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Don't（否定祈使句）；and（顺承 “就”）。</w:t>
            </w:r>
          </w:p>
          <w:p>
            <w:pPr>
              <w:spacing w:after="40" w:line="300" w:lineRule="auto"/>
            </w:pPr>
            <w:r>
              <w:rPr>
                <w:rFonts w:ascii="Calibri" w:hAnsi="Calibri" w:eastAsia="微软雅黑"/>
                <w:b/>
                <w:i w:val="0"/>
                <w:color w:val="222222"/>
                <w:sz w:val="20"/>
              </w:rPr>
              <w:t>Part 3 阅读：</w:t>
            </w:r>
            <w:r>
              <w:rPr>
                <w:rFonts w:ascii="Calibri" w:hAnsi="Calibri" w:eastAsia="微软雅黑"/>
                <w:b w:val="0"/>
                <w:i w:val="0"/>
                <w:color w:val="222222"/>
                <w:sz w:val="20"/>
              </w:rPr>
              <w:t>1. B  2. C  3. B  4. A。</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A  2. B  3. A  4. A  5. A（以实际录音为准）。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Don't  2. and  3. improve。</w:t>
            </w:r>
          </w:p>
        </w:tc>
      </w:tr>
    </w:tbl>
    <w:p>
      <w:pPr>
        <w:spacing w:before="0" w:after="40" w:line="312" w:lineRule="auto"/>
      </w:pPr>
    </w:p>
    <w:p>
      <w:pPr>
        <w:sectPr>
          <w:footerReference w:type="default" r:id="rId15"/>
          <w:footerReference w:type="first" r:id="rId16"/>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15</w:t>
            </w:r>
          </w:p>
          <w:p>
            <w:pPr>
              <w:spacing w:before="40" w:after="280"/>
            </w:pPr>
            <w:r>
              <w:rPr>
                <w:rFonts w:ascii="Calibri" w:hAnsi="Calibri" w:eastAsia="微软雅黑"/>
                <w:b/>
                <w:i w:val="0"/>
                <w:color w:val="EAFBF8"/>
                <w:sz w:val="30"/>
              </w:rPr>
              <w:t>新课标词汇  +  【85速记】特殊疑问句  +  完形精练  +  听力</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【85速记】特殊疑问句</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Cloze — 完形精练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听力训练</w:t>
            </w:r>
          </w:p>
          <w:p>
            <w:pPr>
              <w:spacing w:before="360"/>
              <w:jc w:val="right"/>
            </w:pPr>
            <w:r>
              <w:rPr>
                <w:rFonts w:ascii="Calibri" w:hAnsi="Calibri" w:eastAsia="微软雅黑"/>
                <w:b/>
                <w:i w:val="0"/>
                <w:color w:val="2FA89F"/>
                <w:sz w:val="240"/>
              </w:rPr>
              <w:t>15</w:t>
            </w:r>
          </w:p>
        </w:tc>
      </w:tr>
    </w:tbl>
    <w:p>
      <w:pPr>
        <w:sectPr>
          <w:footerReference w:type="default" r:id="rId17"/>
          <w:footerReference w:type="first" r:id="rId18"/>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用 “疑问词” 提问</w:t>
      </w:r>
    </w:p>
    <w:p>
      <w:pPr>
        <w:spacing w:before="0" w:after="60" w:line="312" w:lineRule="auto"/>
      </w:pPr>
      <w:r>
        <w:rPr>
          <w:rFonts w:ascii="Calibri" w:hAnsi="Calibri" w:eastAsia="微软雅黑"/>
          <w:b w:val="0"/>
          <w:i w:val="0"/>
          <w:color w:val="222222"/>
          <w:sz w:val="21"/>
        </w:rPr>
        <w:t xml:space="preserve">以 </w:t>
      </w:r>
      <w:r>
        <w:rPr>
          <w:rFonts w:ascii="Calibri" w:hAnsi="Calibri" w:eastAsia="微软雅黑"/>
          <w:b/>
          <w:i w:val="0"/>
          <w:color w:val="F08A24"/>
          <w:sz w:val="21"/>
        </w:rPr>
        <w:t>what / who / where / when / why / how</w:t>
      </w:r>
      <w:r>
        <w:rPr>
          <w:rFonts w:ascii="Calibri" w:hAnsi="Calibri" w:eastAsia="微软雅黑"/>
          <w:b w:val="0"/>
          <w:i w:val="0"/>
          <w:color w:val="222222"/>
          <w:sz w:val="21"/>
        </w:rPr>
        <w:t xml:space="preserve"> 等疑问词开头的句子就是 </w:t>
      </w:r>
      <w:r>
        <w:rPr>
          <w:rFonts w:ascii="Calibri" w:hAnsi="Calibri" w:eastAsia="微软雅黑"/>
          <w:b/>
          <w:i w:val="0"/>
          <w:color w:val="0E8C84"/>
          <w:sz w:val="21"/>
        </w:rPr>
        <w:t>特殊疑问句</w:t>
      </w:r>
      <w:r>
        <w:rPr>
          <w:rFonts w:ascii="Calibri" w:hAnsi="Calibri" w:eastAsia="微软雅黑"/>
          <w:b w:val="0"/>
          <w:i w:val="0"/>
          <w:color w:val="222222"/>
          <w:sz w:val="21"/>
        </w:rPr>
        <w:t>。本讲系统梳理。</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______ is the weather like today?  —It's sunny.（What / How）</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「我的周末」</w:t>
      </w:r>
      <w:r>
        <w:rPr>
          <w:rFonts w:ascii="Calibri" w:hAnsi="Calibri" w:eastAsia="微软雅黑"/>
          <w:b w:val="0"/>
          <w:i w:val="0"/>
          <w:color w:val="222222"/>
          <w:sz w:val="21"/>
        </w:rPr>
        <w:t xml:space="preserve"> 完形篇章，优先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weekend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/ˌwiːkˈend/</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week</w:t>
      </w:r>
      <w:r>
        <w:rPr>
          <w:rFonts w:ascii="Calibri" w:hAnsi="Calibri" w:eastAsia="微软雅黑"/>
          <w:b w:val="0"/>
          <w:i w:val="0"/>
          <w:color w:val="222222"/>
          <w:sz w:val="21"/>
        </w:rPr>
        <w:t xml:space="preserve">（周）+ </w:t>
      </w:r>
      <w:r>
        <w:rPr>
          <w:rFonts w:ascii="Calibri" w:hAnsi="Calibri" w:eastAsia="微软雅黑"/>
          <w:b w:val="0"/>
          <w:i w:val="0"/>
          <w:color w:val="222222"/>
          <w:sz w:val="21"/>
        </w:rPr>
        <w:t>end</w:t>
      </w:r>
      <w:r>
        <w:rPr>
          <w:rFonts w:ascii="Calibri" w:hAnsi="Calibri" w:eastAsia="微软雅黑"/>
          <w:b w:val="0"/>
          <w:i w:val="0"/>
          <w:color w:val="222222"/>
          <w:sz w:val="21"/>
        </w:rPr>
        <w:t>（末尾）→ 周末</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周末</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at / on the weekend</w:t>
      </w:r>
      <w:r>
        <w:rPr>
          <w:rFonts w:ascii="Calibri" w:hAnsi="Calibri" w:eastAsia="微软雅黑"/>
          <w:b w:val="0"/>
          <w:i w:val="0"/>
          <w:color w:val="222222"/>
          <w:sz w:val="21"/>
        </w:rPr>
        <w:t>在周末（英式 at，美式 on）</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weekday</w:t>
      </w:r>
      <w:r>
        <w:rPr>
          <w:rFonts w:ascii="Calibri" w:hAnsi="Calibri" w:eastAsia="微软雅黑"/>
          <w:b w:val="0"/>
          <w:i w:val="0"/>
          <w:color w:val="222222"/>
          <w:sz w:val="21"/>
        </w:rPr>
        <w:t>（week + day）n. 工作日</w:t>
      </w: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visit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/ˈvɪzɪt/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vis</w:t>
      </w:r>
      <w:r>
        <w:rPr>
          <w:rFonts w:ascii="Calibri" w:hAnsi="Calibri" w:eastAsia="微软雅黑"/>
          <w:b w:val="0"/>
          <w:i w:val="0"/>
          <w:color w:val="222222"/>
          <w:sz w:val="21"/>
        </w:rPr>
        <w:t xml:space="preserve">（看）+ </w:t>
      </w:r>
      <w:r>
        <w:rPr>
          <w:rFonts w:ascii="Calibri" w:hAnsi="Calibri" w:eastAsia="微软雅黑"/>
          <w:b w:val="0"/>
          <w:i w:val="0"/>
          <w:color w:val="222222"/>
          <w:sz w:val="21"/>
        </w:rPr>
        <w:t>it</w:t>
      </w:r>
      <w:r>
        <w:rPr>
          <w:rFonts w:ascii="Calibri" w:hAnsi="Calibri" w:eastAsia="微软雅黑"/>
          <w:b w:val="0"/>
          <w:i w:val="0"/>
          <w:color w:val="222222"/>
          <w:sz w:val="21"/>
        </w:rPr>
        <w:t>→ 去看 → 参观、拜访</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&amp; n. 参观；拜访</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visit one's grandparents</w:t>
      </w:r>
      <w:r>
        <w:rPr>
          <w:rFonts w:ascii="Calibri" w:hAnsi="Calibri" w:eastAsia="微软雅黑"/>
          <w:b w:val="0"/>
          <w:i w:val="0"/>
          <w:color w:val="222222"/>
          <w:sz w:val="21"/>
        </w:rPr>
        <w:t>看望祖父母；</w:t>
      </w:r>
      <w:r>
        <w:rPr>
          <w:rFonts w:ascii="Calibri" w:hAnsi="Calibri" w:eastAsia="微软雅黑"/>
          <w:b w:val="0"/>
          <w:i w:val="0"/>
          <w:color w:val="222222"/>
          <w:sz w:val="21"/>
        </w:rPr>
        <w:t>pay a visit to</w:t>
      </w:r>
      <w:r>
        <w:rPr>
          <w:rFonts w:ascii="Calibri" w:hAnsi="Calibri" w:eastAsia="微软雅黑"/>
          <w:b w:val="0"/>
          <w:i w:val="0"/>
          <w:color w:val="222222"/>
          <w:sz w:val="21"/>
        </w:rPr>
        <w:t>参观</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visit</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v./n.</w:t>
            </w:r>
          </w:p>
        </w:tc>
        <w:tc>
          <w:tcPr>
            <w:tcW w:type="dxa" w:w="3175"/>
            <w:vAlign w:val="center"/>
          </w:tcPr>
          <w:p>
            <w:pPr>
              <w:spacing w:after="20" w:before="20"/>
              <w:jc w:val="center"/>
            </w:pPr>
            <w:r>
              <w:rPr>
                <w:rFonts w:ascii="Calibri" w:hAnsi="Calibri" w:eastAsia="微软雅黑"/>
                <w:b w:val="0"/>
                <w:i w:val="0"/>
                <w:color w:val="222222"/>
                <w:sz w:val="19"/>
              </w:rPr>
              <w:t>参观；拜访</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visitor</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visit + or</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参观者；访客</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often  </w:t>
      </w:r>
      <w:r>
        <w:rPr>
          <w:rFonts w:ascii="Calibri" w:hAnsi="Calibri" w:eastAsia="微软雅黑"/>
          <w:b w:val="0"/>
          <w:i w:val="0"/>
          <w:color w:val="8A8A8A"/>
          <w:sz w:val="18"/>
        </w:rPr>
        <w:t>（7下高频 · 频度副词）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/ˈɒfn/</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often</w:t>
      </w:r>
      <w:r>
        <w:rPr>
          <w:rFonts w:ascii="Calibri" w:hAnsi="Calibri" w:eastAsia="微软雅黑"/>
          <w:b w:val="0"/>
          <w:i w:val="0"/>
          <w:color w:val="222222"/>
          <w:sz w:val="21"/>
        </w:rPr>
        <w:t>（经常）—— 频度副词，</w:t>
      </w:r>
      <w:r>
        <w:rPr>
          <w:rFonts w:ascii="Calibri" w:hAnsi="Calibri" w:eastAsia="微软雅黑"/>
          <w:b/>
          <w:i w:val="0"/>
          <w:color w:val="D24726"/>
          <w:sz w:val="21"/>
        </w:rPr>
        <w:t>用 how often 提问</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adv. 经常</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How often…?</w:t>
      </w:r>
      <w:r>
        <w:rPr>
          <w:rFonts w:ascii="Calibri" w:hAnsi="Calibri" w:eastAsia="微软雅黑"/>
          <w:b w:val="0"/>
          <w:i w:val="0"/>
          <w:color w:val="222222"/>
          <w:sz w:val="21"/>
        </w:rPr>
        <w:t>多久一次？</w:t>
      </w:r>
      <w:r>
        <w:rPr>
          <w:rFonts w:ascii="Calibri" w:hAnsi="Calibri" w:eastAsia="微软雅黑"/>
          <w:b w:val="0"/>
          <w:i w:val="0"/>
          <w:color w:val="222222"/>
          <w:sz w:val="21"/>
        </w:rPr>
        <w:t>（提问频率）</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频度梯队</w:t>
      </w:r>
      <w:r>
        <w:rPr>
          <w:rFonts w:ascii="Calibri" w:hAnsi="Calibri" w:eastAsia="微软雅黑"/>
          <w:b w:val="0"/>
          <w:i w:val="0"/>
          <w:color w:val="222222"/>
          <w:sz w:val="21"/>
        </w:rPr>
        <w:t>：always &gt; usually &gt; often &gt; sometimes &gt; never</w:t>
      </w: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together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/təˈɡeðə(r)/</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to</w:t>
      </w:r>
      <w:r>
        <w:rPr>
          <w:rFonts w:ascii="Calibri" w:hAnsi="Calibri" w:eastAsia="微软雅黑"/>
          <w:b w:val="0"/>
          <w:i w:val="0"/>
          <w:color w:val="222222"/>
          <w:sz w:val="21"/>
        </w:rPr>
        <w:t xml:space="preserve">+ </w:t>
      </w:r>
      <w:r>
        <w:rPr>
          <w:rFonts w:ascii="Calibri" w:hAnsi="Calibri" w:eastAsia="微软雅黑"/>
          <w:b w:val="0"/>
          <w:i w:val="0"/>
          <w:color w:val="222222"/>
          <w:sz w:val="21"/>
        </w:rPr>
        <w:t>gether</w:t>
      </w:r>
      <w:r>
        <w:rPr>
          <w:rFonts w:ascii="Calibri" w:hAnsi="Calibri" w:eastAsia="微软雅黑"/>
          <w:b w:val="0"/>
          <w:i w:val="0"/>
          <w:color w:val="222222"/>
          <w:sz w:val="21"/>
        </w:rPr>
        <w:t>（聚）→ 一起</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adv. 一起；共同</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get together</w:t>
      </w:r>
      <w:r>
        <w:rPr>
          <w:rFonts w:ascii="Calibri" w:hAnsi="Calibri" w:eastAsia="微软雅黑"/>
          <w:b w:val="0"/>
          <w:i w:val="0"/>
          <w:color w:val="222222"/>
          <w:sz w:val="21"/>
        </w:rPr>
        <w:t>聚会、团聚；</w:t>
      </w:r>
      <w:r>
        <w:rPr>
          <w:rFonts w:ascii="Calibri" w:hAnsi="Calibri" w:eastAsia="微软雅黑"/>
          <w:b w:val="0"/>
          <w:i w:val="0"/>
          <w:color w:val="222222"/>
          <w:sz w:val="21"/>
        </w:rPr>
        <w:t>work together</w:t>
      </w:r>
      <w:r>
        <w:rPr>
          <w:rFonts w:ascii="Calibri" w:hAnsi="Calibri" w:eastAsia="微软雅黑"/>
          <w:b w:val="0"/>
          <w:i w:val="0"/>
          <w:color w:val="222222"/>
          <w:sz w:val="21"/>
        </w:rPr>
        <w:t>一起工作</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：together (adv. 一起) ↔ alone (adv. 独自)</w:t>
      </w: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enjoy  </w:t>
      </w:r>
      <w:r>
        <w:rPr>
          <w:rFonts w:ascii="Calibri" w:hAnsi="Calibri" w:eastAsia="微软雅黑"/>
          <w:b w:val="0"/>
          <w:i w:val="0"/>
          <w:color w:val="8A8A8A"/>
          <w:sz w:val="18"/>
        </w:rPr>
        <w:t>（7下高频 · 接动名词）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/ɪnˈdʒɔɪ/</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en</w:t>
      </w:r>
      <w:r>
        <w:rPr>
          <w:rFonts w:ascii="Calibri" w:hAnsi="Calibri" w:eastAsia="微软雅黑"/>
          <w:b w:val="0"/>
          <w:i w:val="0"/>
          <w:color w:val="222222"/>
          <w:sz w:val="21"/>
        </w:rPr>
        <w:t xml:space="preserve">（使）+ </w:t>
      </w:r>
      <w:r>
        <w:rPr>
          <w:rFonts w:ascii="Calibri" w:hAnsi="Calibri" w:eastAsia="微软雅黑"/>
          <w:b w:val="0"/>
          <w:i w:val="0"/>
          <w:color w:val="222222"/>
          <w:sz w:val="21"/>
        </w:rPr>
        <w:t>joy</w:t>
      </w:r>
      <w:r>
        <w:rPr>
          <w:rFonts w:ascii="Calibri" w:hAnsi="Calibri" w:eastAsia="微软雅黑"/>
          <w:b w:val="0"/>
          <w:i w:val="0"/>
          <w:color w:val="222222"/>
          <w:sz w:val="21"/>
        </w:rPr>
        <w:t>（快乐）→ 享受</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享受；喜欢</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enjoy doing sth.</w:t>
      </w:r>
      <w:r>
        <w:rPr>
          <w:rFonts w:ascii="Calibri" w:hAnsi="Calibri" w:eastAsia="微软雅黑"/>
          <w:b w:val="0"/>
          <w:i w:val="0"/>
          <w:color w:val="222222"/>
          <w:sz w:val="21"/>
        </w:rPr>
        <w:t>喜欢做某事（</w:t>
      </w:r>
      <w:r>
        <w:rPr>
          <w:rFonts w:ascii="Calibri" w:hAnsi="Calibri" w:eastAsia="微软雅黑"/>
          <w:b/>
          <w:i w:val="0"/>
          <w:color w:val="D24726"/>
          <w:sz w:val="21"/>
        </w:rPr>
        <w:t>后接 -ing</w:t>
      </w:r>
      <w:r>
        <w:rPr>
          <w:rFonts w:ascii="Calibri" w:hAnsi="Calibri" w:eastAsia="微软雅黑"/>
          <w:b w:val="0"/>
          <w:i w:val="0"/>
          <w:color w:val="222222"/>
          <w:sz w:val="21"/>
        </w:rPr>
        <w:t>）；</w:t>
      </w:r>
      <w:r>
        <w:rPr>
          <w:rFonts w:ascii="Calibri" w:hAnsi="Calibri" w:eastAsia="微软雅黑"/>
          <w:b w:val="0"/>
          <w:i w:val="0"/>
          <w:color w:val="222222"/>
          <w:sz w:val="21"/>
        </w:rPr>
        <w:t>enjoy oneself</w:t>
      </w:r>
      <w:r>
        <w:rPr>
          <w:rFonts w:ascii="Calibri" w:hAnsi="Calibri" w:eastAsia="微软雅黑"/>
          <w:b w:val="0"/>
          <w:i w:val="0"/>
          <w:color w:val="222222"/>
          <w:sz w:val="21"/>
        </w:rPr>
        <w:t>玩得开心</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enjoyable</w:t>
      </w:r>
      <w:r>
        <w:rPr>
          <w:rFonts w:ascii="Calibri" w:hAnsi="Calibri" w:eastAsia="微软雅黑"/>
          <w:b w:val="0"/>
          <w:i w:val="0"/>
          <w:color w:val="222222"/>
          <w:sz w:val="21"/>
        </w:rPr>
        <w:t>（enjoy + able）adj. 令人愉快的</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在周末 → ____ ；看望祖父母 → ____ ；多久一次 → ____ ；</w:t>
            </w:r>
            <w:r>
              <w:rPr>
                <w:rFonts w:ascii="Calibri" w:hAnsi="Calibri" w:eastAsia="微软雅黑"/>
                <w:b w:val="0"/>
                <w:i w:val="0"/>
                <w:color w:val="222222"/>
                <w:sz w:val="20"/>
              </w:rPr>
              <w:t>团聚 → ____ ；喜欢做某事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【85速记】特殊疑问句</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一、构成</w:t>
      </w:r>
    </w:p>
    <w:p>
      <w:pPr>
        <w:spacing w:before="0" w:after="60" w:line="312" w:lineRule="auto"/>
      </w:pPr>
      <w:r>
        <w:rPr>
          <w:rFonts w:ascii="Calibri" w:hAnsi="Calibri" w:eastAsia="微软雅黑"/>
          <w:b/>
          <w:i w:val="0"/>
          <w:color w:val="222222"/>
          <w:sz w:val="21"/>
        </w:rPr>
        <w:t>结构：</w:t>
      </w:r>
      <w:r>
        <w:rPr>
          <w:rFonts w:ascii="Calibri" w:hAnsi="Calibri" w:eastAsia="微软雅黑"/>
          <w:b/>
          <w:i w:val="0"/>
          <w:color w:val="F08A24"/>
          <w:sz w:val="21"/>
        </w:rPr>
        <w:t>疑问词 + 一般疑问句</w:t>
      </w:r>
      <w:r>
        <w:rPr>
          <w:rFonts w:ascii="Calibri" w:hAnsi="Calibri" w:eastAsia="微软雅黑"/>
          <w:b w:val="0"/>
          <w:i w:val="0"/>
          <w:color w:val="222222"/>
          <w:sz w:val="21"/>
        </w:rPr>
        <w:t xml:space="preserve"> + ?  （疑问词 + 助动词/be + 主语 + 其余 + ?）</w:t>
      </w:r>
    </w:p>
    <w:p>
      <w:pPr>
        <w:spacing w:before="0" w:after="60" w:line="312" w:lineRule="auto"/>
      </w:pPr>
      <w:r>
        <w:rPr>
          <w:rFonts w:ascii="Calibri" w:hAnsi="Calibri" w:eastAsia="微软雅黑"/>
          <w:b/>
          <w:i w:val="0"/>
          <w:color w:val="222222"/>
          <w:sz w:val="21"/>
        </w:rPr>
        <w:t>例：</w:t>
      </w:r>
      <w:r>
        <w:rPr>
          <w:rFonts w:ascii="Times New Roman" w:hAnsi="Times New Roman" w:eastAsia="微软雅黑"/>
          <w:b w:val="0"/>
          <w:i w:val="0"/>
          <w:color w:val="222222"/>
          <w:sz w:val="21"/>
        </w:rPr>
        <w:t>Where do you live? / What is he doing?</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二、常用疑问词</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701"/>
            <w:shd w:val="clear" w:color="auto" w:fill="0E8C84"/>
            <w:vAlign w:val="center"/>
          </w:tcPr>
          <w:p>
            <w:pPr>
              <w:spacing w:after="20" w:before="20"/>
              <w:jc w:val="center"/>
            </w:pPr>
            <w:r>
              <w:rPr>
                <w:rFonts w:ascii="Calibri" w:hAnsi="Calibri" w:eastAsia="微软雅黑"/>
                <w:b/>
                <w:i w:val="0"/>
                <w:color w:val="FFFFFF"/>
                <w:sz w:val="20"/>
              </w:rPr>
              <w:t>疑问词</w:t>
            </w:r>
          </w:p>
        </w:tc>
        <w:tc>
          <w:tcPr>
            <w:tcW w:type="dxa" w:w="2835"/>
            <w:shd w:val="clear" w:color="auto" w:fill="0E8C84"/>
            <w:vAlign w:val="center"/>
          </w:tcPr>
          <w:p>
            <w:pPr>
              <w:spacing w:after="20" w:before="20"/>
              <w:jc w:val="center"/>
            </w:pPr>
            <w:r>
              <w:rPr>
                <w:rFonts w:ascii="Calibri" w:hAnsi="Calibri" w:eastAsia="微软雅黑"/>
                <w:b/>
                <w:i w:val="0"/>
                <w:color w:val="FFFFFF"/>
                <w:sz w:val="20"/>
              </w:rPr>
              <w:t>提问内容</w:t>
            </w:r>
          </w:p>
        </w:tc>
        <w:tc>
          <w:tcPr>
            <w:tcW w:type="dxa" w:w="4876"/>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what</w:t>
            </w:r>
          </w:p>
        </w:tc>
        <w:tc>
          <w:tcPr>
            <w:tcW w:type="dxa" w:w="2835"/>
            <w:vAlign w:val="center"/>
          </w:tcPr>
          <w:p>
            <w:pPr>
              <w:spacing w:after="20" w:before="20"/>
              <w:jc w:val="center"/>
            </w:pPr>
            <w:r>
              <w:rPr>
                <w:rFonts w:ascii="Calibri" w:hAnsi="Calibri" w:eastAsia="微软雅黑"/>
                <w:b w:val="0"/>
                <w:i w:val="0"/>
                <w:color w:val="222222"/>
                <w:sz w:val="19"/>
              </w:rPr>
              <w:t>什么（事物 / 职业）</w:t>
            </w:r>
          </w:p>
        </w:tc>
        <w:tc>
          <w:tcPr>
            <w:tcW w:type="dxa" w:w="4876"/>
            <w:vAlign w:val="center"/>
          </w:tcPr>
          <w:p>
            <w:pPr>
              <w:spacing w:after="20" w:before="20"/>
              <w:jc w:val="center"/>
            </w:pPr>
            <w:r>
              <w:rPr>
                <w:rFonts w:ascii="Calibri" w:hAnsi="Calibri" w:eastAsia="微软雅黑"/>
                <w:b w:val="0"/>
                <w:i w:val="0"/>
                <w:color w:val="222222"/>
                <w:sz w:val="19"/>
              </w:rPr>
              <w:t>What's this? / What does he do?</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who / whose</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谁 / 谁的</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Who is he? / Whose bag is this?</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which</w:t>
            </w:r>
          </w:p>
        </w:tc>
        <w:tc>
          <w:tcPr>
            <w:tcW w:type="dxa" w:w="2835"/>
            <w:vAlign w:val="center"/>
          </w:tcPr>
          <w:p>
            <w:pPr>
              <w:spacing w:after="20" w:before="20"/>
              <w:jc w:val="center"/>
            </w:pPr>
            <w:r>
              <w:rPr>
                <w:rFonts w:ascii="Calibri" w:hAnsi="Calibri" w:eastAsia="微软雅黑"/>
                <w:b w:val="0"/>
                <w:i w:val="0"/>
                <w:color w:val="222222"/>
                <w:sz w:val="19"/>
              </w:rPr>
              <w:t>哪一个</w:t>
            </w:r>
          </w:p>
        </w:tc>
        <w:tc>
          <w:tcPr>
            <w:tcW w:type="dxa" w:w="4876"/>
            <w:vAlign w:val="center"/>
          </w:tcPr>
          <w:p>
            <w:pPr>
              <w:spacing w:after="20" w:before="20"/>
              <w:jc w:val="center"/>
            </w:pPr>
            <w:r>
              <w:rPr>
                <w:rFonts w:ascii="Calibri" w:hAnsi="Calibri" w:eastAsia="微软雅黑"/>
                <w:b w:val="0"/>
                <w:i w:val="0"/>
                <w:color w:val="222222"/>
                <w:sz w:val="19"/>
              </w:rPr>
              <w:t>Which do you like?</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where / when</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哪里 / 何时</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Where / When do you…?</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why</w:t>
            </w:r>
          </w:p>
        </w:tc>
        <w:tc>
          <w:tcPr>
            <w:tcW w:type="dxa" w:w="2835"/>
            <w:vAlign w:val="center"/>
          </w:tcPr>
          <w:p>
            <w:pPr>
              <w:spacing w:after="20" w:before="20"/>
              <w:jc w:val="center"/>
            </w:pPr>
            <w:r>
              <w:rPr>
                <w:rFonts w:ascii="Calibri" w:hAnsi="Calibri" w:eastAsia="微软雅黑"/>
                <w:b w:val="0"/>
                <w:i w:val="0"/>
                <w:color w:val="222222"/>
                <w:sz w:val="19"/>
              </w:rPr>
              <w:t>为什么（答 because）</w:t>
            </w:r>
          </w:p>
        </w:tc>
        <w:tc>
          <w:tcPr>
            <w:tcW w:type="dxa" w:w="4876"/>
            <w:vAlign w:val="center"/>
          </w:tcPr>
          <w:p>
            <w:pPr>
              <w:spacing w:after="20" w:before="20"/>
              <w:jc w:val="center"/>
            </w:pPr>
            <w:r>
              <w:rPr>
                <w:rFonts w:ascii="Calibri" w:hAnsi="Calibri" w:eastAsia="微软雅黑"/>
                <w:b w:val="0"/>
                <w:i w:val="0"/>
                <w:color w:val="222222"/>
                <w:sz w:val="19"/>
              </w:rPr>
              <w:t>Why are you late?</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how</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怎样 / 如何</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How do you go to school?</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三、how 短语家族</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814"/>
            <w:shd w:val="clear" w:color="auto" w:fill="0E8C84"/>
            <w:vAlign w:val="center"/>
          </w:tcPr>
          <w:p>
            <w:pPr>
              <w:spacing w:after="20" w:before="20"/>
              <w:jc w:val="center"/>
            </w:pPr>
            <w:r>
              <w:rPr>
                <w:rFonts w:ascii="Calibri" w:hAnsi="Calibri" w:eastAsia="微软雅黑"/>
                <w:b/>
                <w:i w:val="0"/>
                <w:color w:val="FFFFFF"/>
                <w:sz w:val="20"/>
              </w:rPr>
              <w:t>how 短语</w:t>
            </w:r>
          </w:p>
        </w:tc>
        <w:tc>
          <w:tcPr>
            <w:tcW w:type="dxa" w:w="3061"/>
            <w:shd w:val="clear" w:color="auto" w:fill="0E8C84"/>
            <w:vAlign w:val="center"/>
          </w:tcPr>
          <w:p>
            <w:pPr>
              <w:spacing w:after="20" w:before="20"/>
              <w:jc w:val="center"/>
            </w:pPr>
            <w:r>
              <w:rPr>
                <w:rFonts w:ascii="Calibri" w:hAnsi="Calibri" w:eastAsia="微软雅黑"/>
                <w:b/>
                <w:i w:val="0"/>
                <w:color w:val="FFFFFF"/>
                <w:sz w:val="20"/>
              </w:rPr>
              <w:t>提问</w:t>
            </w:r>
          </w:p>
        </w:tc>
        <w:tc>
          <w:tcPr>
            <w:tcW w:type="dxa" w:w="4535"/>
            <w:shd w:val="clear" w:color="auto" w:fill="0E8C84"/>
            <w:vAlign w:val="center"/>
          </w:tcPr>
          <w:p>
            <w:pPr>
              <w:spacing w:after="20" w:before="20"/>
              <w:jc w:val="center"/>
            </w:pPr>
            <w:r>
              <w:rPr>
                <w:rFonts w:ascii="Calibri" w:hAnsi="Calibri" w:eastAsia="微软雅黑"/>
                <w:b/>
                <w:i w:val="0"/>
                <w:color w:val="FFFFFF"/>
                <w:sz w:val="20"/>
              </w:rPr>
              <w:t>对应答语</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how many</w:t>
            </w:r>
          </w:p>
        </w:tc>
        <w:tc>
          <w:tcPr>
            <w:tcW w:type="dxa" w:w="3061"/>
            <w:vAlign w:val="center"/>
          </w:tcPr>
          <w:p>
            <w:pPr>
              <w:spacing w:after="20" w:before="20"/>
              <w:jc w:val="center"/>
            </w:pPr>
            <w:r>
              <w:rPr>
                <w:rFonts w:ascii="Calibri" w:hAnsi="Calibri" w:eastAsia="微软雅黑"/>
                <w:b w:val="0"/>
                <w:i w:val="0"/>
                <w:color w:val="222222"/>
                <w:sz w:val="19"/>
              </w:rPr>
              <w:t>多少（+ 可数复数）</w:t>
            </w:r>
          </w:p>
        </w:tc>
        <w:tc>
          <w:tcPr>
            <w:tcW w:type="dxa" w:w="4535"/>
            <w:vAlign w:val="center"/>
          </w:tcPr>
          <w:p>
            <w:pPr>
              <w:spacing w:after="20" w:before="20"/>
              <w:jc w:val="center"/>
            </w:pPr>
            <w:r>
              <w:rPr>
                <w:rFonts w:ascii="Calibri" w:hAnsi="Calibri" w:eastAsia="微软雅黑"/>
                <w:b w:val="0"/>
                <w:i w:val="0"/>
                <w:color w:val="222222"/>
                <w:sz w:val="19"/>
              </w:rPr>
              <w:t>数量</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how much</w:t>
            </w:r>
          </w:p>
        </w:tc>
        <w:tc>
          <w:tcPr>
            <w:tcW w:type="dxa" w:w="3061"/>
            <w:shd w:val="clear" w:color="auto" w:fill="EAF7F5"/>
            <w:vAlign w:val="center"/>
          </w:tcPr>
          <w:p>
            <w:pPr>
              <w:spacing w:after="20" w:before="20"/>
              <w:jc w:val="center"/>
            </w:pPr>
            <w:r>
              <w:rPr>
                <w:rFonts w:ascii="Calibri" w:hAnsi="Calibri" w:eastAsia="微软雅黑"/>
                <w:b w:val="0"/>
                <w:i w:val="0"/>
                <w:color w:val="222222"/>
                <w:sz w:val="19"/>
              </w:rPr>
              <w:t>多少（不可数 / 价钱）</w:t>
            </w:r>
          </w:p>
        </w:tc>
        <w:tc>
          <w:tcPr>
            <w:tcW w:type="dxa" w:w="4535"/>
            <w:shd w:val="clear" w:color="auto" w:fill="EAF7F5"/>
            <w:vAlign w:val="center"/>
          </w:tcPr>
          <w:p>
            <w:pPr>
              <w:spacing w:after="20" w:before="20"/>
              <w:jc w:val="center"/>
            </w:pPr>
            <w:r>
              <w:rPr>
                <w:rFonts w:ascii="Calibri" w:hAnsi="Calibri" w:eastAsia="微软雅黑"/>
                <w:b w:val="0"/>
                <w:i w:val="0"/>
                <w:color w:val="222222"/>
                <w:sz w:val="19"/>
              </w:rPr>
              <w:t>数量 / 价格</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how old</w:t>
            </w:r>
          </w:p>
        </w:tc>
        <w:tc>
          <w:tcPr>
            <w:tcW w:type="dxa" w:w="3061"/>
            <w:vAlign w:val="center"/>
          </w:tcPr>
          <w:p>
            <w:pPr>
              <w:spacing w:after="20" w:before="20"/>
              <w:jc w:val="center"/>
            </w:pPr>
            <w:r>
              <w:rPr>
                <w:rFonts w:ascii="Calibri" w:hAnsi="Calibri" w:eastAsia="微软雅黑"/>
                <w:b w:val="0"/>
                <w:i w:val="0"/>
                <w:color w:val="222222"/>
                <w:sz w:val="19"/>
              </w:rPr>
              <w:t>多大年龄</w:t>
            </w:r>
          </w:p>
        </w:tc>
        <w:tc>
          <w:tcPr>
            <w:tcW w:type="dxa" w:w="4535"/>
            <w:vAlign w:val="center"/>
          </w:tcPr>
          <w:p>
            <w:pPr>
              <w:spacing w:after="20" w:before="20"/>
              <w:jc w:val="center"/>
            </w:pPr>
            <w:r>
              <w:rPr>
                <w:rFonts w:ascii="Calibri" w:hAnsi="Calibri" w:eastAsia="微软雅黑"/>
                <w:b w:val="0"/>
                <w:i w:val="0"/>
                <w:color w:val="222222"/>
                <w:sz w:val="19"/>
              </w:rPr>
              <w:t>年龄</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how long</w:t>
            </w:r>
          </w:p>
        </w:tc>
        <w:tc>
          <w:tcPr>
            <w:tcW w:type="dxa" w:w="3061"/>
            <w:shd w:val="clear" w:color="auto" w:fill="EAF7F5"/>
            <w:vAlign w:val="center"/>
          </w:tcPr>
          <w:p>
            <w:pPr>
              <w:spacing w:after="20" w:before="20"/>
              <w:jc w:val="center"/>
            </w:pPr>
            <w:r>
              <w:rPr>
                <w:rFonts w:ascii="Calibri" w:hAnsi="Calibri" w:eastAsia="微软雅黑"/>
                <w:b w:val="0"/>
                <w:i w:val="0"/>
                <w:color w:val="222222"/>
                <w:sz w:val="19"/>
              </w:rPr>
              <w:t>多长 / 多久</w:t>
            </w:r>
          </w:p>
        </w:tc>
        <w:tc>
          <w:tcPr>
            <w:tcW w:type="dxa" w:w="4535"/>
            <w:shd w:val="clear" w:color="auto" w:fill="EAF7F5"/>
            <w:vAlign w:val="center"/>
          </w:tcPr>
          <w:p>
            <w:pPr>
              <w:spacing w:after="20" w:before="20"/>
              <w:jc w:val="center"/>
            </w:pPr>
            <w:r>
              <w:rPr>
                <w:rFonts w:ascii="Calibri" w:hAnsi="Calibri" w:eastAsia="微软雅黑"/>
                <w:b w:val="0"/>
                <w:i w:val="0"/>
                <w:color w:val="222222"/>
                <w:sz w:val="19"/>
              </w:rPr>
              <w:t>长度 / 时段</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how often</w:t>
            </w:r>
          </w:p>
        </w:tc>
        <w:tc>
          <w:tcPr>
            <w:tcW w:type="dxa" w:w="3061"/>
            <w:vAlign w:val="center"/>
          </w:tcPr>
          <w:p>
            <w:pPr>
              <w:spacing w:after="20" w:before="20"/>
              <w:jc w:val="center"/>
            </w:pPr>
            <w:r>
              <w:rPr>
                <w:rFonts w:ascii="Calibri" w:hAnsi="Calibri" w:eastAsia="微软雅黑"/>
                <w:b w:val="0"/>
                <w:i w:val="0"/>
                <w:color w:val="222222"/>
                <w:sz w:val="19"/>
              </w:rPr>
              <w:t>多久一次</w:t>
            </w:r>
          </w:p>
        </w:tc>
        <w:tc>
          <w:tcPr>
            <w:tcW w:type="dxa" w:w="4535"/>
            <w:vAlign w:val="center"/>
          </w:tcPr>
          <w:p>
            <w:pPr>
              <w:spacing w:after="20" w:before="20"/>
              <w:jc w:val="center"/>
            </w:pPr>
            <w:r>
              <w:rPr>
                <w:rFonts w:ascii="Calibri" w:hAnsi="Calibri" w:eastAsia="微软雅黑"/>
                <w:b w:val="0"/>
                <w:i w:val="0"/>
                <w:color w:val="222222"/>
                <w:sz w:val="19"/>
              </w:rPr>
              <w:t>频率（once a week）</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how far</w:t>
            </w:r>
          </w:p>
        </w:tc>
        <w:tc>
          <w:tcPr>
            <w:tcW w:type="dxa" w:w="3061"/>
            <w:shd w:val="clear" w:color="auto" w:fill="EAF7F5"/>
            <w:vAlign w:val="center"/>
          </w:tcPr>
          <w:p>
            <w:pPr>
              <w:spacing w:after="20" w:before="20"/>
              <w:jc w:val="center"/>
            </w:pPr>
            <w:r>
              <w:rPr>
                <w:rFonts w:ascii="Calibri" w:hAnsi="Calibri" w:eastAsia="微软雅黑"/>
                <w:b w:val="0"/>
                <w:i w:val="0"/>
                <w:color w:val="222222"/>
                <w:sz w:val="19"/>
              </w:rPr>
              <w:t>多远</w:t>
            </w:r>
          </w:p>
        </w:tc>
        <w:tc>
          <w:tcPr>
            <w:tcW w:type="dxa" w:w="4535"/>
            <w:shd w:val="clear" w:color="auto" w:fill="EAF7F5"/>
            <w:vAlign w:val="center"/>
          </w:tcPr>
          <w:p>
            <w:pPr>
              <w:spacing w:after="20" w:before="20"/>
              <w:jc w:val="center"/>
            </w:pPr>
            <w:r>
              <w:rPr>
                <w:rFonts w:ascii="Calibri" w:hAnsi="Calibri" w:eastAsia="微软雅黑"/>
                <w:b w:val="0"/>
                <w:i w:val="0"/>
                <w:color w:val="222222"/>
                <w:sz w:val="19"/>
              </w:rPr>
              <w:t>距离</w:t>
            </w:r>
          </w:p>
        </w:tc>
      </w:tr>
    </w:tbl>
    <w:p>
      <w:pPr>
        <w:spacing w:before="0" w:after="6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特殊疑问句三大坑</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对划线部分提问</w:t>
            </w:r>
            <w:r>
              <w:rPr>
                <w:rFonts w:ascii="Calibri" w:hAnsi="Calibri" w:eastAsia="微软雅黑"/>
                <w:b w:val="0"/>
                <w:i w:val="0"/>
                <w:color w:val="222222"/>
                <w:sz w:val="20"/>
              </w:rPr>
              <w:t>：先确定</w:t>
            </w:r>
            <w:r>
              <w:rPr>
                <w:rFonts w:ascii="Calibri" w:hAnsi="Calibri" w:eastAsia="微软雅黑"/>
                <w:b/>
                <w:i w:val="0"/>
                <w:color w:val="D24726"/>
                <w:sz w:val="20"/>
              </w:rPr>
              <w:t>疑问词</w:t>
            </w:r>
            <w:r>
              <w:rPr>
                <w:rFonts w:ascii="Calibri" w:hAnsi="Calibri" w:eastAsia="微软雅黑"/>
                <w:b w:val="0"/>
                <w:i w:val="0"/>
                <w:color w:val="222222"/>
                <w:sz w:val="20"/>
              </w:rPr>
              <w:t>，再把陈述句变一般疑问句语序；</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对主语提问</w:t>
            </w:r>
            <w:r>
              <w:rPr>
                <w:rFonts w:ascii="Calibri" w:hAnsi="Calibri" w:eastAsia="微软雅黑"/>
                <w:b w:val="0"/>
                <w:i w:val="0"/>
                <w:color w:val="222222"/>
                <w:sz w:val="20"/>
              </w:rPr>
              <w:t>：</w:t>
            </w:r>
            <w:r>
              <w:rPr>
                <w:rFonts w:ascii="Calibri" w:hAnsi="Calibri" w:eastAsia="微软雅黑"/>
                <w:b/>
                <w:i w:val="0"/>
                <w:color w:val="D24726"/>
                <w:sz w:val="20"/>
              </w:rPr>
              <w:t>Who / What + 谓语…？</w:t>
            </w:r>
            <w:r>
              <w:rPr>
                <w:rFonts w:ascii="Calibri" w:hAnsi="Calibri" w:eastAsia="微软雅黑"/>
                <w:b w:val="0"/>
                <w:i w:val="0"/>
                <w:color w:val="222222"/>
                <w:sz w:val="20"/>
              </w:rPr>
              <w:t xml:space="preserve"> 语序不变、不加助动词（</w:t>
            </w:r>
            <w:r>
              <w:rPr>
                <w:rFonts w:ascii="Calibri" w:hAnsi="Calibri" w:eastAsia="微软雅黑"/>
                <w:b w:val="0"/>
                <w:i w:val="0"/>
                <w:color w:val="222222"/>
                <w:sz w:val="20"/>
              </w:rPr>
              <w:t>Who likes English?</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③ 区分 how many（可数）/ how much（不可数、价钱）。</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 go to school by bike.（对画线部分提问）</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There are forty students in our class.（对画线部分提问）</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Cloze  </w:t>
            </w:r>
            <w:r>
              <w:rPr>
                <w:rFonts w:ascii="Calibri" w:hAnsi="Calibri" w:eastAsia="微软雅黑"/>
                <w:b/>
                <w:i w:val="0"/>
                <w:color w:val="FFE6B0"/>
                <w:sz w:val="26"/>
              </w:rPr>
              <w:t>— 完形精练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完形四步法 · 看 · 读 · 辨 · 查</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看</w:t>
            </w:r>
            <w:r>
              <w:rPr>
                <w:rFonts w:ascii="Calibri" w:hAnsi="Calibri" w:eastAsia="微软雅黑"/>
                <w:b w:val="0"/>
                <w:i w:val="0"/>
                <w:color w:val="222222"/>
                <w:sz w:val="20"/>
              </w:rPr>
              <w:t xml:space="preserve">标题首尾句；② </w:t>
            </w:r>
            <w:r>
              <w:rPr>
                <w:rFonts w:ascii="Calibri" w:hAnsi="Calibri" w:eastAsia="微软雅黑"/>
                <w:b/>
                <w:i w:val="0"/>
                <w:color w:val="F08A24"/>
                <w:sz w:val="20"/>
              </w:rPr>
              <w:t>读</w:t>
            </w:r>
            <w:r>
              <w:rPr>
                <w:rFonts w:ascii="Calibri" w:hAnsi="Calibri" w:eastAsia="微软雅黑"/>
                <w:b w:val="0"/>
                <w:i w:val="0"/>
                <w:color w:val="222222"/>
                <w:sz w:val="20"/>
              </w:rPr>
              <w:t xml:space="preserve">全文知大意；③ </w:t>
            </w:r>
            <w:r>
              <w:rPr>
                <w:rFonts w:ascii="Calibri" w:hAnsi="Calibri" w:eastAsia="微软雅黑"/>
                <w:b/>
                <w:i w:val="0"/>
                <w:color w:val="F08A24"/>
                <w:sz w:val="20"/>
              </w:rPr>
              <w:t>辨</w:t>
            </w:r>
            <w:r>
              <w:rPr>
                <w:rFonts w:ascii="Calibri" w:hAnsi="Calibri" w:eastAsia="微软雅黑"/>
                <w:b w:val="0"/>
                <w:i w:val="0"/>
                <w:color w:val="222222"/>
                <w:sz w:val="20"/>
              </w:rPr>
              <w:t xml:space="preserve">词性搭配；④ </w:t>
            </w:r>
            <w:r>
              <w:rPr>
                <w:rFonts w:ascii="Calibri" w:hAnsi="Calibri" w:eastAsia="微软雅黑"/>
                <w:b/>
                <w:i w:val="0"/>
                <w:color w:val="F08A24"/>
                <w:sz w:val="20"/>
              </w:rPr>
              <w:t>查</w:t>
            </w:r>
            <w:r>
              <w:rPr>
                <w:rFonts w:ascii="Calibri" w:hAnsi="Calibri" w:eastAsia="微软雅黑"/>
                <w:b w:val="0"/>
                <w:i w:val="0"/>
                <w:color w:val="222222"/>
                <w:sz w:val="20"/>
              </w:rPr>
              <w:t>代回检验。</w:t>
            </w:r>
          </w:p>
        </w:tc>
      </w:tr>
    </w:tbl>
    <w:p>
      <w:pPr>
        <w:spacing w:before="0" w:after="40" w:line="312" w:lineRule="auto"/>
      </w:pPr>
    </w:p>
    <w:p>
      <w:pPr>
        <w:spacing w:before="0" w:after="40" w:line="312" w:lineRule="auto"/>
      </w:pPr>
      <w:r>
        <w:rPr>
          <w:rFonts w:ascii="Calibri" w:hAnsi="Calibri" w:eastAsia="微软雅黑"/>
          <w:b/>
          <w:i w:val="0"/>
          <w:color w:val="0E8C84"/>
          <w:sz w:val="21"/>
        </w:rPr>
        <w:t>My Weekend</w:t>
      </w:r>
    </w:p>
    <w:p>
      <w:pPr>
        <w:spacing w:before="0" w:after="60" w:line="324" w:lineRule="auto"/>
        <w:ind w:firstLine="340"/>
      </w:pPr>
      <w:r>
        <w:rPr>
          <w:rFonts w:ascii="Times New Roman" w:hAnsi="Times New Roman" w:eastAsia="微软雅黑"/>
          <w:b w:val="0"/>
          <w:i w:val="0"/>
          <w:color w:val="222222"/>
          <w:sz w:val="21"/>
        </w:rPr>
        <w:t>I always look forward to the (1) ______, because I can do many things I like. On Saturday morning, I usually (2) ______ my grandparents with my parents. We have lunch (3) ______, and I help my grandma cook. She often (4) ______ me funny stories about her childhood.</w:t>
      </w:r>
    </w:p>
    <w:p>
      <w:pPr>
        <w:spacing w:before="0" w:after="60" w:line="324" w:lineRule="auto"/>
        <w:ind w:firstLine="340"/>
      </w:pPr>
      <w:r>
        <w:rPr>
          <w:rFonts w:ascii="Times New Roman" w:hAnsi="Times New Roman" w:eastAsia="微软雅黑"/>
          <w:b w:val="0"/>
          <w:i w:val="0"/>
          <w:color w:val="222222"/>
          <w:sz w:val="21"/>
        </w:rPr>
        <w:t>In the afternoon, I (5) ______ playing basketball with my friends in the park. It is a good way to keep (6) ______. On Sunday, I spend most of my time (7) ______ my homework. After that, I read books or (8) ______ English movies to relax.</w:t>
      </w:r>
    </w:p>
    <w:p>
      <w:pPr>
        <w:spacing w:before="0" w:after="60" w:line="324" w:lineRule="auto"/>
        <w:ind w:firstLine="340"/>
      </w:pPr>
      <w:r>
        <w:rPr>
          <w:rFonts w:ascii="Times New Roman" w:hAnsi="Times New Roman" w:eastAsia="微软雅黑"/>
          <w:b w:val="0"/>
          <w:i w:val="0"/>
          <w:color w:val="222222"/>
          <w:sz w:val="21"/>
        </w:rPr>
        <w:t>My parents often ask me, “(9) ______ do you spend your weekend?” I always answer with a big smile. I think a good weekend can make us (10) ______ and ready for the new week.</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weekday    </w:t>
      </w:r>
      <w:r>
        <w:rPr>
          <w:rFonts w:ascii="Calibri" w:hAnsi="Calibri" w:eastAsia="微软雅黑"/>
          <w:b w:val="0"/>
          <w:i w:val="0"/>
          <w:color w:val="222222"/>
          <w:sz w:val="21"/>
        </w:rPr>
        <w:t xml:space="preserve">B. weekend    </w:t>
      </w:r>
      <w:r>
        <w:rPr>
          <w:rFonts w:ascii="Calibri" w:hAnsi="Calibri" w:eastAsia="微软雅黑"/>
          <w:b w:val="0"/>
          <w:i w:val="0"/>
          <w:color w:val="222222"/>
          <w:sz w:val="21"/>
        </w:rPr>
        <w:t xml:space="preserve">C. morning    </w:t>
      </w:r>
      <w:r>
        <w:rPr>
          <w:rFonts w:ascii="Calibri" w:hAnsi="Calibri" w:eastAsia="微软雅黑"/>
          <w:b w:val="0"/>
          <w:i w:val="0"/>
          <w:color w:val="222222"/>
          <w:sz w:val="21"/>
        </w:rPr>
        <w:t xml:space="preserve">D. holiday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visit    </w:t>
      </w:r>
      <w:r>
        <w:rPr>
          <w:rFonts w:ascii="Calibri" w:hAnsi="Calibri" w:eastAsia="微软雅黑"/>
          <w:b w:val="0"/>
          <w:i w:val="0"/>
          <w:color w:val="222222"/>
          <w:sz w:val="21"/>
        </w:rPr>
        <w:t xml:space="preserve">B. leave    </w:t>
      </w:r>
      <w:r>
        <w:rPr>
          <w:rFonts w:ascii="Calibri" w:hAnsi="Calibri" w:eastAsia="微软雅黑"/>
          <w:b w:val="0"/>
          <w:i w:val="0"/>
          <w:color w:val="222222"/>
          <w:sz w:val="21"/>
        </w:rPr>
        <w:t xml:space="preserve">C. miss    </w:t>
      </w:r>
      <w:r>
        <w:rPr>
          <w:rFonts w:ascii="Calibri" w:hAnsi="Calibri" w:eastAsia="微软雅黑"/>
          <w:b w:val="0"/>
          <w:i w:val="0"/>
          <w:color w:val="222222"/>
          <w:sz w:val="21"/>
        </w:rPr>
        <w:t xml:space="preserve">D. call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alone    </w:t>
      </w:r>
      <w:r>
        <w:rPr>
          <w:rFonts w:ascii="Calibri" w:hAnsi="Calibri" w:eastAsia="微软雅黑"/>
          <w:b w:val="0"/>
          <w:i w:val="0"/>
          <w:color w:val="222222"/>
          <w:sz w:val="21"/>
        </w:rPr>
        <w:t xml:space="preserve">B. together    </w:t>
      </w:r>
      <w:r>
        <w:rPr>
          <w:rFonts w:ascii="Calibri" w:hAnsi="Calibri" w:eastAsia="微软雅黑"/>
          <w:b w:val="0"/>
          <w:i w:val="0"/>
          <w:color w:val="222222"/>
          <w:sz w:val="21"/>
        </w:rPr>
        <w:t xml:space="preserve">C. early    </w:t>
      </w:r>
      <w:r>
        <w:rPr>
          <w:rFonts w:ascii="Calibri" w:hAnsi="Calibri" w:eastAsia="微软雅黑"/>
          <w:b w:val="0"/>
          <w:i w:val="0"/>
          <w:color w:val="222222"/>
          <w:sz w:val="21"/>
        </w:rPr>
        <w:t xml:space="preserve">D. late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asks    </w:t>
      </w:r>
      <w:r>
        <w:rPr>
          <w:rFonts w:ascii="Calibri" w:hAnsi="Calibri" w:eastAsia="微软雅黑"/>
          <w:b w:val="0"/>
          <w:i w:val="0"/>
          <w:color w:val="222222"/>
          <w:sz w:val="21"/>
        </w:rPr>
        <w:t xml:space="preserve">B. makes    </w:t>
      </w:r>
      <w:r>
        <w:rPr>
          <w:rFonts w:ascii="Calibri" w:hAnsi="Calibri" w:eastAsia="微软雅黑"/>
          <w:b w:val="0"/>
          <w:i w:val="0"/>
          <w:color w:val="222222"/>
          <w:sz w:val="21"/>
        </w:rPr>
        <w:t xml:space="preserve">C. tells    </w:t>
      </w:r>
      <w:r>
        <w:rPr>
          <w:rFonts w:ascii="Calibri" w:hAnsi="Calibri" w:eastAsia="微软雅黑"/>
          <w:b w:val="0"/>
          <w:i w:val="0"/>
          <w:color w:val="222222"/>
          <w:sz w:val="21"/>
        </w:rPr>
        <w:t xml:space="preserve">D. says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stop    </w:t>
      </w:r>
      <w:r>
        <w:rPr>
          <w:rFonts w:ascii="Calibri" w:hAnsi="Calibri" w:eastAsia="微软雅黑"/>
          <w:b w:val="0"/>
          <w:i w:val="0"/>
          <w:color w:val="222222"/>
          <w:sz w:val="21"/>
        </w:rPr>
        <w:t xml:space="preserve">B. finish    </w:t>
      </w:r>
      <w:r>
        <w:rPr>
          <w:rFonts w:ascii="Calibri" w:hAnsi="Calibri" w:eastAsia="微软雅黑"/>
          <w:b w:val="0"/>
          <w:i w:val="0"/>
          <w:color w:val="222222"/>
          <w:sz w:val="21"/>
        </w:rPr>
        <w:t xml:space="preserve">C. enjoy    </w:t>
      </w:r>
      <w:r>
        <w:rPr>
          <w:rFonts w:ascii="Calibri" w:hAnsi="Calibri" w:eastAsia="微软雅黑"/>
          <w:b w:val="0"/>
          <w:i w:val="0"/>
          <w:color w:val="222222"/>
          <w:sz w:val="21"/>
        </w:rPr>
        <w:t xml:space="preserve">D. mind    </w:t>
      </w:r>
    </w:p>
    <w:p>
      <w:pPr>
        <w:keepNext/>
        <w:spacing w:before="80" w:after="20" w:line="312" w:lineRule="auto"/>
      </w:pPr>
      <w:r>
        <w:rPr>
          <w:rFonts w:ascii="Calibri" w:hAnsi="Calibri" w:eastAsia="微软雅黑"/>
          <w:b/>
          <w:i w:val="0"/>
          <w:color w:val="F08A24"/>
          <w:sz w:val="20"/>
        </w:rPr>
        <w:t xml:space="preserve">【6】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busy    </w:t>
      </w:r>
      <w:r>
        <w:rPr>
          <w:rFonts w:ascii="Calibri" w:hAnsi="Calibri" w:eastAsia="微软雅黑"/>
          <w:b w:val="0"/>
          <w:i w:val="0"/>
          <w:color w:val="222222"/>
          <w:sz w:val="21"/>
        </w:rPr>
        <w:t xml:space="preserve">B. healthy    </w:t>
      </w:r>
      <w:r>
        <w:rPr>
          <w:rFonts w:ascii="Calibri" w:hAnsi="Calibri" w:eastAsia="微软雅黑"/>
          <w:b w:val="0"/>
          <w:i w:val="0"/>
          <w:color w:val="222222"/>
          <w:sz w:val="21"/>
        </w:rPr>
        <w:t xml:space="preserve">C. quiet    </w:t>
      </w:r>
      <w:r>
        <w:rPr>
          <w:rFonts w:ascii="Calibri" w:hAnsi="Calibri" w:eastAsia="微软雅黑"/>
          <w:b w:val="0"/>
          <w:i w:val="0"/>
          <w:color w:val="222222"/>
          <w:sz w:val="21"/>
        </w:rPr>
        <w:t xml:space="preserve">D. angry    </w:t>
      </w:r>
    </w:p>
    <w:p>
      <w:pPr>
        <w:keepNext/>
        <w:spacing w:before="80" w:after="20" w:line="312" w:lineRule="auto"/>
      </w:pPr>
      <w:r>
        <w:rPr>
          <w:rFonts w:ascii="Calibri" w:hAnsi="Calibri" w:eastAsia="微软雅黑"/>
          <w:b/>
          <w:i w:val="0"/>
          <w:color w:val="F08A24"/>
          <w:sz w:val="20"/>
        </w:rPr>
        <w:t xml:space="preserve">【7】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do    </w:t>
      </w:r>
      <w:r>
        <w:rPr>
          <w:rFonts w:ascii="Calibri" w:hAnsi="Calibri" w:eastAsia="微软雅黑"/>
          <w:b w:val="0"/>
          <w:i w:val="0"/>
          <w:color w:val="222222"/>
          <w:sz w:val="21"/>
        </w:rPr>
        <w:t xml:space="preserve">B. to do    </w:t>
      </w:r>
      <w:r>
        <w:rPr>
          <w:rFonts w:ascii="Calibri" w:hAnsi="Calibri" w:eastAsia="微软雅黑"/>
          <w:b w:val="0"/>
          <w:i w:val="0"/>
          <w:color w:val="222222"/>
          <w:sz w:val="21"/>
        </w:rPr>
        <w:t xml:space="preserve">C. doing    </w:t>
      </w:r>
      <w:r>
        <w:rPr>
          <w:rFonts w:ascii="Calibri" w:hAnsi="Calibri" w:eastAsia="微软雅黑"/>
          <w:b w:val="0"/>
          <w:i w:val="0"/>
          <w:color w:val="222222"/>
          <w:sz w:val="21"/>
        </w:rPr>
        <w:t xml:space="preserve">D. does    </w:t>
      </w:r>
    </w:p>
    <w:p>
      <w:pPr>
        <w:keepNext/>
        <w:spacing w:before="80" w:after="20" w:line="312" w:lineRule="auto"/>
      </w:pPr>
      <w:r>
        <w:rPr>
          <w:rFonts w:ascii="Calibri" w:hAnsi="Calibri" w:eastAsia="微软雅黑"/>
          <w:b/>
          <w:i w:val="0"/>
          <w:color w:val="F08A24"/>
          <w:sz w:val="20"/>
        </w:rPr>
        <w:t xml:space="preserve">【8】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look    </w:t>
      </w:r>
      <w:r>
        <w:rPr>
          <w:rFonts w:ascii="Calibri" w:hAnsi="Calibri" w:eastAsia="微软雅黑"/>
          <w:b w:val="0"/>
          <w:i w:val="0"/>
          <w:color w:val="222222"/>
          <w:sz w:val="21"/>
        </w:rPr>
        <w:t xml:space="preserve">B. watch    </w:t>
      </w:r>
      <w:r>
        <w:rPr>
          <w:rFonts w:ascii="Calibri" w:hAnsi="Calibri" w:eastAsia="微软雅黑"/>
          <w:b w:val="0"/>
          <w:i w:val="0"/>
          <w:color w:val="222222"/>
          <w:sz w:val="21"/>
        </w:rPr>
        <w:t xml:space="preserve">C. see    </w:t>
      </w:r>
      <w:r>
        <w:rPr>
          <w:rFonts w:ascii="Calibri" w:hAnsi="Calibri" w:eastAsia="微软雅黑"/>
          <w:b w:val="0"/>
          <w:i w:val="0"/>
          <w:color w:val="222222"/>
          <w:sz w:val="21"/>
        </w:rPr>
        <w:t xml:space="preserve">D. read    </w:t>
      </w:r>
    </w:p>
    <w:p>
      <w:pPr>
        <w:keepNext/>
        <w:spacing w:before="80" w:after="20" w:line="312" w:lineRule="auto"/>
      </w:pPr>
      <w:r>
        <w:rPr>
          <w:rFonts w:ascii="Calibri" w:hAnsi="Calibri" w:eastAsia="微软雅黑"/>
          <w:b/>
          <w:i w:val="0"/>
          <w:color w:val="F08A24"/>
          <w:sz w:val="20"/>
        </w:rPr>
        <w:t xml:space="preserve">【9】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What    </w:t>
      </w:r>
      <w:r>
        <w:rPr>
          <w:rFonts w:ascii="Calibri" w:hAnsi="Calibri" w:eastAsia="微软雅黑"/>
          <w:b w:val="0"/>
          <w:i w:val="0"/>
          <w:color w:val="222222"/>
          <w:sz w:val="21"/>
        </w:rPr>
        <w:t xml:space="preserve">B. Why    </w:t>
      </w:r>
      <w:r>
        <w:rPr>
          <w:rFonts w:ascii="Calibri" w:hAnsi="Calibri" w:eastAsia="微软雅黑"/>
          <w:b w:val="0"/>
          <w:i w:val="0"/>
          <w:color w:val="222222"/>
          <w:sz w:val="21"/>
        </w:rPr>
        <w:t xml:space="preserve">C. How    </w:t>
      </w:r>
      <w:r>
        <w:rPr>
          <w:rFonts w:ascii="Calibri" w:hAnsi="Calibri" w:eastAsia="微软雅黑"/>
          <w:b w:val="0"/>
          <w:i w:val="0"/>
          <w:color w:val="222222"/>
          <w:sz w:val="21"/>
        </w:rPr>
        <w:t xml:space="preserve">D. When    </w:t>
      </w:r>
    </w:p>
    <w:p>
      <w:pPr>
        <w:keepNext/>
        <w:spacing w:before="80" w:after="20" w:line="312" w:lineRule="auto"/>
      </w:pPr>
      <w:r>
        <w:rPr>
          <w:rFonts w:ascii="Calibri" w:hAnsi="Calibri" w:eastAsia="微软雅黑"/>
          <w:b/>
          <w:i w:val="0"/>
          <w:color w:val="F08A24"/>
          <w:sz w:val="20"/>
        </w:rPr>
        <w:t xml:space="preserve">【10】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tired    </w:t>
      </w:r>
      <w:r>
        <w:rPr>
          <w:rFonts w:ascii="Calibri" w:hAnsi="Calibri" w:eastAsia="微软雅黑"/>
          <w:b w:val="0"/>
          <w:i w:val="0"/>
          <w:color w:val="222222"/>
          <w:sz w:val="21"/>
        </w:rPr>
        <w:t xml:space="preserve">B. bored    </w:t>
      </w:r>
      <w:r>
        <w:rPr>
          <w:rFonts w:ascii="Calibri" w:hAnsi="Calibri" w:eastAsia="微软雅黑"/>
          <w:b w:val="0"/>
          <w:i w:val="0"/>
          <w:color w:val="222222"/>
          <w:sz w:val="21"/>
        </w:rPr>
        <w:t xml:space="preserve">C. happy    </w:t>
      </w:r>
      <w:r>
        <w:rPr>
          <w:rFonts w:ascii="Calibri" w:hAnsi="Calibri" w:eastAsia="微软雅黑"/>
          <w:b w:val="0"/>
          <w:i w:val="0"/>
          <w:color w:val="222222"/>
          <w:sz w:val="21"/>
        </w:rPr>
        <w:t xml:space="preserve">D. sad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听力训练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 · 抢分技巧</w:t>
            </w:r>
          </w:p>
          <w:p>
            <w:pPr>
              <w:spacing w:after="40" w:line="300" w:lineRule="auto"/>
            </w:pPr>
            <w:r>
              <w:rPr>
                <w:rFonts w:ascii="Calibri" w:hAnsi="Calibri" w:eastAsia="微软雅黑"/>
                <w:b w:val="0"/>
                <w:i w:val="0"/>
                <w:color w:val="222222"/>
                <w:sz w:val="20"/>
              </w:rPr>
              <w:t xml:space="preserve">① 听前速读题干选项、圈关键词；② 抓 </w:t>
            </w:r>
            <w:r>
              <w:rPr>
                <w:rFonts w:ascii="Calibri" w:hAnsi="Calibri" w:eastAsia="微软雅黑"/>
                <w:b/>
                <w:i w:val="0"/>
                <w:color w:val="D24726"/>
                <w:sz w:val="20"/>
              </w:rPr>
              <w:t>特殊疑问句中的疑问点</w:t>
            </w:r>
            <w:r>
              <w:rPr>
                <w:rFonts w:ascii="Calibri" w:hAnsi="Calibri" w:eastAsia="微软雅黑"/>
                <w:b w:val="0"/>
                <w:i w:val="0"/>
                <w:color w:val="222222"/>
                <w:sz w:val="20"/>
              </w:rPr>
              <w:t>（时间 / 地点 / 数量 / 原因）；③ 两遍录音、先易后难。</w:t>
            </w:r>
          </w:p>
        </w:tc>
      </w:tr>
    </w:tbl>
    <w:p>
      <w:pPr>
        <w:spacing w:before="0" w:after="40" w:line="312" w:lineRule="auto"/>
      </w:pPr>
    </w:p>
    <w:p>
      <w:pPr>
        <w:spacing w:before="0" w:after="60" w:line="312" w:lineRule="auto"/>
      </w:pPr>
      <w:r>
        <w:rPr>
          <w:rFonts w:ascii="Calibri" w:hAnsi="Calibri" w:eastAsia="微软雅黑"/>
          <w:b/>
          <w:i w:val="0"/>
          <w:color w:val="222222"/>
          <w:sz w:val="21"/>
        </w:rPr>
        <w:t>听对话或独白，回答 1—5 小题。录音读两遍。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boy do at the weekend?</w:t>
      </w:r>
    </w:p>
    <w:p>
      <w:pPr>
        <w:spacing w:before="0" w:after="60" w:line="312" w:lineRule="auto"/>
      </w:pPr>
      <w:r>
        <w:rPr>
          <w:rFonts w:ascii="Calibri" w:hAnsi="Calibri" w:eastAsia="微软雅黑"/>
          <w:b w:val="0"/>
          <w:i w:val="0"/>
          <w:color w:val="222222"/>
          <w:sz w:val="21"/>
        </w:rPr>
        <w:t xml:space="preserve">A. Visit grandparents.    </w:t>
      </w:r>
      <w:r>
        <w:rPr>
          <w:rFonts w:ascii="Calibri" w:hAnsi="Calibri" w:eastAsia="微软雅黑"/>
          <w:b w:val="0"/>
          <w:i w:val="0"/>
          <w:color w:val="222222"/>
          <w:sz w:val="21"/>
        </w:rPr>
        <w:t xml:space="preserve">B. Do homework.    </w:t>
      </w:r>
      <w:r>
        <w:rPr>
          <w:rFonts w:ascii="Calibri" w:hAnsi="Calibri" w:eastAsia="微软雅黑"/>
          <w:b w:val="0"/>
          <w:i w:val="0"/>
          <w:color w:val="222222"/>
          <w:sz w:val="21"/>
        </w:rPr>
        <w:t xml:space="preserve">C. Play games.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often does the girl play basketball?</w:t>
      </w:r>
    </w:p>
    <w:p>
      <w:pPr>
        <w:spacing w:before="0" w:after="60" w:line="312" w:lineRule="auto"/>
      </w:pPr>
      <w:r>
        <w:rPr>
          <w:rFonts w:ascii="Calibri" w:hAnsi="Calibri" w:eastAsia="微软雅黑"/>
          <w:b w:val="0"/>
          <w:i w:val="0"/>
          <w:color w:val="222222"/>
          <w:sz w:val="21"/>
        </w:rPr>
        <w:t xml:space="preserve">A. Every day.    </w:t>
      </w:r>
      <w:r>
        <w:rPr>
          <w:rFonts w:ascii="Calibri" w:hAnsi="Calibri" w:eastAsia="微软雅黑"/>
          <w:b w:val="0"/>
          <w:i w:val="0"/>
          <w:color w:val="222222"/>
          <w:sz w:val="21"/>
        </w:rPr>
        <w:t xml:space="preserve">B. Twice a week.    </w:t>
      </w:r>
      <w:r>
        <w:rPr>
          <w:rFonts w:ascii="Calibri" w:hAnsi="Calibri" w:eastAsia="微软雅黑"/>
          <w:b w:val="0"/>
          <w:i w:val="0"/>
          <w:color w:val="222222"/>
          <w:sz w:val="21"/>
        </w:rPr>
        <w:t xml:space="preserve">C. Never.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Where do they have lunch?</w:t>
      </w:r>
    </w:p>
    <w:p>
      <w:pPr>
        <w:spacing w:before="0" w:after="60" w:line="312" w:lineRule="auto"/>
      </w:pPr>
      <w:r>
        <w:rPr>
          <w:rFonts w:ascii="Calibri" w:hAnsi="Calibri" w:eastAsia="微软雅黑"/>
          <w:b w:val="0"/>
          <w:i w:val="0"/>
          <w:color w:val="222222"/>
          <w:sz w:val="21"/>
        </w:rPr>
        <w:t xml:space="preserve">A. At home.    </w:t>
      </w:r>
      <w:r>
        <w:rPr>
          <w:rFonts w:ascii="Calibri" w:hAnsi="Calibri" w:eastAsia="微软雅黑"/>
          <w:b w:val="0"/>
          <w:i w:val="0"/>
          <w:color w:val="222222"/>
          <w:sz w:val="21"/>
        </w:rPr>
        <w:t xml:space="preserve">B. At a restaurant.    </w:t>
      </w:r>
      <w:r>
        <w:rPr>
          <w:rFonts w:ascii="Calibri" w:hAnsi="Calibri" w:eastAsia="微软雅黑"/>
          <w:b w:val="0"/>
          <w:i w:val="0"/>
          <w:color w:val="222222"/>
          <w:sz w:val="21"/>
        </w:rPr>
        <w:t xml:space="preserve">C. At school.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much is the ticket?</w:t>
      </w:r>
    </w:p>
    <w:p>
      <w:pPr>
        <w:spacing w:before="0" w:after="60" w:line="312" w:lineRule="auto"/>
      </w:pPr>
      <w:r>
        <w:rPr>
          <w:rFonts w:ascii="Calibri" w:hAnsi="Calibri" w:eastAsia="微软雅黑"/>
          <w:b w:val="0"/>
          <w:i w:val="0"/>
          <w:color w:val="222222"/>
          <w:sz w:val="21"/>
        </w:rPr>
        <w:t xml:space="preserve">A. 10 yuan.    </w:t>
      </w:r>
      <w:r>
        <w:rPr>
          <w:rFonts w:ascii="Calibri" w:hAnsi="Calibri" w:eastAsia="微软雅黑"/>
          <w:b w:val="0"/>
          <w:i w:val="0"/>
          <w:color w:val="222222"/>
          <w:sz w:val="21"/>
        </w:rPr>
        <w:t xml:space="preserve">B. 20 yuan.    </w:t>
      </w:r>
      <w:r>
        <w:rPr>
          <w:rFonts w:ascii="Calibri" w:hAnsi="Calibri" w:eastAsia="微软雅黑"/>
          <w:b w:val="0"/>
          <w:i w:val="0"/>
          <w:color w:val="222222"/>
          <w:sz w:val="21"/>
        </w:rPr>
        <w:t xml:space="preserve">C. 30 yuan.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Why does the boy like the weekend?</w:t>
      </w:r>
    </w:p>
    <w:p>
      <w:pPr>
        <w:spacing w:before="0" w:after="60" w:line="312" w:lineRule="auto"/>
      </w:pPr>
      <w:r>
        <w:rPr>
          <w:rFonts w:ascii="Calibri" w:hAnsi="Calibri" w:eastAsia="微软雅黑"/>
          <w:b w:val="0"/>
          <w:i w:val="0"/>
          <w:color w:val="222222"/>
          <w:sz w:val="21"/>
        </w:rPr>
        <w:t xml:space="preserve">A. He can relax.    </w:t>
      </w:r>
      <w:r>
        <w:rPr>
          <w:rFonts w:ascii="Calibri" w:hAnsi="Calibri" w:eastAsia="微软雅黑"/>
          <w:b w:val="0"/>
          <w:i w:val="0"/>
          <w:color w:val="222222"/>
          <w:sz w:val="21"/>
        </w:rPr>
        <w:t xml:space="preserve">B. He has no homework.    </w:t>
      </w:r>
      <w:r>
        <w:rPr>
          <w:rFonts w:ascii="Calibri" w:hAnsi="Calibri" w:eastAsia="微软雅黑"/>
          <w:b w:val="0"/>
          <w:i w:val="0"/>
          <w:color w:val="222222"/>
          <w:sz w:val="21"/>
        </w:rPr>
        <w:t xml:space="preserve">C. He can sleep all day.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“疑问词侦探”</w:t>
            </w:r>
          </w:p>
          <w:p>
            <w:pPr>
              <w:spacing w:after="40" w:line="300" w:lineRule="auto"/>
            </w:pPr>
            <w:r>
              <w:rPr>
                <w:rFonts w:ascii="Calibri" w:hAnsi="Calibri" w:eastAsia="微软雅黑"/>
                <w:b w:val="0"/>
                <w:i w:val="0"/>
                <w:color w:val="222222"/>
                <w:sz w:val="20"/>
              </w:rPr>
              <w:t>教师给陈述句（I go to school by bike.），学生快速对不同成分提问（How / Where / Who…），</w:t>
            </w:r>
            <w:r>
              <w:rPr>
                <w:rFonts w:ascii="Calibri" w:hAnsi="Calibri" w:eastAsia="微软雅黑"/>
                <w:b w:val="0"/>
                <w:i w:val="0"/>
                <w:color w:val="222222"/>
                <w:sz w:val="20"/>
              </w:rPr>
              <w:t>看谁能造出最多正确的特殊疑问句。</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______ ______ books are there on the desk?（提问数量，可数）</w:t>
      </w:r>
    </w:p>
    <w:p>
      <w:pPr>
        <w:spacing w:before="0" w:after="60" w:line="312" w:lineRule="auto"/>
      </w:pPr>
      <w:r>
        <w:rPr>
          <w:rFonts w:ascii="Calibri" w:hAnsi="Calibri" w:eastAsia="微软雅黑"/>
          <w:b w:val="0"/>
          <w:i w:val="0"/>
          <w:color w:val="222222"/>
          <w:sz w:val="21"/>
        </w:rPr>
        <w:t>2. He is late because he missed the bus.（对画线部分提问）</w:t>
      </w:r>
    </w:p>
    <w:p>
      <w:pPr>
        <w:spacing w:before="0" w:after="60" w:line="312" w:lineRule="auto"/>
      </w:pPr>
      <w:r>
        <w:rPr>
          <w:rFonts w:ascii="Calibri" w:hAnsi="Calibri" w:eastAsia="微软雅黑"/>
          <w:b w:val="0"/>
          <w:i w:val="0"/>
          <w:color w:val="222222"/>
          <w:sz w:val="21"/>
        </w:rPr>
        <w:t>3. I ______（enjoy）reading English stories at the weekend.</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 听力录音原文（Tapescript）</w:t>
            </w:r>
          </w:p>
          <w:p>
            <w:pPr>
              <w:spacing w:after="40" w:line="300" w:lineRule="auto"/>
            </w:pPr>
            <w:r>
              <w:rPr>
                <w:rFonts w:ascii="Calibri" w:hAnsi="Calibri" w:eastAsia="微软雅黑"/>
                <w:b w:val="0"/>
                <w:i w:val="0"/>
                <w:color w:val="222222"/>
                <w:sz w:val="19"/>
              </w:rPr>
              <w:t>1. W: What do you do at the weekend, Mike?  M: I usually visit my grandparents with my parents.</w:t>
            </w:r>
          </w:p>
          <w:p>
            <w:pPr>
              <w:spacing w:after="40" w:line="300" w:lineRule="auto"/>
            </w:pPr>
            <w:r>
              <w:rPr>
                <w:rFonts w:ascii="Calibri" w:hAnsi="Calibri" w:eastAsia="微软雅黑"/>
                <w:b w:val="0"/>
                <w:i w:val="0"/>
                <w:color w:val="222222"/>
                <w:sz w:val="19"/>
              </w:rPr>
              <w:t>2. M: How often do you play basketball, Lily?  W: Twice a week, on Wednesday and Saturday.</w:t>
            </w:r>
          </w:p>
          <w:p>
            <w:pPr>
              <w:spacing w:after="40" w:line="300" w:lineRule="auto"/>
            </w:pPr>
            <w:r>
              <w:rPr>
                <w:rFonts w:ascii="Calibri" w:hAnsi="Calibri" w:eastAsia="微软雅黑"/>
                <w:b w:val="0"/>
                <w:i w:val="0"/>
                <w:color w:val="222222"/>
                <w:sz w:val="19"/>
              </w:rPr>
              <w:t>3. W: Where do you have lunch on Sunday?  M: We have lunch at home. My mother cooks for us.</w:t>
            </w:r>
          </w:p>
          <w:p>
            <w:pPr>
              <w:spacing w:after="40" w:line="300" w:lineRule="auto"/>
            </w:pPr>
            <w:r>
              <w:rPr>
                <w:rFonts w:ascii="Calibri" w:hAnsi="Calibri" w:eastAsia="微软雅黑"/>
                <w:b w:val="0"/>
                <w:i w:val="0"/>
                <w:color w:val="222222"/>
                <w:sz w:val="19"/>
              </w:rPr>
              <w:t>4. M: How much is the ticket to the museum?  W: It's twenty yuan.</w:t>
            </w:r>
          </w:p>
          <w:p>
            <w:pPr>
              <w:spacing w:after="40" w:line="300" w:lineRule="auto"/>
            </w:pPr>
            <w:r>
              <w:rPr>
                <w:rFonts w:ascii="Calibri" w:hAnsi="Calibri" w:eastAsia="微软雅黑"/>
                <w:b w:val="0"/>
                <w:i w:val="0"/>
                <w:color w:val="222222"/>
                <w:sz w:val="19"/>
              </w:rPr>
              <w:t>5. W: Why do you like the weekend so much?  M: Because I can relax and do the things I like.</w:t>
            </w:r>
          </w:p>
        </w:tc>
      </w:tr>
    </w:tbl>
    <w:p>
      <w:pPr>
        <w:spacing w:before="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15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What（What is the weather like? = How is the weather?）。</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at / on the weekend / visit one's grandparents / how often / get together / enjoy doing sth.</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How do you go to school?；How many students are there in your class?</w:t>
            </w:r>
          </w:p>
          <w:p>
            <w:pPr>
              <w:spacing w:after="40" w:line="300" w:lineRule="auto"/>
            </w:pPr>
            <w:r>
              <w:rPr>
                <w:rFonts w:ascii="Calibri" w:hAnsi="Calibri" w:eastAsia="微软雅黑"/>
                <w:b/>
                <w:i w:val="0"/>
                <w:color w:val="222222"/>
                <w:sz w:val="20"/>
              </w:rPr>
              <w:t>Part 3 完形：</w:t>
            </w:r>
            <w:r>
              <w:rPr>
                <w:rFonts w:ascii="Calibri" w:hAnsi="Calibri" w:eastAsia="微软雅黑"/>
                <w:b w:val="0"/>
                <w:i w:val="0"/>
                <w:color w:val="222222"/>
                <w:sz w:val="20"/>
              </w:rPr>
              <w:t>1. B（weekend）  2. A（visit）  3. B（together）  4. C（tells… stories）  5. C（enjoy doing）</w:t>
            </w:r>
          </w:p>
          <w:p>
            <w:pPr>
              <w:spacing w:after="40" w:line="300" w:lineRule="auto"/>
            </w:pPr>
            <w:r>
              <w:rPr>
                <w:rFonts w:ascii="Calibri" w:hAnsi="Calibri" w:eastAsia="微软雅黑"/>
                <w:b w:val="0"/>
                <w:i w:val="0"/>
                <w:color w:val="222222"/>
                <w:sz w:val="20"/>
              </w:rPr>
              <w:t xml:space="preserve">　　6. B（keep healthy）  7. C（spend time doing）  8. B（watch movies）  9. C（How do you spend…）  10. C（make us happy）。</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A  2. B  3. A  4. B  5. A（以实际录音为准）。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How many  2. Why is he late?  3. enjoy。</w:t>
            </w:r>
          </w:p>
        </w:tc>
      </w:tr>
    </w:tbl>
    <w:p>
      <w:pPr>
        <w:spacing w:before="0" w:after="40" w:line="312" w:lineRule="auto"/>
      </w:pPr>
    </w:p>
    <w:sectPr w:rsidR="00FC693F" w:rsidRPr="0006063C" w:rsidSect="00034616">
      <w:footerReference w:type="default" r:id="rId19"/>
      <w:footerReference w:type="first" r:id="rId20"/>
      <w:pgSz w:w="11906" w:h="16838"/>
      <w:pgMar w:top="1134" w:right="1247" w:bottom="1020"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任务型阅读 · 听力独白 · 第 13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任务型阅读 · 听力独白 · 第 13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祈使句 · 阅读 · 听力短对话 · 第 14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祈使句 · 阅读 · 听力短对话 · 第 14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特殊疑问句 · 完形 · 听力 · 第 15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特殊疑问句 · 完形 · 听力 · 第 15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