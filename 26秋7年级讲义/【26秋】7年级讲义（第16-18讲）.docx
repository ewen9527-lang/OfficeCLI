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rPr>
          <w:trHeight w:val="13891" w:hRule="atLeast"/>
        </w:trPr>
        <w:tc>
          <w:tcPr>
            <w:tcW w:type="dxa" w:w="9411"/>
            <w:shd w:val="clear" w:color="auto" w:fill="0E8C84"/>
          </w:tcPr>
          <w:p>
            <w:pPr>
              <w:spacing w:before="3400" w:after="0"/>
            </w:pPr>
            <w:r>
              <w:rPr>
                <w:rFonts w:ascii="Calibri" w:hAnsi="Calibri" w:eastAsia="微软雅黑"/>
                <w:b/>
                <w:i w:val="0"/>
                <w:color w:val="FFFFFF"/>
                <w:sz w:val="52"/>
              </w:rPr>
              <w:t>Lesson 16</w:t>
            </w:r>
          </w:p>
          <w:p>
            <w:pPr>
              <w:spacing w:before="40" w:after="280"/>
            </w:pPr>
            <w:r>
              <w:rPr>
                <w:rFonts w:ascii="Calibri" w:hAnsi="Calibri" w:eastAsia="微软雅黑"/>
                <w:b/>
                <w:i w:val="0"/>
                <w:color w:val="EAFBF8"/>
                <w:sz w:val="30"/>
              </w:rPr>
              <w:t>话题作文  +  补全对话  +  听力独白</w:t>
            </w:r>
          </w:p>
          <w:p>
            <w:pPr>
              <w:spacing w:after="120"/>
            </w:pPr>
            <w:r>
              <w:rPr>
                <w:rFonts w:ascii="Calibri" w:hAnsi="Calibri" w:eastAsia="微软雅黑"/>
                <w:b/>
                <w:i w:val="0"/>
                <w:color w:val="FFE6B0"/>
                <w:sz w:val="30"/>
              </w:rPr>
              <w:t xml:space="preserve">▣  </w:t>
            </w:r>
            <w:r>
              <w:rPr>
                <w:rFonts w:ascii="Calibri" w:hAnsi="Calibri" w:eastAsia="微软雅黑"/>
                <w:b/>
                <w:i w:val="0"/>
                <w:color w:val="FFFFFF"/>
                <w:sz w:val="32"/>
              </w:rPr>
              <w:t>Contents</w:t>
            </w:r>
          </w:p>
          <w:p>
            <w:pPr>
              <w:spacing w:after="60"/>
              <w:ind w:left="113"/>
            </w:pPr>
            <w:r>
              <w:rPr>
                <w:rFonts w:ascii="Calibri" w:hAnsi="Calibri" w:eastAsia="微软雅黑"/>
                <w:b/>
                <w:i w:val="0"/>
                <w:color w:val="FFE6B0"/>
                <w:sz w:val="23"/>
              </w:rPr>
              <w:t xml:space="preserve">Part 1    </w:t>
            </w:r>
            <w:r>
              <w:rPr>
                <w:rFonts w:ascii="Calibri" w:hAnsi="Calibri" w:eastAsia="微软雅黑"/>
                <w:b/>
                <w:i w:val="0"/>
                <w:color w:val="FFFFFF"/>
                <w:sz w:val="23"/>
              </w:rPr>
              <w:t>Writing — 话题作文（如何保持健康）</w:t>
            </w:r>
          </w:p>
          <w:p>
            <w:pPr>
              <w:spacing w:after="60"/>
              <w:ind w:left="113"/>
            </w:pPr>
            <w:r>
              <w:rPr>
                <w:rFonts w:ascii="Calibri" w:hAnsi="Calibri" w:eastAsia="微软雅黑"/>
                <w:b/>
                <w:i w:val="0"/>
                <w:color w:val="FFE6B0"/>
                <w:sz w:val="23"/>
              </w:rPr>
              <w:t xml:space="preserve">Part 2    </w:t>
            </w:r>
            <w:r>
              <w:rPr>
                <w:rFonts w:ascii="Calibri" w:hAnsi="Calibri" w:eastAsia="微软雅黑"/>
                <w:b/>
                <w:i w:val="0"/>
                <w:color w:val="FFFFFF"/>
                <w:sz w:val="23"/>
              </w:rPr>
              <w:t>Skills — 补全对话</w:t>
            </w:r>
          </w:p>
          <w:p>
            <w:pPr>
              <w:spacing w:after="60"/>
              <w:ind w:left="113"/>
            </w:pPr>
            <w:r>
              <w:rPr>
                <w:rFonts w:ascii="Calibri" w:hAnsi="Calibri" w:eastAsia="微软雅黑"/>
                <w:b/>
                <w:i w:val="0"/>
                <w:color w:val="FFE6B0"/>
                <w:sz w:val="23"/>
              </w:rPr>
              <w:t xml:space="preserve">Part 3    </w:t>
            </w:r>
            <w:r>
              <w:rPr>
                <w:rFonts w:ascii="Calibri" w:hAnsi="Calibri" w:eastAsia="微软雅黑"/>
                <w:b/>
                <w:i w:val="0"/>
                <w:color w:val="FFFFFF"/>
                <w:sz w:val="23"/>
              </w:rPr>
              <w:t>Listening — 听力独白</w:t>
            </w:r>
          </w:p>
          <w:p>
            <w:pPr>
              <w:spacing w:before="360"/>
              <w:jc w:val="right"/>
            </w:pPr>
            <w:r>
              <w:rPr>
                <w:rFonts w:ascii="Calibri" w:hAnsi="Calibri" w:eastAsia="微软雅黑"/>
                <w:b/>
                <w:i w:val="0"/>
                <w:color w:val="2FA89F"/>
                <w:sz w:val="240"/>
              </w:rPr>
              <w:t>16</w:t>
            </w:r>
          </w:p>
        </w:tc>
      </w:tr>
    </w:tbl>
    <w:p>
      <w:pPr>
        <w:sectPr>
          <w:footerReference w:type="default" r:id="rId9"/>
          <w:footerReference w:type="first" r:id="rId10"/>
          <w:pgSz w:w="11906" w:h="16838"/>
          <w:pgMar w:top="1134" w:right="1247" w:bottom="1020" w:left="1247" w:header="680" w:footer="567" w:gutter="0"/>
          <w:cols w:space="720"/>
          <w:titlePg/>
          <w:docGrid w:linePitch="360"/>
        </w:sectPr>
      </w:pP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1  Writing  </w:t>
            </w:r>
            <w:r>
              <w:rPr>
                <w:rFonts w:ascii="Calibri" w:hAnsi="Calibri" w:eastAsia="微软雅黑"/>
                <w:b/>
                <w:i w:val="0"/>
                <w:color w:val="FFE6B0"/>
                <w:sz w:val="26"/>
              </w:rPr>
              <w:t>— 话题作文（如何保持健康）</w:t>
            </w:r>
          </w:p>
        </w:tc>
      </w:tr>
    </w:tbl>
    <w:p>
      <w:pPr>
        <w:spacing w:before="40" w:after="40" w:line="312" w:lineRule="auto"/>
      </w:pP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D6F0ED"/>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审题</w:t>
            </w:r>
          </w:p>
          <w:p>
            <w:pPr>
              <w:spacing w:after="40" w:line="300" w:lineRule="auto"/>
            </w:pPr>
            <w:r>
              <w:rPr>
                <w:rFonts w:ascii="Calibri" w:hAnsi="Calibri" w:eastAsia="微软雅黑"/>
                <w:b/>
                <w:i w:val="0"/>
                <w:color w:val="222222"/>
                <w:sz w:val="20"/>
              </w:rPr>
              <w:t>【写作任务】</w:t>
            </w:r>
            <w:r>
              <w:rPr>
                <w:rFonts w:ascii="Calibri" w:hAnsi="Calibri" w:eastAsia="微软雅黑"/>
                <w:b w:val="0"/>
                <w:i w:val="0"/>
                <w:color w:val="222222"/>
                <w:sz w:val="20"/>
              </w:rPr>
              <w:t>请以 “How to Keep Healthy” 为题，谈谈如何保持健康，要点：</w:t>
            </w:r>
          </w:p>
          <w:p>
            <w:pPr>
              <w:spacing w:after="40" w:line="300" w:lineRule="auto"/>
            </w:pPr>
            <w:r>
              <w:rPr>
                <w:rFonts w:ascii="Calibri" w:hAnsi="Calibri" w:eastAsia="微软雅黑"/>
                <w:b w:val="0"/>
                <w:i w:val="0"/>
                <w:color w:val="222222"/>
                <w:sz w:val="20"/>
              </w:rPr>
              <w:t>① 健康饮食（多吃蔬果，少吃糖）；② 多运动；③ 早睡早起、规律作息。</w:t>
            </w:r>
          </w:p>
          <w:p>
            <w:pPr>
              <w:spacing w:after="40" w:line="300" w:lineRule="auto"/>
            </w:pPr>
            <w:r>
              <w:rPr>
                <w:rFonts w:ascii="Calibri" w:hAnsi="Calibri" w:eastAsia="微软雅黑"/>
                <w:b/>
                <w:i w:val="0"/>
                <w:color w:val="222222"/>
                <w:sz w:val="20"/>
              </w:rPr>
              <w:t>【中考真题改编】</w:t>
            </w:r>
            <w:r>
              <w:rPr>
                <w:rFonts w:ascii="Calibri" w:hAnsi="Calibri" w:eastAsia="微软雅黑"/>
                <w:b w:val="0"/>
                <w:i w:val="0"/>
                <w:color w:val="222222"/>
                <w:sz w:val="20"/>
              </w:rPr>
              <w:t>词数 80 左右，可适当发挥。</w:t>
            </w:r>
          </w:p>
        </w:tc>
      </w:tr>
    </w:tbl>
    <w:p>
      <w:pPr>
        <w:spacing w:before="0" w:after="40" w:line="312" w:lineRule="auto"/>
      </w:pP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第一步 · 审题（人称 / 时态 / 文体）</w:t>
      </w:r>
    </w:p>
    <w:tbl>
      <w:tblPr>
        <w:tblW w:type="auto" w:w="0"/>
        <w:jc w:val="center"/>
        <w:tblBorders>
          <w:top w:val="single" w:sz="6" w:space="0" w:color="C9E5E1"/>
          <w:left w:val="single" w:sz="6" w:space="0" w:color="C9E5E1"/>
          <w:bottom w:val="single" w:sz="6" w:space="0" w:color="C9E5E1"/>
          <w:right w:val="single" w:sz="6" w:space="0" w:color="C9E5E1"/>
          <w:insideH w:val="single" w:sz="6" w:space="0" w:color="C9E5E1"/>
          <w:insideV w:val="single" w:sz="6" w:space="0" w:color="C9E5E1"/>
        </w:tblBorders>
        <w:tblLayout w:type="fixed"/>
        <w:tblLook w:firstColumn="1" w:firstRow="1" w:lastColumn="0" w:lastRow="0" w:noHBand="0" w:noVBand="1" w:val="04A0"/>
      </w:tblPr>
      <w:tblGrid>
        <w:gridCol w:w="4706"/>
        <w:gridCol w:w="4706"/>
      </w:tblGrid>
      <w:tr>
        <w:tc>
          <w:tcPr>
            <w:tcW w:type="dxa" w:w="1701"/>
            <w:shd w:val="clear" w:color="auto" w:fill="0E8C84"/>
            <w:vAlign w:val="center"/>
          </w:tcPr>
          <w:p>
            <w:pPr>
              <w:spacing w:after="20" w:before="20"/>
              <w:jc w:val="center"/>
            </w:pPr>
            <w:r>
              <w:rPr>
                <w:rFonts w:ascii="Calibri" w:hAnsi="Calibri" w:eastAsia="微软雅黑"/>
                <w:b/>
                <w:i w:val="0"/>
                <w:color w:val="FFFFFF"/>
                <w:sz w:val="20"/>
              </w:rPr>
              <w:t>要素</w:t>
            </w:r>
          </w:p>
        </w:tc>
        <w:tc>
          <w:tcPr>
            <w:tcW w:type="dxa" w:w="7710"/>
            <w:shd w:val="clear" w:color="auto" w:fill="0E8C84"/>
            <w:vAlign w:val="center"/>
          </w:tcPr>
          <w:p>
            <w:pPr>
              <w:spacing w:after="20" w:before="20"/>
              <w:jc w:val="center"/>
            </w:pPr>
            <w:r>
              <w:rPr>
                <w:rFonts w:ascii="Calibri" w:hAnsi="Calibri" w:eastAsia="微软雅黑"/>
                <w:b/>
                <w:i w:val="0"/>
                <w:color w:val="FFFFFF"/>
                <w:sz w:val="20"/>
              </w:rPr>
              <w:t>本文要求</w:t>
            </w:r>
          </w:p>
        </w:tc>
      </w:tr>
      <w:tr>
        <w:tc>
          <w:tcPr>
            <w:tcW w:type="dxa" w:w="1701"/>
            <w:shd w:val="clear" w:color="auto" w:fill="D6F0ED"/>
            <w:vAlign w:val="center"/>
          </w:tcPr>
          <w:p>
            <w:pPr>
              <w:spacing w:after="20" w:before="20"/>
              <w:jc w:val="left"/>
            </w:pPr>
            <w:r>
              <w:rPr>
                <w:rFonts w:ascii="Calibri" w:hAnsi="Calibri" w:eastAsia="微软雅黑"/>
                <w:b/>
                <w:i w:val="0"/>
                <w:color w:val="222222"/>
                <w:sz w:val="19"/>
              </w:rPr>
              <w:t>人称</w:t>
            </w:r>
          </w:p>
        </w:tc>
        <w:tc>
          <w:tcPr>
            <w:tcW w:type="dxa" w:w="7710"/>
            <w:vAlign w:val="center"/>
          </w:tcPr>
          <w:p>
            <w:pPr>
              <w:spacing w:after="20" w:before="20"/>
              <w:jc w:val="left"/>
            </w:pPr>
            <w:r>
              <w:rPr>
                <w:rFonts w:ascii="Calibri" w:hAnsi="Calibri" w:eastAsia="微软雅黑"/>
                <w:b w:val="0"/>
                <w:i w:val="0"/>
                <w:color w:val="222222"/>
                <w:sz w:val="19"/>
              </w:rPr>
              <w:t>第二人称 you / 泛指 we</w:t>
            </w:r>
          </w:p>
        </w:tc>
      </w:tr>
      <w:tr>
        <w:tc>
          <w:tcPr>
            <w:tcW w:type="dxa" w:w="1701"/>
            <w:shd w:val="clear" w:color="auto" w:fill="D6F0ED"/>
            <w:vAlign w:val="center"/>
          </w:tcPr>
          <w:p>
            <w:pPr>
              <w:spacing w:after="20" w:before="20"/>
              <w:jc w:val="left"/>
            </w:pPr>
            <w:r>
              <w:rPr>
                <w:rFonts w:ascii="Calibri" w:hAnsi="Calibri" w:eastAsia="微软雅黑"/>
                <w:b/>
                <w:i w:val="0"/>
                <w:color w:val="222222"/>
                <w:sz w:val="19"/>
              </w:rPr>
              <w:t>时态</w:t>
            </w:r>
          </w:p>
        </w:tc>
        <w:tc>
          <w:tcPr>
            <w:tcW w:type="dxa" w:w="7710"/>
            <w:shd w:val="clear" w:color="auto" w:fill="EAF7F5"/>
            <w:vAlign w:val="center"/>
          </w:tcPr>
          <w:p>
            <w:pPr>
              <w:spacing w:after="20" w:before="20"/>
              <w:jc w:val="left"/>
            </w:pPr>
            <w:r>
              <w:rPr>
                <w:rFonts w:ascii="Calibri" w:hAnsi="Calibri" w:eastAsia="微软雅黑"/>
                <w:b w:val="0"/>
                <w:i w:val="0"/>
                <w:color w:val="222222"/>
                <w:sz w:val="19"/>
              </w:rPr>
              <w:t>一般现在时（含祈使句给建议）</w:t>
            </w:r>
          </w:p>
        </w:tc>
      </w:tr>
      <w:tr>
        <w:tc>
          <w:tcPr>
            <w:tcW w:type="dxa" w:w="1701"/>
            <w:shd w:val="clear" w:color="auto" w:fill="D6F0ED"/>
            <w:vAlign w:val="center"/>
          </w:tcPr>
          <w:p>
            <w:pPr>
              <w:spacing w:after="20" w:before="20"/>
              <w:jc w:val="left"/>
            </w:pPr>
            <w:r>
              <w:rPr>
                <w:rFonts w:ascii="Calibri" w:hAnsi="Calibri" w:eastAsia="微软雅黑"/>
                <w:b/>
                <w:i w:val="0"/>
                <w:color w:val="222222"/>
                <w:sz w:val="19"/>
              </w:rPr>
              <w:t>要点</w:t>
            </w:r>
          </w:p>
        </w:tc>
        <w:tc>
          <w:tcPr>
            <w:tcW w:type="dxa" w:w="7710"/>
            <w:vAlign w:val="center"/>
          </w:tcPr>
          <w:p>
            <w:pPr>
              <w:spacing w:after="20" w:before="20"/>
              <w:jc w:val="left"/>
            </w:pPr>
            <w:r>
              <w:rPr>
                <w:rFonts w:ascii="Calibri" w:hAnsi="Calibri" w:eastAsia="微软雅黑"/>
                <w:b w:val="0"/>
                <w:i w:val="0"/>
                <w:color w:val="222222"/>
                <w:sz w:val="19"/>
              </w:rPr>
              <w:t>饮食 + 运动 + 作息（条理清晰，分点表达）</w:t>
            </w:r>
          </w:p>
        </w:tc>
      </w:tr>
    </w:tbl>
    <w:p>
      <w:pPr>
        <w:spacing w:before="0" w:after="60" w:line="312" w:lineRule="auto"/>
      </w:pP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第二步 · 分段写作（成句 → 升级）</w:t>
      </w:r>
    </w:p>
    <w:p>
      <w:pPr>
        <w:spacing w:before="0" w:after="60" w:line="312" w:lineRule="auto"/>
      </w:pPr>
      <w:r>
        <w:rPr>
          <w:rFonts w:ascii="Calibri" w:hAnsi="Calibri" w:eastAsia="微软雅黑"/>
          <w:b/>
          <w:i w:val="0"/>
          <w:color w:val="F08A24"/>
          <w:sz w:val="21"/>
        </w:rPr>
        <w:t>① 保持健康</w:t>
      </w:r>
      <w:r>
        <w:rPr>
          <w:rFonts w:ascii="Calibri" w:hAnsi="Calibri" w:eastAsia="微软雅黑"/>
          <w:b w:val="0"/>
          <w:i w:val="0"/>
          <w:color w:val="222222"/>
          <w:sz w:val="21"/>
        </w:rPr>
        <w:t>：</w:t>
      </w:r>
      <w:r>
        <w:rPr>
          <w:rFonts w:ascii="Calibri" w:hAnsi="Calibri" w:eastAsia="微软雅黑"/>
          <w:b w:val="0"/>
          <w:i w:val="0"/>
          <w:color w:val="222222"/>
          <w:sz w:val="21"/>
        </w:rPr>
        <w:t>keep / stay healthy</w:t>
      </w:r>
      <w:r>
        <w:rPr>
          <w:rFonts w:ascii="Calibri" w:hAnsi="Calibri" w:eastAsia="微软雅黑"/>
          <w:b w:val="0"/>
          <w:i w:val="0"/>
          <w:color w:val="222222"/>
          <w:sz w:val="21"/>
        </w:rPr>
        <w:t>；</w:t>
      </w:r>
      <w:r>
        <w:rPr>
          <w:rFonts w:ascii="Calibri" w:hAnsi="Calibri" w:eastAsia="微软雅黑"/>
          <w:b/>
          <w:i w:val="0"/>
          <w:color w:val="F08A24"/>
          <w:sz w:val="21"/>
        </w:rPr>
        <w:t>② 健康饮食</w:t>
      </w:r>
      <w:r>
        <w:rPr>
          <w:rFonts w:ascii="Calibri" w:hAnsi="Calibri" w:eastAsia="微软雅黑"/>
          <w:b w:val="0"/>
          <w:i w:val="0"/>
          <w:color w:val="222222"/>
          <w:sz w:val="21"/>
        </w:rPr>
        <w:t>：</w:t>
      </w:r>
      <w:r>
        <w:rPr>
          <w:rFonts w:ascii="Calibri" w:hAnsi="Calibri" w:eastAsia="微软雅黑"/>
          <w:b w:val="0"/>
          <w:i w:val="0"/>
          <w:color w:val="222222"/>
          <w:sz w:val="21"/>
        </w:rPr>
        <w:t>eat healthily / have a healthy diet</w:t>
      </w:r>
      <w:r>
        <w:rPr>
          <w:rFonts w:ascii="Calibri" w:hAnsi="Calibri" w:eastAsia="微软雅黑"/>
          <w:b w:val="0"/>
          <w:i w:val="0"/>
          <w:color w:val="222222"/>
          <w:sz w:val="21"/>
        </w:rPr>
        <w:t>；</w:t>
      </w:r>
      <w:r>
        <w:rPr>
          <w:rFonts w:ascii="Calibri" w:hAnsi="Calibri" w:eastAsia="微软雅黑"/>
          <w:b/>
          <w:i w:val="0"/>
          <w:color w:val="F08A24"/>
          <w:sz w:val="21"/>
        </w:rPr>
        <w:t>③ 多运动</w:t>
      </w:r>
      <w:r>
        <w:rPr>
          <w:rFonts w:ascii="Calibri" w:hAnsi="Calibri" w:eastAsia="微软雅黑"/>
          <w:b w:val="0"/>
          <w:i w:val="0"/>
          <w:color w:val="222222"/>
          <w:sz w:val="21"/>
        </w:rPr>
        <w:t>：</w:t>
      </w:r>
      <w:r>
        <w:rPr>
          <w:rFonts w:ascii="Calibri" w:hAnsi="Calibri" w:eastAsia="微软雅黑"/>
          <w:b w:val="0"/>
          <w:i w:val="0"/>
          <w:color w:val="222222"/>
          <w:sz w:val="21"/>
        </w:rPr>
        <w:t>do more exercise</w:t>
      </w:r>
    </w:p>
    <w:p>
      <w:pPr>
        <w:spacing w:before="0" w:after="60" w:line="312" w:lineRule="auto"/>
      </w:pPr>
      <w:r>
        <w:rPr>
          <w:rFonts w:ascii="Calibri" w:hAnsi="Calibri" w:eastAsia="微软雅黑"/>
          <w:b/>
          <w:i w:val="0"/>
          <w:color w:val="F08A24"/>
          <w:sz w:val="21"/>
        </w:rPr>
        <w:t>④ 早睡早起</w:t>
      </w:r>
      <w:r>
        <w:rPr>
          <w:rFonts w:ascii="Calibri" w:hAnsi="Calibri" w:eastAsia="微软雅黑"/>
          <w:b w:val="0"/>
          <w:i w:val="0"/>
          <w:color w:val="222222"/>
          <w:sz w:val="21"/>
        </w:rPr>
        <w:t>：</w:t>
      </w:r>
      <w:r>
        <w:rPr>
          <w:rFonts w:ascii="Calibri" w:hAnsi="Calibri" w:eastAsia="微软雅黑"/>
          <w:b w:val="0"/>
          <w:i w:val="0"/>
          <w:color w:val="222222"/>
          <w:sz w:val="21"/>
        </w:rPr>
        <w:t>go to bed early and get up early</w:t>
      </w:r>
      <w:r>
        <w:rPr>
          <w:rFonts w:ascii="Calibri" w:hAnsi="Calibri" w:eastAsia="微软雅黑"/>
          <w:b w:val="0"/>
          <w:i w:val="0"/>
          <w:color w:val="222222"/>
          <w:sz w:val="21"/>
        </w:rPr>
        <w:t>；</w:t>
      </w:r>
      <w:r>
        <w:rPr>
          <w:rFonts w:ascii="Calibri" w:hAnsi="Calibri" w:eastAsia="微软雅黑"/>
          <w:b/>
          <w:i w:val="0"/>
          <w:color w:val="F08A24"/>
          <w:sz w:val="21"/>
        </w:rPr>
        <w:t>⑤ 给建议</w:t>
      </w:r>
      <w:r>
        <w:rPr>
          <w:rFonts w:ascii="Calibri" w:hAnsi="Calibri" w:eastAsia="微软雅黑"/>
          <w:b w:val="0"/>
          <w:i w:val="0"/>
          <w:color w:val="222222"/>
          <w:sz w:val="21"/>
        </w:rPr>
        <w:t>：</w:t>
      </w:r>
      <w:r>
        <w:rPr>
          <w:rFonts w:ascii="Calibri" w:hAnsi="Calibri" w:eastAsia="微软雅黑"/>
          <w:b w:val="0"/>
          <w:i w:val="0"/>
          <w:color w:val="222222"/>
          <w:sz w:val="21"/>
        </w:rPr>
        <w:t>You should… / Don't…（祈使句）</w:t>
      </w:r>
    </w:p>
    <w:tbl>
      <w:tblPr>
        <w:tblW w:type="auto" w:w="0"/>
        <w:tblBorders>
          <w:top w:val="single" w:sz="12" w:space="0" w:color="F6B35C"/>
          <w:left w:val="single" w:sz="12" w:space="0" w:color="F6B35C"/>
          <w:bottom w:val="single" w:sz="12" w:space="0" w:color="F6B35C"/>
          <w:right w:val="single" w:sz="12" w:space="0" w:color="F6B35C"/>
          <w:insideH w:val="single" w:sz="12" w:space="0" w:color="F6B35C"/>
          <w:insideV w:val="single" w:sz="12" w:space="0" w:color="F6B35C"/>
        </w:tblBorders>
        <w:tblLayout w:type="fixed"/>
        <w:tblLook w:firstColumn="1" w:firstRow="1" w:lastColumn="0" w:lastRow="0" w:noHBand="0" w:noVBand="1" w:val="04A0"/>
      </w:tblPr>
      <w:tblGrid>
        <w:gridCol w:w="9412"/>
      </w:tblGrid>
      <w:tr>
        <w:tc>
          <w:tcPr>
            <w:tcW w:type="dxa" w:w="9411"/>
            <w:shd w:val="clear" w:color="auto" w:fill="FFF3E2"/>
          </w:tcPr>
          <w:p>
            <w:pPr>
              <w:spacing w:after="40"/>
            </w:pPr>
            <w:r>
              <w:rPr>
                <w:rFonts w:ascii="Calibri" w:hAnsi="Calibri" w:eastAsia="微软雅黑"/>
                <w:b/>
                <w:i w:val="0"/>
                <w:color w:val="F08A24"/>
                <w:sz w:val="22"/>
              </w:rPr>
              <w:t xml:space="preserve">💡 </w:t>
            </w:r>
            <w:r>
              <w:rPr>
                <w:rFonts w:ascii="Calibri" w:hAnsi="Calibri" w:eastAsia="微软雅黑"/>
                <w:b/>
                <w:i w:val="0"/>
                <w:color w:val="F08A24"/>
                <w:sz w:val="22"/>
              </w:rPr>
              <w:t>满分句型 · 提分点</w:t>
            </w:r>
          </w:p>
          <w:p>
            <w:pPr>
              <w:spacing w:after="40" w:line="300" w:lineRule="auto"/>
            </w:pPr>
            <w:r>
              <w:rPr>
                <w:rFonts w:ascii="Calibri" w:hAnsi="Calibri" w:eastAsia="微软雅黑"/>
                <w:b/>
                <w:i w:val="0"/>
                <w:color w:val="222222"/>
                <w:sz w:val="20"/>
              </w:rPr>
              <w:t>[亮点短语]</w:t>
            </w:r>
            <w:r>
              <w:rPr>
                <w:rFonts w:ascii="Calibri" w:hAnsi="Calibri" w:eastAsia="微软雅黑"/>
                <w:b w:val="0"/>
                <w:i w:val="0"/>
                <w:color w:val="222222"/>
                <w:sz w:val="20"/>
              </w:rPr>
              <w:t>keep healthy · a healthy diet · do exercise · go to bed early · It's important to do</w:t>
            </w:r>
          </w:p>
          <w:p>
            <w:pPr>
              <w:spacing w:after="40" w:line="300" w:lineRule="auto"/>
            </w:pPr>
            <w:r>
              <w:rPr>
                <w:rFonts w:ascii="Calibri" w:hAnsi="Calibri" w:eastAsia="微软雅黑"/>
                <w:b/>
                <w:i w:val="0"/>
                <w:color w:val="222222"/>
                <w:sz w:val="20"/>
              </w:rPr>
              <w:t>[高分句型]</w:t>
            </w:r>
            <w:r>
              <w:rPr>
                <w:rFonts w:ascii="Times New Roman" w:hAnsi="Times New Roman" w:eastAsia="微软雅黑"/>
                <w:b w:val="0"/>
                <w:i w:val="0"/>
                <w:color w:val="222222"/>
                <w:sz w:val="20"/>
              </w:rPr>
              <w:t>Eat more fruit and vegetables, and you will keep healthy.（祈使句 + and）</w:t>
            </w:r>
          </w:p>
        </w:tc>
      </w:tr>
    </w:tbl>
    <w:p>
      <w:pPr>
        <w:spacing w:before="0" w:after="40" w:line="312" w:lineRule="auto"/>
      </w:pPr>
    </w:p>
    <w:p>
      <w:pPr>
        <w:spacing w:before="0" w:after="40" w:line="312" w:lineRule="auto"/>
      </w:pPr>
      <w:r>
        <w:rPr>
          <w:rFonts w:ascii="Calibri" w:hAnsi="Calibri" w:eastAsia="微软雅黑"/>
          <w:b/>
          <w:i w:val="0"/>
          <w:color w:val="0E8C84"/>
          <w:sz w:val="21"/>
        </w:rPr>
        <w:t>范文  How to Keep Healthy</w:t>
      </w:r>
    </w:p>
    <w:p>
      <w:pPr>
        <w:spacing w:before="0" w:after="60" w:line="324" w:lineRule="auto"/>
        <w:ind w:firstLine="340"/>
      </w:pPr>
      <w:r>
        <w:rPr>
          <w:rFonts w:ascii="Times New Roman" w:hAnsi="Times New Roman" w:eastAsia="微软雅黑"/>
          <w:b w:val="0"/>
          <w:i w:val="0"/>
          <w:color w:val="222222"/>
          <w:sz w:val="21"/>
        </w:rPr>
        <w:t>Health is very important for everyone. So how can we keep healthy? Here is some advice.</w:t>
      </w:r>
    </w:p>
    <w:p>
      <w:pPr>
        <w:spacing w:before="0" w:after="60" w:line="324" w:lineRule="auto"/>
        <w:ind w:firstLine="340"/>
      </w:pPr>
      <w:r>
        <w:rPr>
          <w:rFonts w:ascii="Times New Roman" w:hAnsi="Times New Roman" w:eastAsia="微软雅黑"/>
          <w:b w:val="0"/>
          <w:i w:val="0"/>
          <w:color w:val="222222"/>
          <w:sz w:val="21"/>
        </w:rPr>
        <w:t>First, we should have a healthy diet. Eat more fruit and vegetables, and don't eat too much sugar or junk food. Second, do more exercise. Playing sports such as running and swimming can make us strong. Third, it is important to have a good routine. Go to bed early and get up early, and don't stay up late. A good rest gives us enough energy for study.</w:t>
      </w:r>
    </w:p>
    <w:p>
      <w:pPr>
        <w:spacing w:before="0" w:after="60" w:line="324" w:lineRule="auto"/>
        <w:ind w:firstLine="340"/>
      </w:pPr>
      <w:r>
        <w:rPr>
          <w:rFonts w:ascii="Times New Roman" w:hAnsi="Times New Roman" w:eastAsia="微软雅黑"/>
          <w:b w:val="0"/>
          <w:i w:val="0"/>
          <w:color w:val="222222"/>
          <w:sz w:val="21"/>
        </w:rPr>
        <w:t>If we keep these good habits, we will stay healthy and happy. Remember: health is the greatest wealth!</w:t>
      </w: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2  Skills  </w:t>
            </w:r>
            <w:r>
              <w:rPr>
                <w:rFonts w:ascii="Calibri" w:hAnsi="Calibri" w:eastAsia="微软雅黑"/>
                <w:b/>
                <w:i w:val="0"/>
                <w:color w:val="FFE6B0"/>
                <w:sz w:val="26"/>
              </w:rPr>
              <w:t>— 补全对话</w:t>
            </w:r>
          </w:p>
        </w:tc>
      </w:tr>
    </w:tbl>
    <w:p>
      <w:pPr>
        <w:spacing w:before="40" w:after="40" w:line="312" w:lineRule="auto"/>
      </w:pP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D6F0ED"/>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补全对话 · 四步法</w:t>
            </w:r>
          </w:p>
          <w:p>
            <w:pPr>
              <w:spacing w:after="40" w:line="300" w:lineRule="auto"/>
            </w:pPr>
            <w:r>
              <w:rPr>
                <w:rFonts w:ascii="Calibri" w:hAnsi="Calibri" w:eastAsia="微软雅黑"/>
                <w:b w:val="0"/>
                <w:i w:val="0"/>
                <w:color w:val="222222"/>
                <w:sz w:val="20"/>
              </w:rPr>
              <w:t>① 先读全文，明确</w:t>
            </w:r>
            <w:r>
              <w:rPr>
                <w:rFonts w:ascii="Calibri" w:hAnsi="Calibri" w:eastAsia="微软雅黑"/>
                <w:b/>
                <w:i w:val="0"/>
                <w:color w:val="F08A24"/>
                <w:sz w:val="20"/>
              </w:rPr>
              <w:t>话题与场景</w:t>
            </w:r>
            <w:r>
              <w:rPr>
                <w:rFonts w:ascii="Calibri" w:hAnsi="Calibri" w:eastAsia="微软雅黑"/>
                <w:b w:val="0"/>
                <w:i w:val="0"/>
                <w:color w:val="222222"/>
                <w:sz w:val="20"/>
              </w:rPr>
              <w:t>；② 看</w:t>
            </w:r>
            <w:r>
              <w:rPr>
                <w:rFonts w:ascii="Calibri" w:hAnsi="Calibri" w:eastAsia="微软雅黑"/>
                <w:b/>
                <w:i w:val="0"/>
                <w:color w:val="D24726"/>
                <w:sz w:val="20"/>
              </w:rPr>
              <w:t>空格前后句</w:t>
            </w:r>
            <w:r>
              <w:rPr>
                <w:rFonts w:ascii="Calibri" w:hAnsi="Calibri" w:eastAsia="微软雅黑"/>
                <w:b w:val="0"/>
                <w:i w:val="0"/>
                <w:color w:val="222222"/>
                <w:sz w:val="20"/>
              </w:rPr>
              <w:t>（尤其问句 / 答语）定句意；</w:t>
            </w:r>
            <w:r>
              <w:rPr>
                <w:rFonts w:ascii="Calibri" w:hAnsi="Calibri" w:eastAsia="微软雅黑"/>
                <w:b w:val="0"/>
                <w:i w:val="0"/>
                <w:color w:val="222222"/>
                <w:sz w:val="20"/>
              </w:rPr>
              <w:t>③ 注意</w:t>
            </w:r>
            <w:r>
              <w:rPr>
                <w:rFonts w:ascii="Calibri" w:hAnsi="Calibri" w:eastAsia="微软雅黑"/>
                <w:b/>
                <w:i w:val="0"/>
                <w:color w:val="D24726"/>
                <w:sz w:val="20"/>
              </w:rPr>
              <w:t>疑问词、时态、礼貌用语</w:t>
            </w:r>
            <w:r>
              <w:rPr>
                <w:rFonts w:ascii="Calibri" w:hAnsi="Calibri" w:eastAsia="微软雅黑"/>
                <w:b w:val="0"/>
                <w:i w:val="0"/>
                <w:color w:val="222222"/>
                <w:sz w:val="20"/>
              </w:rPr>
              <w:t>；④ 代回通读检验。</w:t>
            </w:r>
          </w:p>
        </w:tc>
      </w:tr>
    </w:tbl>
    <w:p>
      <w:pPr>
        <w:spacing w:before="0" w:after="40" w:line="312" w:lineRule="auto"/>
      </w:pPr>
    </w:p>
    <w:p>
      <w:pPr>
        <w:spacing w:before="0" w:after="60" w:line="312" w:lineRule="auto"/>
      </w:pPr>
      <w:r>
        <w:rPr>
          <w:rFonts w:ascii="Calibri" w:hAnsi="Calibri" w:eastAsia="微软雅黑"/>
          <w:b/>
          <w:i w:val="0"/>
          <w:color w:val="222222"/>
          <w:sz w:val="21"/>
        </w:rPr>
        <w:t>根据对话内容，在每个空白处填入一个适当的句子，使对话完整、通顺：</w:t>
      </w:r>
    </w:p>
    <w:p>
      <w:pPr>
        <w:spacing w:before="0" w:after="60" w:line="324" w:lineRule="auto"/>
        <w:ind w:firstLine="340"/>
      </w:pPr>
      <w:r>
        <w:rPr>
          <w:rFonts w:ascii="Times New Roman" w:hAnsi="Times New Roman" w:eastAsia="微软雅黑"/>
          <w:b w:val="0"/>
          <w:i w:val="0"/>
          <w:color w:val="222222"/>
          <w:sz w:val="21"/>
        </w:rPr>
        <w:t>A: You look a little tired, Mike. (1) ______?</w:t>
      </w:r>
    </w:p>
    <w:p>
      <w:pPr>
        <w:spacing w:before="0" w:after="60" w:line="324" w:lineRule="auto"/>
        <w:ind w:firstLine="340"/>
      </w:pPr>
      <w:r>
        <w:rPr>
          <w:rFonts w:ascii="Times New Roman" w:hAnsi="Times New Roman" w:eastAsia="微软雅黑"/>
          <w:b w:val="0"/>
          <w:i w:val="0"/>
          <w:color w:val="222222"/>
          <w:sz w:val="21"/>
        </w:rPr>
        <w:t>B: I didn't sleep well last night. I often stay up late.</w:t>
      </w:r>
    </w:p>
    <w:p>
      <w:pPr>
        <w:spacing w:before="0" w:after="60" w:line="324" w:lineRule="auto"/>
        <w:ind w:firstLine="340"/>
      </w:pPr>
      <w:r>
        <w:rPr>
          <w:rFonts w:ascii="Times New Roman" w:hAnsi="Times New Roman" w:eastAsia="微软雅黑"/>
          <w:b w:val="0"/>
          <w:i w:val="0"/>
          <w:color w:val="222222"/>
          <w:sz w:val="21"/>
        </w:rPr>
        <w:t>A: That's not a good habit. (2) ______?</w:t>
      </w:r>
    </w:p>
    <w:p>
      <w:pPr>
        <w:spacing w:before="0" w:after="60" w:line="324" w:lineRule="auto"/>
        <w:ind w:firstLine="340"/>
      </w:pPr>
      <w:r>
        <w:rPr>
          <w:rFonts w:ascii="Times New Roman" w:hAnsi="Times New Roman" w:eastAsia="微软雅黑"/>
          <w:b w:val="0"/>
          <w:i w:val="0"/>
          <w:color w:val="222222"/>
          <w:sz w:val="21"/>
        </w:rPr>
        <w:t>B: I usually go to bed at about twelve o'clock.</w:t>
      </w:r>
    </w:p>
    <w:p>
      <w:pPr>
        <w:spacing w:before="0" w:after="60" w:line="324" w:lineRule="auto"/>
        <w:ind w:firstLine="340"/>
      </w:pPr>
      <w:r>
        <w:rPr>
          <w:rFonts w:ascii="Times New Roman" w:hAnsi="Times New Roman" w:eastAsia="微软雅黑"/>
          <w:b w:val="0"/>
          <w:i w:val="0"/>
          <w:color w:val="222222"/>
          <w:sz w:val="21"/>
        </w:rPr>
        <w:t>A: That's too late! You should go to bed earlier. (3) ______?</w:t>
      </w:r>
    </w:p>
    <w:p>
      <w:pPr>
        <w:spacing w:before="0" w:after="60" w:line="324" w:lineRule="auto"/>
        <w:ind w:firstLine="340"/>
      </w:pPr>
      <w:r>
        <w:rPr>
          <w:rFonts w:ascii="Times New Roman" w:hAnsi="Times New Roman" w:eastAsia="微软雅黑"/>
          <w:b w:val="0"/>
          <w:i w:val="0"/>
          <w:color w:val="222222"/>
          <w:sz w:val="21"/>
        </w:rPr>
        <w:t>B: I know. But I have too much homework to do.</w:t>
      </w:r>
    </w:p>
    <w:p>
      <w:pPr>
        <w:spacing w:before="0" w:after="60" w:line="324" w:lineRule="auto"/>
        <w:ind w:firstLine="340"/>
      </w:pPr>
      <w:r>
        <w:rPr>
          <w:rFonts w:ascii="Times New Roman" w:hAnsi="Times New Roman" w:eastAsia="微软雅黑"/>
          <w:b w:val="0"/>
          <w:i w:val="0"/>
          <w:color w:val="222222"/>
          <w:sz w:val="21"/>
        </w:rPr>
        <w:t>A: Maybe you can make a plan and use your time better. (4) ______?</w:t>
      </w:r>
    </w:p>
    <w:p>
      <w:pPr>
        <w:spacing w:before="0" w:after="60" w:line="324" w:lineRule="auto"/>
        <w:ind w:firstLine="340"/>
      </w:pPr>
      <w:r>
        <w:rPr>
          <w:rFonts w:ascii="Times New Roman" w:hAnsi="Times New Roman" w:eastAsia="微软雅黑"/>
          <w:b w:val="0"/>
          <w:i w:val="0"/>
          <w:color w:val="222222"/>
          <w:sz w:val="21"/>
        </w:rPr>
        <w:t>B: That's a good idea. I will try. Thank you for your advice.</w:t>
      </w:r>
    </w:p>
    <w:p>
      <w:pPr>
        <w:spacing w:before="0" w:after="60" w:line="324" w:lineRule="auto"/>
        <w:ind w:firstLine="340"/>
      </w:pPr>
      <w:r>
        <w:rPr>
          <w:rFonts w:ascii="Times New Roman" w:hAnsi="Times New Roman" w:eastAsia="微软雅黑"/>
          <w:b w:val="0"/>
          <w:i w:val="0"/>
          <w:color w:val="222222"/>
          <w:sz w:val="21"/>
        </w:rPr>
        <w:t>A: (5) ______. I hope you can keep healthy.</w:t>
      </w: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EAF7F5"/>
          </w:tcPr>
          <w:p>
            <w:pPr>
              <w:spacing w:after="40" w:line="300" w:lineRule="auto"/>
            </w:pPr>
            <w:r>
              <w:rPr>
                <w:rFonts w:ascii="Calibri" w:hAnsi="Calibri" w:eastAsia="微软雅黑"/>
                <w:b/>
                <w:i w:val="0"/>
                <w:color w:val="222222"/>
                <w:sz w:val="20"/>
              </w:rPr>
              <w:t>选项参考（多余一项）：</w:t>
            </w:r>
          </w:p>
          <w:p>
            <w:pPr>
              <w:spacing w:after="40" w:line="300" w:lineRule="auto"/>
            </w:pPr>
            <w:r>
              <w:rPr>
                <w:rFonts w:ascii="Calibri" w:hAnsi="Calibri" w:eastAsia="微软雅黑"/>
                <w:b w:val="0"/>
                <w:i w:val="0"/>
                <w:color w:val="222222"/>
                <w:sz w:val="20"/>
              </w:rPr>
              <w:t>A. When do you usually go to bed?  B. What's the matter / wrong with you?</w:t>
            </w:r>
          </w:p>
          <w:p>
            <w:pPr>
              <w:spacing w:after="40" w:line="300" w:lineRule="auto"/>
            </w:pPr>
            <w:r>
              <w:rPr>
                <w:rFonts w:ascii="Calibri" w:hAnsi="Calibri" w:eastAsia="微软雅黑"/>
                <w:b w:val="0"/>
                <w:i w:val="0"/>
                <w:color w:val="222222"/>
                <w:sz w:val="20"/>
              </w:rPr>
              <w:t>C. You're welcome.  D. Why don't you go to bed earlier?  E. How about making a study plan?</w:t>
            </w:r>
          </w:p>
        </w:tc>
      </w:tr>
    </w:tbl>
    <w:p>
      <w:pPr>
        <w:spacing w:before="0" w:after="40" w:line="312" w:lineRule="auto"/>
      </w:pP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3  Listening  </w:t>
            </w:r>
            <w:r>
              <w:rPr>
                <w:rFonts w:ascii="Calibri" w:hAnsi="Calibri" w:eastAsia="微软雅黑"/>
                <w:b/>
                <w:i w:val="0"/>
                <w:color w:val="FFE6B0"/>
                <w:sz w:val="26"/>
              </w:rPr>
              <w:t>— 听力独白</w:t>
            </w:r>
          </w:p>
        </w:tc>
      </w:tr>
    </w:tbl>
    <w:p>
      <w:pPr>
        <w:spacing w:before="40" w:after="40" w:line="312" w:lineRule="auto"/>
      </w:pP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D6F0ED"/>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听力独白 · 抢分技巧</w:t>
            </w:r>
          </w:p>
          <w:p>
            <w:pPr>
              <w:spacing w:after="40" w:line="300" w:lineRule="auto"/>
            </w:pPr>
            <w:r>
              <w:rPr>
                <w:rFonts w:ascii="Calibri" w:hAnsi="Calibri" w:eastAsia="微软雅黑"/>
                <w:b w:val="0"/>
                <w:i w:val="0"/>
                <w:color w:val="222222"/>
                <w:sz w:val="20"/>
              </w:rPr>
              <w:t xml:space="preserve">① 独白多为建议 / 介绍，听前浏览题干；② 按题序定位 </w:t>
            </w:r>
            <w:r>
              <w:rPr>
                <w:rFonts w:ascii="Calibri" w:hAnsi="Calibri" w:eastAsia="微软雅黑"/>
                <w:b/>
                <w:i w:val="0"/>
                <w:color w:val="D24726"/>
                <w:sz w:val="20"/>
              </w:rPr>
              <w:t>建议、习惯、原因</w:t>
            </w:r>
            <w:r>
              <w:rPr>
                <w:rFonts w:ascii="Calibri" w:hAnsi="Calibri" w:eastAsia="微软雅黑"/>
                <w:b w:val="0"/>
                <w:i w:val="0"/>
                <w:color w:val="222222"/>
                <w:sz w:val="20"/>
              </w:rPr>
              <w:t>；③ 注意祈使句给出的具体做法。</w:t>
            </w:r>
          </w:p>
        </w:tc>
      </w:tr>
    </w:tbl>
    <w:p>
      <w:pPr>
        <w:spacing w:before="0" w:after="40" w:line="312" w:lineRule="auto"/>
      </w:pPr>
    </w:p>
    <w:p>
      <w:pPr>
        <w:spacing w:before="0" w:after="60" w:line="312" w:lineRule="auto"/>
      </w:pPr>
      <w:r>
        <w:rPr>
          <w:rFonts w:ascii="Calibri" w:hAnsi="Calibri" w:eastAsia="微软雅黑"/>
          <w:b/>
          <w:i w:val="0"/>
          <w:color w:val="222222"/>
          <w:sz w:val="21"/>
        </w:rPr>
        <w:t>听一段独白，回答 1—5 小题。独白读两遍。</w:t>
      </w:r>
    </w:p>
    <w:p>
      <w:pPr>
        <w:keepNext/>
        <w:spacing w:before="80" w:after="20" w:line="312" w:lineRule="auto"/>
      </w:pPr>
      <w:r>
        <w:rPr>
          <w:rFonts w:ascii="Calibri" w:hAnsi="Calibri" w:eastAsia="微软雅黑"/>
          <w:b/>
          <w:i w:val="0"/>
          <w:color w:val="F08A24"/>
          <w:sz w:val="20"/>
        </w:rPr>
        <w:t xml:space="preserve">【题 1】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is the speaker mainly talking about?</w:t>
      </w:r>
    </w:p>
    <w:p>
      <w:pPr>
        <w:spacing w:before="0" w:after="60" w:line="312" w:lineRule="auto"/>
      </w:pPr>
      <w:r>
        <w:rPr>
          <w:rFonts w:ascii="Calibri" w:hAnsi="Calibri" w:eastAsia="微软雅黑"/>
          <w:b w:val="0"/>
          <w:i w:val="0"/>
          <w:color w:val="222222"/>
          <w:sz w:val="21"/>
        </w:rPr>
        <w:t xml:space="preserve">A. How to keep healthy.    </w:t>
      </w:r>
      <w:r>
        <w:rPr>
          <w:rFonts w:ascii="Calibri" w:hAnsi="Calibri" w:eastAsia="微软雅黑"/>
          <w:b w:val="0"/>
          <w:i w:val="0"/>
          <w:color w:val="222222"/>
          <w:sz w:val="21"/>
        </w:rPr>
        <w:t xml:space="preserve">B. How to make friends.    </w:t>
      </w:r>
      <w:r>
        <w:rPr>
          <w:rFonts w:ascii="Calibri" w:hAnsi="Calibri" w:eastAsia="微软雅黑"/>
          <w:b w:val="0"/>
          <w:i w:val="0"/>
          <w:color w:val="222222"/>
          <w:sz w:val="21"/>
        </w:rPr>
        <w:t xml:space="preserve">C. How to study English.    </w:t>
      </w:r>
    </w:p>
    <w:p>
      <w:pPr>
        <w:keepNext/>
        <w:spacing w:before="80" w:after="20" w:line="312" w:lineRule="auto"/>
      </w:pPr>
      <w:r>
        <w:rPr>
          <w:rFonts w:ascii="Calibri" w:hAnsi="Calibri" w:eastAsia="微软雅黑"/>
          <w:b/>
          <w:i w:val="0"/>
          <w:color w:val="F08A24"/>
          <w:sz w:val="20"/>
        </w:rPr>
        <w:t xml:space="preserve">【题 2】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should we eat more of?</w:t>
      </w:r>
    </w:p>
    <w:p>
      <w:pPr>
        <w:spacing w:before="0" w:after="60" w:line="312" w:lineRule="auto"/>
      </w:pPr>
      <w:r>
        <w:rPr>
          <w:rFonts w:ascii="Calibri" w:hAnsi="Calibri" w:eastAsia="微软雅黑"/>
          <w:b w:val="0"/>
          <w:i w:val="0"/>
          <w:color w:val="222222"/>
          <w:sz w:val="21"/>
        </w:rPr>
        <w:t xml:space="preserve">A. Sugar.    </w:t>
      </w:r>
      <w:r>
        <w:rPr>
          <w:rFonts w:ascii="Calibri" w:hAnsi="Calibri" w:eastAsia="微软雅黑"/>
          <w:b w:val="0"/>
          <w:i w:val="0"/>
          <w:color w:val="222222"/>
          <w:sz w:val="21"/>
        </w:rPr>
        <w:t xml:space="preserve">B. Fruit and vegetables.    </w:t>
      </w:r>
      <w:r>
        <w:rPr>
          <w:rFonts w:ascii="Calibri" w:hAnsi="Calibri" w:eastAsia="微软雅黑"/>
          <w:b w:val="0"/>
          <w:i w:val="0"/>
          <w:color w:val="222222"/>
          <w:sz w:val="21"/>
        </w:rPr>
        <w:t xml:space="preserve">C. Junk food.    </w:t>
      </w:r>
    </w:p>
    <w:p>
      <w:pPr>
        <w:keepNext/>
        <w:spacing w:before="80" w:after="20" w:line="312" w:lineRule="auto"/>
      </w:pPr>
      <w:r>
        <w:rPr>
          <w:rFonts w:ascii="Calibri" w:hAnsi="Calibri" w:eastAsia="微软雅黑"/>
          <w:b/>
          <w:i w:val="0"/>
          <w:color w:val="F08A24"/>
          <w:sz w:val="20"/>
        </w:rPr>
        <w:t xml:space="preserve">【题 3】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sport does the speaker mention?</w:t>
      </w:r>
    </w:p>
    <w:p>
      <w:pPr>
        <w:spacing w:before="0" w:after="60" w:line="312" w:lineRule="auto"/>
      </w:pPr>
      <w:r>
        <w:rPr>
          <w:rFonts w:ascii="Calibri" w:hAnsi="Calibri" w:eastAsia="微软雅黑"/>
          <w:b w:val="0"/>
          <w:i w:val="0"/>
          <w:color w:val="222222"/>
          <w:sz w:val="21"/>
        </w:rPr>
        <w:t xml:space="preserve">A. Running.    </w:t>
      </w:r>
      <w:r>
        <w:rPr>
          <w:rFonts w:ascii="Calibri" w:hAnsi="Calibri" w:eastAsia="微软雅黑"/>
          <w:b w:val="0"/>
          <w:i w:val="0"/>
          <w:color w:val="222222"/>
          <w:sz w:val="21"/>
        </w:rPr>
        <w:t xml:space="preserve">B. Dancing.    </w:t>
      </w:r>
      <w:r>
        <w:rPr>
          <w:rFonts w:ascii="Calibri" w:hAnsi="Calibri" w:eastAsia="微软雅黑"/>
          <w:b w:val="0"/>
          <w:i w:val="0"/>
          <w:color w:val="222222"/>
          <w:sz w:val="21"/>
        </w:rPr>
        <w:t xml:space="preserve">C. Skating.    </w:t>
      </w:r>
    </w:p>
    <w:p>
      <w:pPr>
        <w:keepNext/>
        <w:spacing w:before="80" w:after="20" w:line="312" w:lineRule="auto"/>
      </w:pPr>
      <w:r>
        <w:rPr>
          <w:rFonts w:ascii="Calibri" w:hAnsi="Calibri" w:eastAsia="微软雅黑"/>
          <w:b/>
          <w:i w:val="0"/>
          <w:color w:val="F08A24"/>
          <w:sz w:val="20"/>
        </w:rPr>
        <w:t xml:space="preserve">【题 4】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When should we go to bed?</w:t>
      </w:r>
    </w:p>
    <w:p>
      <w:pPr>
        <w:spacing w:before="0" w:after="60" w:line="312" w:lineRule="auto"/>
      </w:pPr>
      <w:r>
        <w:rPr>
          <w:rFonts w:ascii="Calibri" w:hAnsi="Calibri" w:eastAsia="微软雅黑"/>
          <w:b w:val="0"/>
          <w:i w:val="0"/>
          <w:color w:val="222222"/>
          <w:sz w:val="21"/>
        </w:rPr>
        <w:t xml:space="preserve">A. Early.    </w:t>
      </w:r>
      <w:r>
        <w:rPr>
          <w:rFonts w:ascii="Calibri" w:hAnsi="Calibri" w:eastAsia="微软雅黑"/>
          <w:b w:val="0"/>
          <w:i w:val="0"/>
          <w:color w:val="222222"/>
          <w:sz w:val="21"/>
        </w:rPr>
        <w:t xml:space="preserve">B. Late.    </w:t>
      </w:r>
      <w:r>
        <w:rPr>
          <w:rFonts w:ascii="Calibri" w:hAnsi="Calibri" w:eastAsia="微软雅黑"/>
          <w:b w:val="0"/>
          <w:i w:val="0"/>
          <w:color w:val="222222"/>
          <w:sz w:val="21"/>
        </w:rPr>
        <w:t xml:space="preserve">C. At noon.    </w:t>
      </w:r>
    </w:p>
    <w:p>
      <w:pPr>
        <w:keepNext/>
        <w:spacing w:before="80" w:after="20" w:line="312" w:lineRule="auto"/>
      </w:pPr>
      <w:r>
        <w:rPr>
          <w:rFonts w:ascii="Calibri" w:hAnsi="Calibri" w:eastAsia="微软雅黑"/>
          <w:b/>
          <w:i w:val="0"/>
          <w:color w:val="F08A24"/>
          <w:sz w:val="20"/>
        </w:rPr>
        <w:t xml:space="preserve">【题 5】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is “the greatest wealth” according to the speaker?</w:t>
      </w:r>
    </w:p>
    <w:p>
      <w:pPr>
        <w:spacing w:before="0" w:after="60" w:line="312" w:lineRule="auto"/>
      </w:pPr>
      <w:r>
        <w:rPr>
          <w:rFonts w:ascii="Calibri" w:hAnsi="Calibri" w:eastAsia="微软雅黑"/>
          <w:b w:val="0"/>
          <w:i w:val="0"/>
          <w:color w:val="222222"/>
          <w:sz w:val="21"/>
        </w:rPr>
        <w:t xml:space="preserve">A. Money.    </w:t>
      </w:r>
      <w:r>
        <w:rPr>
          <w:rFonts w:ascii="Calibri" w:hAnsi="Calibri" w:eastAsia="微软雅黑"/>
          <w:b w:val="0"/>
          <w:i w:val="0"/>
          <w:color w:val="222222"/>
          <w:sz w:val="21"/>
        </w:rPr>
        <w:t xml:space="preserve">B. Health.    </w:t>
      </w:r>
      <w:r>
        <w:rPr>
          <w:rFonts w:ascii="Calibri" w:hAnsi="Calibri" w:eastAsia="微软雅黑"/>
          <w:b w:val="0"/>
          <w:i w:val="0"/>
          <w:color w:val="222222"/>
          <w:sz w:val="21"/>
        </w:rPr>
        <w:t xml:space="preserve">C. Time.    </w:t>
      </w:r>
    </w:p>
    <w:tbl>
      <w:tblPr>
        <w:tblW w:type="auto" w:w="0"/>
        <w:tblBorders>
          <w:top w:val="single" w:sz="12" w:space="0" w:color="F6B35C"/>
          <w:left w:val="single" w:sz="12" w:space="0" w:color="F6B35C"/>
          <w:bottom w:val="single" w:sz="12" w:space="0" w:color="F6B35C"/>
          <w:right w:val="single" w:sz="12" w:space="0" w:color="F6B35C"/>
          <w:insideH w:val="single" w:sz="12" w:space="0" w:color="F6B35C"/>
          <w:insideV w:val="single" w:sz="12" w:space="0" w:color="F6B35C"/>
        </w:tblBorders>
        <w:tblLayout w:type="fixed"/>
        <w:tblLook w:firstColumn="1" w:firstRow="1" w:lastColumn="0" w:lastRow="0" w:noHBand="0" w:noVBand="1" w:val="04A0"/>
      </w:tblPr>
      <w:tblGrid>
        <w:gridCol w:w="9412"/>
      </w:tblGrid>
      <w:tr>
        <w:tc>
          <w:tcPr>
            <w:tcW w:type="dxa" w:w="9411"/>
            <w:shd w:val="clear" w:color="auto" w:fill="FFF3E2"/>
          </w:tcPr>
          <w:p>
            <w:pPr>
              <w:spacing w:after="40"/>
            </w:pPr>
            <w:r>
              <w:rPr>
                <w:rFonts w:ascii="Calibri" w:hAnsi="Calibri" w:eastAsia="微软雅黑"/>
                <w:b/>
                <w:i w:val="0"/>
                <w:color w:val="F08A24"/>
                <w:sz w:val="22"/>
              </w:rPr>
              <w:t xml:space="preserve">💡 </w:t>
            </w:r>
            <w:r>
              <w:rPr>
                <w:rFonts w:ascii="Calibri" w:hAnsi="Calibri" w:eastAsia="微软雅黑"/>
                <w:b/>
                <w:i w:val="0"/>
                <w:color w:val="F08A24"/>
                <w:sz w:val="22"/>
              </w:rPr>
              <w:t>课堂适配 · 互动环节</w:t>
            </w:r>
          </w:p>
          <w:p>
            <w:pPr>
              <w:spacing w:after="40" w:line="300" w:lineRule="auto"/>
            </w:pPr>
            <w:r>
              <w:rPr>
                <w:rFonts w:ascii="Calibri" w:hAnsi="Calibri" w:eastAsia="微软雅黑"/>
                <w:b/>
                <w:i w:val="0"/>
                <w:color w:val="222222"/>
                <w:sz w:val="20"/>
              </w:rPr>
              <w:t>✍ 课堂适配 · “健康小贴士” 工坊</w:t>
            </w:r>
          </w:p>
          <w:p>
            <w:pPr>
              <w:spacing w:after="40" w:line="300" w:lineRule="auto"/>
            </w:pPr>
            <w:r>
              <w:rPr>
                <w:rFonts w:ascii="Calibri" w:hAnsi="Calibri" w:eastAsia="微软雅黑"/>
                <w:b w:val="0"/>
                <w:i w:val="0"/>
                <w:color w:val="222222"/>
                <w:sz w:val="20"/>
              </w:rPr>
              <w:t>小组合作写 5 条英文 Health Tips（用祈使句 / You should…），制成卡片张贴，</w:t>
            </w:r>
            <w:r>
              <w:rPr>
                <w:rFonts w:ascii="Calibri" w:hAnsi="Calibri" w:eastAsia="微软雅黑"/>
                <w:b w:val="0"/>
                <w:i w:val="0"/>
                <w:color w:val="222222"/>
                <w:sz w:val="20"/>
              </w:rPr>
              <w:t>全班评选 “最实用健康建议”。</w:t>
            </w:r>
          </w:p>
        </w:tc>
      </w:tr>
    </w:tbl>
    <w:p>
      <w:pPr>
        <w:spacing w:before="0" w:after="40" w:line="312" w:lineRule="auto"/>
      </w:pP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Homework  </w:t>
            </w:r>
            <w:r>
              <w:rPr>
                <w:rFonts w:ascii="Calibri" w:hAnsi="Calibri" w:eastAsia="微软雅黑"/>
                <w:b/>
                <w:i w:val="0"/>
                <w:color w:val="FFE6B0"/>
                <w:sz w:val="26"/>
              </w:rPr>
              <w:t>— 课后巩固</w:t>
            </w:r>
          </w:p>
        </w:tc>
      </w:tr>
    </w:tbl>
    <w:p>
      <w:pPr>
        <w:spacing w:before="40" w:after="40" w:line="312" w:lineRule="auto"/>
      </w:pPr>
    </w:p>
    <w:p>
      <w:pPr>
        <w:spacing w:before="0" w:after="60" w:line="312" w:lineRule="auto"/>
      </w:pPr>
      <w:r>
        <w:rPr>
          <w:rFonts w:ascii="Calibri" w:hAnsi="Calibri" w:eastAsia="微软雅黑"/>
          <w:b/>
          <w:i w:val="0"/>
          <w:color w:val="222222"/>
          <w:sz w:val="21"/>
        </w:rPr>
        <w:t>书面表达：</w:t>
      </w:r>
    </w:p>
    <w:p>
      <w:pPr>
        <w:spacing w:before="0" w:after="60" w:line="312" w:lineRule="auto"/>
      </w:pPr>
      <w:r>
        <w:rPr>
          <w:rFonts w:ascii="Calibri" w:hAnsi="Calibri" w:eastAsia="微软雅黑"/>
          <w:b w:val="0"/>
          <w:i w:val="0"/>
          <w:color w:val="222222"/>
          <w:sz w:val="21"/>
        </w:rPr>
        <w:t>请以 “How to Keep Healthy” 为题，用 80 词左右给同学提出 3 条保持健康的建议。</w:t>
      </w:r>
    </w:p>
    <w:p>
      <w:pPr>
        <w:spacing w:before="0" w:after="40" w:line="312" w:lineRule="auto"/>
      </w:pPr>
      <w:r>
        <w:rPr>
          <w:rFonts w:ascii="Calibri" w:hAnsi="Calibri" w:eastAsia="微软雅黑"/>
          <w:b w:val="0"/>
          <w:i w:val="0"/>
          <w:color w:val="8A8A8A"/>
          <w:sz w:val="21"/>
        </w:rPr>
        <w:t>________________________________________________________</w:t>
      </w:r>
    </w:p>
    <w:p>
      <w:pPr>
        <w:spacing w:before="0" w:after="40" w:line="312" w:lineRule="auto"/>
      </w:pPr>
      <w:r>
        <w:rPr>
          <w:rFonts w:ascii="Calibri" w:hAnsi="Calibri" w:eastAsia="微软雅黑"/>
          <w:b w:val="0"/>
          <w:i w:val="0"/>
          <w:color w:val="8A8A8A"/>
          <w:sz w:val="21"/>
        </w:rPr>
        <w:t>________________________________________________________</w:t>
      </w:r>
    </w:p>
    <w:p>
      <w:pPr>
        <w:spacing w:before="0" w:after="40" w:line="312" w:lineRule="auto"/>
      </w:pPr>
      <w:r>
        <w:rPr>
          <w:rFonts w:ascii="Calibri" w:hAnsi="Calibri" w:eastAsia="微软雅黑"/>
          <w:b w:val="0"/>
          <w:i w:val="0"/>
          <w:color w:val="8A8A8A"/>
          <w:sz w:val="21"/>
        </w:rPr>
        <w:t>________________________________________________________</w:t>
      </w:r>
    </w:p>
    <w:tbl>
      <w:tblPr>
        <w:tblW w:type="auto" w:w="0"/>
        <w:tblBorders>
          <w:top w:val="single" w:sz="12" w:space="0" w:color="F6B35C"/>
          <w:left w:val="single" w:sz="12" w:space="0" w:color="F6B35C"/>
          <w:bottom w:val="single" w:sz="12" w:space="0" w:color="F6B35C"/>
          <w:right w:val="single" w:sz="12" w:space="0" w:color="F6B35C"/>
          <w:insideH w:val="single" w:sz="12" w:space="0" w:color="F6B35C"/>
          <w:insideV w:val="single" w:sz="12" w:space="0" w:color="F6B35C"/>
        </w:tblBorders>
        <w:tblLayout w:type="fixed"/>
        <w:tblLook w:firstColumn="1" w:firstRow="1" w:lastColumn="0" w:lastRow="0" w:noHBand="0" w:noVBand="1" w:val="04A0"/>
      </w:tblPr>
      <w:tblGrid>
        <w:gridCol w:w="9412"/>
      </w:tblGrid>
      <w:tr>
        <w:tc>
          <w:tcPr>
            <w:tcW w:type="dxa" w:w="9411"/>
            <w:shd w:val="clear" w:color="auto" w:fill="FFF3E2"/>
          </w:tcPr>
          <w:p>
            <w:pPr>
              <w:spacing w:after="40"/>
            </w:pPr>
            <w:r>
              <w:rPr>
                <w:rFonts w:ascii="Calibri" w:hAnsi="Calibri" w:eastAsia="微软雅黑"/>
                <w:b/>
                <w:i w:val="0"/>
                <w:color w:val="F08A24"/>
                <w:sz w:val="22"/>
              </w:rPr>
              <w:t xml:space="preserve">💡 </w:t>
            </w:r>
            <w:r>
              <w:rPr>
                <w:rFonts w:ascii="Calibri" w:hAnsi="Calibri" w:eastAsia="微软雅黑"/>
                <w:b/>
                <w:i w:val="0"/>
                <w:color w:val="F08A24"/>
                <w:sz w:val="22"/>
              </w:rPr>
              <w:t>🎧 听力录音原文（Tapescript）</w:t>
            </w:r>
          </w:p>
          <w:p>
            <w:pPr>
              <w:spacing w:after="40" w:line="300" w:lineRule="auto"/>
            </w:pPr>
            <w:r>
              <w:rPr>
                <w:rFonts w:ascii="Calibri" w:hAnsi="Calibri" w:eastAsia="微软雅黑"/>
                <w:b w:val="0"/>
                <w:i w:val="0"/>
                <w:color w:val="222222"/>
                <w:sz w:val="19"/>
              </w:rPr>
              <w:t>Hello, everyone. Today let me tell you how to keep healthy. First, we should have a healthy diet. Eat more fruit and vegetables, and don't eat too much sugar. Second, do more exercise — for example, running is a good way to keep fit. Third, go to bed early and get up early; don't stay up late. If we keep these good habits, we will stay healthy. Remember: health is the greatest wealth!</w:t>
            </w:r>
          </w:p>
        </w:tc>
      </w:tr>
    </w:tbl>
    <w:p>
      <w:pPr>
        <w:spacing w:before="0" w:after="40" w:line="312" w:lineRule="auto"/>
      </w:pP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EAF7F5"/>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第 16 讲 · 参考答案与解析</w:t>
            </w:r>
          </w:p>
          <w:p>
            <w:pPr>
              <w:spacing w:after="40" w:line="300" w:lineRule="auto"/>
            </w:pPr>
            <w:r>
              <w:rPr>
                <w:rFonts w:ascii="Calibri" w:hAnsi="Calibri" w:eastAsia="微软雅黑"/>
                <w:b/>
                <w:i w:val="0"/>
                <w:color w:val="222222"/>
                <w:sz w:val="20"/>
              </w:rPr>
              <w:t>Part 2 补全对话：</w:t>
            </w:r>
            <w:r>
              <w:rPr>
                <w:rFonts w:ascii="Calibri" w:hAnsi="Calibri" w:eastAsia="微软雅黑"/>
                <w:b w:val="0"/>
                <w:i w:val="0"/>
                <w:color w:val="222222"/>
                <w:sz w:val="20"/>
              </w:rPr>
              <w:t>1. B（What's wrong with you?）  2. A（When do you usually go to bed?）  3. D（Why don't you go to bed earlier?）  4. E（How about making a study plan?）  5. C（You're welcome.）。多余项：无（5 空对应 5 句）。</w:t>
            </w:r>
          </w:p>
          <w:p>
            <w:pPr>
              <w:spacing w:after="40" w:line="300" w:lineRule="auto"/>
            </w:pPr>
            <w:r>
              <w:rPr>
                <w:rFonts w:ascii="Calibri" w:hAnsi="Calibri" w:eastAsia="微软雅黑"/>
                <w:b/>
                <w:i w:val="0"/>
                <w:color w:val="222222"/>
                <w:sz w:val="20"/>
              </w:rPr>
              <w:t>Part 3 听力（参考答案）：</w:t>
            </w:r>
            <w:r>
              <w:rPr>
                <w:rFonts w:ascii="Calibri" w:hAnsi="Calibri" w:eastAsia="微软雅黑"/>
                <w:b w:val="0"/>
                <w:i w:val="0"/>
                <w:color w:val="222222"/>
                <w:sz w:val="20"/>
              </w:rPr>
              <w:t>1. A  2. B  3. A  4. A  5. B（以实际录音为准）。</w:t>
            </w:r>
          </w:p>
          <w:p>
            <w:pPr>
              <w:spacing w:after="40" w:line="300" w:lineRule="auto"/>
            </w:pPr>
            <w:r>
              <w:rPr>
                <w:rFonts w:ascii="Calibri" w:hAnsi="Calibri" w:eastAsia="微软雅黑"/>
                <w:b/>
                <w:i w:val="0"/>
                <w:color w:val="222222"/>
                <w:sz w:val="20"/>
              </w:rPr>
              <w:t>Homework 要点：</w:t>
            </w:r>
            <w:r>
              <w:rPr>
                <w:rFonts w:ascii="Times New Roman" w:hAnsi="Times New Roman" w:eastAsia="微软雅黑"/>
                <w:b w:val="0"/>
                <w:i w:val="0"/>
                <w:color w:val="222222"/>
                <w:sz w:val="20"/>
              </w:rPr>
              <w:t>…have a healthy diet… do more exercise… go to bed early… and you will keep healthy.</w:t>
            </w:r>
          </w:p>
        </w:tc>
      </w:tr>
    </w:tbl>
    <w:p>
      <w:pPr>
        <w:spacing w:before="0" w:after="40" w:line="312" w:lineRule="auto"/>
      </w:pPr>
    </w:p>
    <w:p>
      <w:pPr>
        <w:sectPr>
          <w:footerReference w:type="default" r:id="rId11"/>
          <w:footerReference w:type="first" r:id="rId12"/>
          <w:pgSz w:w="11906" w:h="16838"/>
          <w:pgMar w:top="1134" w:right="1247" w:bottom="1020" w:left="1247" w:header="680" w:footer="567" w:gutter="0"/>
          <w:cols w:space="720"/>
          <w:docGrid w:linePitch="360"/>
        </w:sectPr>
      </w:pP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rPr>
          <w:trHeight w:val="13891" w:hRule="atLeast"/>
        </w:trPr>
        <w:tc>
          <w:tcPr>
            <w:tcW w:type="dxa" w:w="9411"/>
            <w:shd w:val="clear" w:color="auto" w:fill="0E8C84"/>
          </w:tcPr>
          <w:p>
            <w:pPr>
              <w:spacing w:before="3400" w:after="0"/>
            </w:pPr>
            <w:r>
              <w:rPr>
                <w:rFonts w:ascii="Calibri" w:hAnsi="Calibri" w:eastAsia="微软雅黑"/>
                <w:b/>
                <w:i w:val="0"/>
                <w:color w:val="FFFFFF"/>
                <w:sz w:val="52"/>
              </w:rPr>
              <w:t>Lesson 17</w:t>
            </w:r>
          </w:p>
          <w:p>
            <w:pPr>
              <w:spacing w:before="40" w:after="280"/>
            </w:pPr>
            <w:r>
              <w:rPr>
                <w:rFonts w:ascii="Calibri" w:hAnsi="Calibri" w:eastAsia="微软雅黑"/>
                <w:b/>
                <w:i w:val="0"/>
                <w:color w:val="EAFBF8"/>
                <w:sz w:val="30"/>
              </w:rPr>
              <w:t>期末复习  ——  核心词汇  +  重点语法</w:t>
            </w:r>
          </w:p>
          <w:p>
            <w:pPr>
              <w:spacing w:after="120"/>
            </w:pPr>
            <w:r>
              <w:rPr>
                <w:rFonts w:ascii="Calibri" w:hAnsi="Calibri" w:eastAsia="微软雅黑"/>
                <w:b/>
                <w:i w:val="0"/>
                <w:color w:val="FFE6B0"/>
                <w:sz w:val="30"/>
              </w:rPr>
              <w:t xml:space="preserve">▣  </w:t>
            </w:r>
            <w:r>
              <w:rPr>
                <w:rFonts w:ascii="Calibri" w:hAnsi="Calibri" w:eastAsia="微软雅黑"/>
                <w:b/>
                <w:i w:val="0"/>
                <w:color w:val="FFFFFF"/>
                <w:sz w:val="32"/>
              </w:rPr>
              <w:t>Contents</w:t>
            </w:r>
          </w:p>
          <w:p>
            <w:pPr>
              <w:spacing w:after="60"/>
              <w:ind w:left="113"/>
            </w:pPr>
            <w:r>
              <w:rPr>
                <w:rFonts w:ascii="Calibri" w:hAnsi="Calibri" w:eastAsia="微软雅黑"/>
                <w:b/>
                <w:i w:val="0"/>
                <w:color w:val="FFE6B0"/>
                <w:sz w:val="23"/>
              </w:rPr>
              <w:t xml:space="preserve">Part 1    </w:t>
            </w:r>
            <w:r>
              <w:rPr>
                <w:rFonts w:ascii="Calibri" w:hAnsi="Calibri" w:eastAsia="微软雅黑"/>
                <w:b/>
                <w:i w:val="0"/>
                <w:color w:val="FFFFFF"/>
                <w:sz w:val="23"/>
              </w:rPr>
              <w:t>Vocabulary — 核心词汇盘点（第 8–15 讲）</w:t>
            </w:r>
          </w:p>
          <w:p>
            <w:pPr>
              <w:spacing w:after="60"/>
              <w:ind w:left="113"/>
            </w:pPr>
            <w:r>
              <w:rPr>
                <w:rFonts w:ascii="Calibri" w:hAnsi="Calibri" w:eastAsia="微软雅黑"/>
                <w:b/>
                <w:i w:val="0"/>
                <w:color w:val="FFE6B0"/>
                <w:sz w:val="23"/>
              </w:rPr>
              <w:t xml:space="preserve">Part 2    </w:t>
            </w:r>
            <w:r>
              <w:rPr>
                <w:rFonts w:ascii="Calibri" w:hAnsi="Calibri" w:eastAsia="微软雅黑"/>
                <w:b/>
                <w:i w:val="0"/>
                <w:color w:val="FFFFFF"/>
                <w:sz w:val="23"/>
              </w:rPr>
              <w:t>Grammar — 重点语法精讲</w:t>
            </w:r>
          </w:p>
          <w:p>
            <w:pPr>
              <w:spacing w:after="60"/>
              <w:ind w:left="113"/>
            </w:pPr>
            <w:r>
              <w:rPr>
                <w:rFonts w:ascii="Calibri" w:hAnsi="Calibri" w:eastAsia="微软雅黑"/>
                <w:b/>
                <w:i w:val="0"/>
                <w:color w:val="FFE6B0"/>
                <w:sz w:val="23"/>
              </w:rPr>
              <w:t xml:space="preserve">Part 3    </w:t>
            </w:r>
            <w:r>
              <w:rPr>
                <w:rFonts w:ascii="Calibri" w:hAnsi="Calibri" w:eastAsia="微软雅黑"/>
                <w:b/>
                <w:i w:val="0"/>
                <w:color w:val="FFFFFF"/>
                <w:sz w:val="23"/>
              </w:rPr>
              <w:t>Test — 期末综合检测</w:t>
            </w:r>
          </w:p>
          <w:p>
            <w:pPr>
              <w:spacing w:before="360"/>
              <w:jc w:val="right"/>
            </w:pPr>
            <w:r>
              <w:rPr>
                <w:rFonts w:ascii="Calibri" w:hAnsi="Calibri" w:eastAsia="微软雅黑"/>
                <w:b/>
                <w:i w:val="0"/>
                <w:color w:val="2FA89F"/>
                <w:sz w:val="240"/>
              </w:rPr>
              <w:t>17</w:t>
            </w:r>
          </w:p>
        </w:tc>
      </w:tr>
    </w:tbl>
    <w:p>
      <w:pPr>
        <w:sectPr>
          <w:footerReference w:type="default" r:id="rId13"/>
          <w:footerReference w:type="first" r:id="rId14"/>
          <w:pgSz w:w="11906" w:h="16838"/>
          <w:pgMar w:top="1134" w:right="1247" w:bottom="1020" w:left="1247" w:header="680" w:footer="567" w:gutter="0"/>
          <w:cols w:space="720"/>
          <w:titlePg/>
          <w:docGrid w:linePitch="360"/>
        </w:sectPr>
      </w:pPr>
    </w:p>
    <w:p>
      <w:pPr>
        <w:spacing w:before="0" w:after="60" w:line="312" w:lineRule="auto"/>
      </w:pPr>
      <w:r>
        <w:rPr>
          <w:rFonts w:ascii="Calibri" w:hAnsi="Calibri" w:eastAsia="微软雅黑"/>
          <w:b w:val="0"/>
          <w:i w:val="0"/>
          <w:color w:val="222222"/>
          <w:sz w:val="21"/>
        </w:rPr>
        <w:t>本讲</w:t>
      </w:r>
      <w:r>
        <w:rPr>
          <w:rFonts w:ascii="Calibri" w:hAnsi="Calibri" w:eastAsia="微软雅黑"/>
          <w:b/>
          <w:i w:val="0"/>
          <w:color w:val="0E8C84"/>
          <w:sz w:val="21"/>
        </w:rPr>
        <w:t>梳理第 8–15 讲</w:t>
      </w:r>
      <w:r>
        <w:rPr>
          <w:rFonts w:ascii="Calibri" w:hAnsi="Calibri" w:eastAsia="微软雅黑"/>
          <w:b w:val="0"/>
          <w:i w:val="0"/>
          <w:color w:val="222222"/>
          <w:sz w:val="21"/>
        </w:rPr>
        <w:t>核心词汇与重点语法，配综合检测，</w:t>
      </w:r>
      <w:r>
        <w:rPr>
          <w:rFonts w:ascii="Calibri" w:hAnsi="Calibri" w:eastAsia="微软雅黑"/>
          <w:b/>
          <w:i w:val="0"/>
          <w:color w:val="F08A24"/>
          <w:sz w:val="21"/>
        </w:rPr>
        <w:t>查漏补缺迎期末</w:t>
      </w:r>
      <w:r>
        <w:rPr>
          <w:rFonts w:ascii="Calibri" w:hAnsi="Calibri" w:eastAsia="微软雅黑"/>
          <w:b w:val="0"/>
          <w:i w:val="0"/>
          <w:color w:val="222222"/>
          <w:sz w:val="21"/>
        </w:rPr>
        <w:t>。</w:t>
      </w: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1  Vocabulary  </w:t>
            </w:r>
            <w:r>
              <w:rPr>
                <w:rFonts w:ascii="Calibri" w:hAnsi="Calibri" w:eastAsia="微软雅黑"/>
                <w:b/>
                <w:i w:val="0"/>
                <w:color w:val="FFE6B0"/>
                <w:sz w:val="26"/>
              </w:rPr>
              <w:t>— 核心词汇盘点（第 8–15 讲）</w:t>
            </w:r>
          </w:p>
        </w:tc>
      </w:tr>
    </w:tbl>
    <w:p>
      <w:pPr>
        <w:spacing w:before="40" w:after="40" w:line="312" w:lineRule="auto"/>
      </w:pPr>
    </w:p>
    <w:tbl>
      <w:tblPr>
        <w:tblW w:type="auto" w:w="0"/>
        <w:jc w:val="center"/>
        <w:tblBorders>
          <w:top w:val="single" w:sz="6" w:space="0" w:color="C9E5E1"/>
          <w:left w:val="single" w:sz="6" w:space="0" w:color="C9E5E1"/>
          <w:bottom w:val="single" w:sz="6" w:space="0" w:color="C9E5E1"/>
          <w:right w:val="single" w:sz="6" w:space="0" w:color="C9E5E1"/>
          <w:insideH w:val="single" w:sz="6" w:space="0" w:color="C9E5E1"/>
          <w:insideV w:val="single" w:sz="6" w:space="0" w:color="C9E5E1"/>
        </w:tblBorders>
        <w:tblLayout w:type="fixed"/>
        <w:tblLook w:firstColumn="1" w:firstRow="1" w:lastColumn="0" w:lastRow="0" w:noHBand="0" w:noVBand="1" w:val="04A0"/>
      </w:tblPr>
      <w:tblGrid>
        <w:gridCol w:w="3137"/>
        <w:gridCol w:w="3137"/>
        <w:gridCol w:w="3137"/>
      </w:tblGrid>
      <w:tr>
        <w:tc>
          <w:tcPr>
            <w:tcW w:type="dxa" w:w="1814"/>
            <w:shd w:val="clear" w:color="auto" w:fill="0E8C84"/>
            <w:vAlign w:val="center"/>
          </w:tcPr>
          <w:p>
            <w:pPr>
              <w:spacing w:after="20" w:before="20"/>
              <w:jc w:val="center"/>
            </w:pPr>
            <w:r>
              <w:rPr>
                <w:rFonts w:ascii="Calibri" w:hAnsi="Calibri" w:eastAsia="微软雅黑"/>
                <w:b/>
                <w:i w:val="0"/>
                <w:color w:val="FFFFFF"/>
                <w:sz w:val="20"/>
              </w:rPr>
              <w:t>单词</w:t>
            </w:r>
          </w:p>
        </w:tc>
        <w:tc>
          <w:tcPr>
            <w:tcW w:type="dxa" w:w="2608"/>
            <w:shd w:val="clear" w:color="auto" w:fill="0E8C84"/>
            <w:vAlign w:val="center"/>
          </w:tcPr>
          <w:p>
            <w:pPr>
              <w:spacing w:after="20" w:before="20"/>
              <w:jc w:val="center"/>
            </w:pPr>
            <w:r>
              <w:rPr>
                <w:rFonts w:ascii="Calibri" w:hAnsi="Calibri" w:eastAsia="微软雅黑"/>
                <w:b/>
                <w:i w:val="0"/>
                <w:color w:val="FFFFFF"/>
                <w:sz w:val="20"/>
              </w:rPr>
              <w:t>词性 / 词义</w:t>
            </w:r>
          </w:p>
        </w:tc>
        <w:tc>
          <w:tcPr>
            <w:tcW w:type="dxa" w:w="4989"/>
            <w:shd w:val="clear" w:color="auto" w:fill="0E8C84"/>
            <w:vAlign w:val="center"/>
          </w:tcPr>
          <w:p>
            <w:pPr>
              <w:spacing w:after="20" w:before="20"/>
              <w:jc w:val="center"/>
            </w:pPr>
            <w:r>
              <w:rPr>
                <w:rFonts w:ascii="Calibri" w:hAnsi="Calibri" w:eastAsia="微软雅黑"/>
                <w:b/>
                <w:i w:val="0"/>
                <w:color w:val="FFFFFF"/>
                <w:sz w:val="20"/>
              </w:rPr>
              <w:t>高频搭配</w:t>
            </w:r>
          </w:p>
        </w:tc>
      </w:tr>
      <w:tr>
        <w:tc>
          <w:tcPr>
            <w:tcW w:type="dxa" w:w="1814"/>
            <w:shd w:val="clear" w:color="auto" w:fill="D6F0ED"/>
            <w:vAlign w:val="center"/>
          </w:tcPr>
          <w:p>
            <w:pPr>
              <w:spacing w:after="20" w:before="20"/>
              <w:jc w:val="center"/>
            </w:pPr>
            <w:r>
              <w:rPr>
                <w:rFonts w:ascii="Calibri" w:hAnsi="Calibri" w:eastAsia="微软雅黑"/>
                <w:b w:val="0"/>
                <w:i w:val="0"/>
                <w:color w:val="222222"/>
                <w:sz w:val="19"/>
              </w:rPr>
              <w:t>advice</w:t>
            </w:r>
          </w:p>
        </w:tc>
        <w:tc>
          <w:tcPr>
            <w:tcW w:type="dxa" w:w="2608"/>
            <w:vAlign w:val="center"/>
          </w:tcPr>
          <w:p>
            <w:pPr>
              <w:spacing w:after="20" w:before="20"/>
              <w:jc w:val="center"/>
            </w:pPr>
            <w:r>
              <w:rPr>
                <w:rFonts w:ascii="Calibri" w:hAnsi="Calibri" w:eastAsia="微软雅黑"/>
                <w:b w:val="0"/>
                <w:i w:val="0"/>
                <w:color w:val="222222"/>
                <w:sz w:val="19"/>
              </w:rPr>
              <w:t>n. 建议（不可数）</w:t>
            </w:r>
          </w:p>
        </w:tc>
        <w:tc>
          <w:tcPr>
            <w:tcW w:type="dxa" w:w="4989"/>
            <w:vAlign w:val="center"/>
          </w:tcPr>
          <w:p>
            <w:pPr>
              <w:spacing w:after="20" w:before="20"/>
              <w:jc w:val="center"/>
            </w:pPr>
            <w:r>
              <w:rPr>
                <w:rFonts w:ascii="Calibri" w:hAnsi="Calibri" w:eastAsia="微软雅黑"/>
                <w:b w:val="0"/>
                <w:i w:val="0"/>
                <w:color w:val="222222"/>
                <w:sz w:val="19"/>
              </w:rPr>
              <w:t>a piece of advice / take one's advice</w:t>
            </w:r>
          </w:p>
        </w:tc>
      </w:tr>
      <w:tr>
        <w:tc>
          <w:tcPr>
            <w:tcW w:type="dxa" w:w="1814"/>
            <w:shd w:val="clear" w:color="auto" w:fill="D6F0ED"/>
            <w:vAlign w:val="center"/>
          </w:tcPr>
          <w:p>
            <w:pPr>
              <w:spacing w:after="20" w:before="20"/>
              <w:jc w:val="center"/>
            </w:pPr>
            <w:r>
              <w:rPr>
                <w:rFonts w:ascii="Calibri" w:hAnsi="Calibri" w:eastAsia="微软雅黑"/>
                <w:b w:val="0"/>
                <w:i w:val="0"/>
                <w:color w:val="222222"/>
                <w:sz w:val="19"/>
              </w:rPr>
              <w:t>improve</w:t>
            </w:r>
          </w:p>
        </w:tc>
        <w:tc>
          <w:tcPr>
            <w:tcW w:type="dxa" w:w="2608"/>
            <w:shd w:val="clear" w:color="auto" w:fill="EAF7F5"/>
            <w:vAlign w:val="center"/>
          </w:tcPr>
          <w:p>
            <w:pPr>
              <w:spacing w:after="20" w:before="20"/>
              <w:jc w:val="center"/>
            </w:pPr>
            <w:r>
              <w:rPr>
                <w:rFonts w:ascii="Calibri" w:hAnsi="Calibri" w:eastAsia="微软雅黑"/>
                <w:b w:val="0"/>
                <w:i w:val="0"/>
                <w:color w:val="222222"/>
                <w:sz w:val="19"/>
              </w:rPr>
              <w:t>v. 改善；提高</w:t>
            </w:r>
          </w:p>
        </w:tc>
        <w:tc>
          <w:tcPr>
            <w:tcW w:type="dxa" w:w="4989"/>
            <w:shd w:val="clear" w:color="auto" w:fill="EAF7F5"/>
            <w:vAlign w:val="center"/>
          </w:tcPr>
          <w:p>
            <w:pPr>
              <w:spacing w:after="20" w:before="20"/>
              <w:jc w:val="center"/>
            </w:pPr>
            <w:r>
              <w:rPr>
                <w:rFonts w:ascii="Calibri" w:hAnsi="Calibri" w:eastAsia="微软雅黑"/>
                <w:b w:val="0"/>
                <w:i w:val="0"/>
                <w:color w:val="222222"/>
                <w:sz w:val="19"/>
              </w:rPr>
              <w:t>improve one's English</w:t>
            </w:r>
          </w:p>
        </w:tc>
      </w:tr>
      <w:tr>
        <w:tc>
          <w:tcPr>
            <w:tcW w:type="dxa" w:w="1814"/>
            <w:shd w:val="clear" w:color="auto" w:fill="D6F0ED"/>
            <w:vAlign w:val="center"/>
          </w:tcPr>
          <w:p>
            <w:pPr>
              <w:spacing w:after="20" w:before="20"/>
              <w:jc w:val="center"/>
            </w:pPr>
            <w:r>
              <w:rPr>
                <w:rFonts w:ascii="Calibri" w:hAnsi="Calibri" w:eastAsia="微软雅黑"/>
                <w:b w:val="0"/>
                <w:i w:val="0"/>
                <w:color w:val="222222"/>
                <w:sz w:val="19"/>
              </w:rPr>
              <w:t>comfortable</w:t>
            </w:r>
          </w:p>
        </w:tc>
        <w:tc>
          <w:tcPr>
            <w:tcW w:type="dxa" w:w="2608"/>
            <w:vAlign w:val="center"/>
          </w:tcPr>
          <w:p>
            <w:pPr>
              <w:spacing w:after="20" w:before="20"/>
              <w:jc w:val="center"/>
            </w:pPr>
            <w:r>
              <w:rPr>
                <w:rFonts w:ascii="Calibri" w:hAnsi="Calibri" w:eastAsia="微软雅黑"/>
                <w:b w:val="0"/>
                <w:i w:val="0"/>
                <w:color w:val="222222"/>
                <w:sz w:val="19"/>
              </w:rPr>
              <w:t>adj. 舒适的</w:t>
            </w:r>
          </w:p>
        </w:tc>
        <w:tc>
          <w:tcPr>
            <w:tcW w:type="dxa" w:w="4989"/>
            <w:vAlign w:val="center"/>
          </w:tcPr>
          <w:p>
            <w:pPr>
              <w:spacing w:after="20" w:before="20"/>
              <w:jc w:val="center"/>
            </w:pPr>
            <w:r>
              <w:rPr>
                <w:rFonts w:ascii="Calibri" w:hAnsi="Calibri" w:eastAsia="微软雅黑"/>
                <w:b w:val="0"/>
                <w:i w:val="0"/>
                <w:color w:val="222222"/>
                <w:sz w:val="19"/>
              </w:rPr>
              <w:t>a comfortable life</w:t>
            </w:r>
          </w:p>
        </w:tc>
      </w:tr>
      <w:tr>
        <w:tc>
          <w:tcPr>
            <w:tcW w:type="dxa" w:w="1814"/>
            <w:shd w:val="clear" w:color="auto" w:fill="D6F0ED"/>
            <w:vAlign w:val="center"/>
          </w:tcPr>
          <w:p>
            <w:pPr>
              <w:spacing w:after="20" w:before="20"/>
              <w:jc w:val="center"/>
            </w:pPr>
            <w:r>
              <w:rPr>
                <w:rFonts w:ascii="Calibri" w:hAnsi="Calibri" w:eastAsia="微软雅黑"/>
                <w:b w:val="0"/>
                <w:i w:val="0"/>
                <w:color w:val="222222"/>
                <w:sz w:val="19"/>
              </w:rPr>
              <w:t>prepare</w:t>
            </w:r>
          </w:p>
        </w:tc>
        <w:tc>
          <w:tcPr>
            <w:tcW w:type="dxa" w:w="2608"/>
            <w:shd w:val="clear" w:color="auto" w:fill="EAF7F5"/>
            <w:vAlign w:val="center"/>
          </w:tcPr>
          <w:p>
            <w:pPr>
              <w:spacing w:after="20" w:before="20"/>
              <w:jc w:val="center"/>
            </w:pPr>
            <w:r>
              <w:rPr>
                <w:rFonts w:ascii="Calibri" w:hAnsi="Calibri" w:eastAsia="微软雅黑"/>
                <w:b w:val="0"/>
                <w:i w:val="0"/>
                <w:color w:val="222222"/>
                <w:sz w:val="19"/>
              </w:rPr>
              <w:t>v. 准备</w:t>
            </w:r>
          </w:p>
        </w:tc>
        <w:tc>
          <w:tcPr>
            <w:tcW w:type="dxa" w:w="4989"/>
            <w:shd w:val="clear" w:color="auto" w:fill="EAF7F5"/>
            <w:vAlign w:val="center"/>
          </w:tcPr>
          <w:p>
            <w:pPr>
              <w:spacing w:after="20" w:before="20"/>
              <w:jc w:val="center"/>
            </w:pPr>
            <w:r>
              <w:rPr>
                <w:rFonts w:ascii="Calibri" w:hAnsi="Calibri" w:eastAsia="微软雅黑"/>
                <w:b w:val="0"/>
                <w:i w:val="0"/>
                <w:color w:val="222222"/>
                <w:sz w:val="19"/>
              </w:rPr>
              <w:t>prepare for sth. / prepare to do</w:t>
            </w:r>
          </w:p>
        </w:tc>
      </w:tr>
      <w:tr>
        <w:tc>
          <w:tcPr>
            <w:tcW w:type="dxa" w:w="1814"/>
            <w:shd w:val="clear" w:color="auto" w:fill="D6F0ED"/>
            <w:vAlign w:val="center"/>
          </w:tcPr>
          <w:p>
            <w:pPr>
              <w:spacing w:after="20" w:before="20"/>
              <w:jc w:val="center"/>
            </w:pPr>
            <w:r>
              <w:rPr>
                <w:rFonts w:ascii="Calibri" w:hAnsi="Calibri" w:eastAsia="微软雅黑"/>
                <w:b w:val="0"/>
                <w:i w:val="0"/>
                <w:color w:val="222222"/>
                <w:sz w:val="19"/>
              </w:rPr>
              <w:t>affect</w:t>
            </w:r>
          </w:p>
        </w:tc>
        <w:tc>
          <w:tcPr>
            <w:tcW w:type="dxa" w:w="2608"/>
            <w:vAlign w:val="center"/>
          </w:tcPr>
          <w:p>
            <w:pPr>
              <w:spacing w:after="20" w:before="20"/>
              <w:jc w:val="center"/>
            </w:pPr>
            <w:r>
              <w:rPr>
                <w:rFonts w:ascii="Calibri" w:hAnsi="Calibri" w:eastAsia="微软雅黑"/>
                <w:b w:val="0"/>
                <w:i w:val="0"/>
                <w:color w:val="222222"/>
                <w:sz w:val="19"/>
              </w:rPr>
              <w:t>v. 影响</w:t>
            </w:r>
          </w:p>
        </w:tc>
        <w:tc>
          <w:tcPr>
            <w:tcW w:type="dxa" w:w="4989"/>
            <w:vAlign w:val="center"/>
          </w:tcPr>
          <w:p>
            <w:pPr>
              <w:spacing w:after="20" w:before="20"/>
              <w:jc w:val="center"/>
            </w:pPr>
            <w:r>
              <w:rPr>
                <w:rFonts w:ascii="Calibri" w:hAnsi="Calibri" w:eastAsia="微软雅黑"/>
                <w:b w:val="0"/>
                <w:i w:val="0"/>
                <w:color w:val="222222"/>
                <w:sz w:val="19"/>
              </w:rPr>
              <w:t>affect our health</w:t>
            </w:r>
          </w:p>
        </w:tc>
      </w:tr>
      <w:tr>
        <w:tc>
          <w:tcPr>
            <w:tcW w:type="dxa" w:w="1814"/>
            <w:shd w:val="clear" w:color="auto" w:fill="D6F0ED"/>
            <w:vAlign w:val="center"/>
          </w:tcPr>
          <w:p>
            <w:pPr>
              <w:spacing w:after="20" w:before="20"/>
              <w:jc w:val="center"/>
            </w:pPr>
            <w:r>
              <w:rPr>
                <w:rFonts w:ascii="Calibri" w:hAnsi="Calibri" w:eastAsia="微软雅黑"/>
                <w:b w:val="0"/>
                <w:i w:val="0"/>
                <w:color w:val="222222"/>
                <w:sz w:val="19"/>
              </w:rPr>
              <w:t>replace</w:t>
            </w:r>
          </w:p>
        </w:tc>
        <w:tc>
          <w:tcPr>
            <w:tcW w:type="dxa" w:w="2608"/>
            <w:shd w:val="clear" w:color="auto" w:fill="EAF7F5"/>
            <w:vAlign w:val="center"/>
          </w:tcPr>
          <w:p>
            <w:pPr>
              <w:spacing w:after="20" w:before="20"/>
              <w:jc w:val="center"/>
            </w:pPr>
            <w:r>
              <w:rPr>
                <w:rFonts w:ascii="Calibri" w:hAnsi="Calibri" w:eastAsia="微软雅黑"/>
                <w:b w:val="0"/>
                <w:i w:val="0"/>
                <w:color w:val="222222"/>
                <w:sz w:val="19"/>
              </w:rPr>
              <w:t>v. 取代</w:t>
            </w:r>
          </w:p>
        </w:tc>
        <w:tc>
          <w:tcPr>
            <w:tcW w:type="dxa" w:w="4989"/>
            <w:shd w:val="clear" w:color="auto" w:fill="EAF7F5"/>
            <w:vAlign w:val="center"/>
          </w:tcPr>
          <w:p>
            <w:pPr>
              <w:spacing w:after="20" w:before="20"/>
              <w:jc w:val="center"/>
            </w:pPr>
            <w:r>
              <w:rPr>
                <w:rFonts w:ascii="Calibri" w:hAnsi="Calibri" w:eastAsia="微软雅黑"/>
                <w:b w:val="0"/>
                <w:i w:val="0"/>
                <w:color w:val="222222"/>
                <w:sz w:val="19"/>
              </w:rPr>
              <w:t>replace A with B</w:t>
            </w:r>
          </w:p>
        </w:tc>
      </w:tr>
      <w:tr>
        <w:tc>
          <w:tcPr>
            <w:tcW w:type="dxa" w:w="1814"/>
            <w:shd w:val="clear" w:color="auto" w:fill="D6F0ED"/>
            <w:vAlign w:val="center"/>
          </w:tcPr>
          <w:p>
            <w:pPr>
              <w:spacing w:after="20" w:before="20"/>
              <w:jc w:val="center"/>
            </w:pPr>
            <w:r>
              <w:rPr>
                <w:rFonts w:ascii="Calibri" w:hAnsi="Calibri" w:eastAsia="微软雅黑"/>
                <w:b w:val="0"/>
                <w:i w:val="0"/>
                <w:color w:val="222222"/>
                <w:sz w:val="19"/>
              </w:rPr>
              <w:t>surprised</w:t>
            </w:r>
          </w:p>
        </w:tc>
        <w:tc>
          <w:tcPr>
            <w:tcW w:type="dxa" w:w="2608"/>
            <w:vAlign w:val="center"/>
          </w:tcPr>
          <w:p>
            <w:pPr>
              <w:spacing w:after="20" w:before="20"/>
              <w:jc w:val="center"/>
            </w:pPr>
            <w:r>
              <w:rPr>
                <w:rFonts w:ascii="Calibri" w:hAnsi="Calibri" w:eastAsia="微软雅黑"/>
                <w:b w:val="0"/>
                <w:i w:val="0"/>
                <w:color w:val="222222"/>
                <w:sz w:val="19"/>
              </w:rPr>
              <w:t>adj. 感到惊讶的</w:t>
            </w:r>
          </w:p>
        </w:tc>
        <w:tc>
          <w:tcPr>
            <w:tcW w:type="dxa" w:w="4989"/>
            <w:vAlign w:val="center"/>
          </w:tcPr>
          <w:p>
            <w:pPr>
              <w:spacing w:after="20" w:before="20"/>
              <w:jc w:val="center"/>
            </w:pPr>
            <w:r>
              <w:rPr>
                <w:rFonts w:ascii="Calibri" w:hAnsi="Calibri" w:eastAsia="微软雅黑"/>
                <w:b w:val="0"/>
                <w:i w:val="0"/>
                <w:color w:val="222222"/>
                <w:sz w:val="19"/>
              </w:rPr>
              <w:t>be surprised at / to do</w:t>
            </w:r>
          </w:p>
        </w:tc>
      </w:tr>
      <w:tr>
        <w:tc>
          <w:tcPr>
            <w:tcW w:type="dxa" w:w="1814"/>
            <w:shd w:val="clear" w:color="auto" w:fill="D6F0ED"/>
            <w:vAlign w:val="center"/>
          </w:tcPr>
          <w:p>
            <w:pPr>
              <w:spacing w:after="20" w:before="20"/>
              <w:jc w:val="center"/>
            </w:pPr>
            <w:r>
              <w:rPr>
                <w:rFonts w:ascii="Calibri" w:hAnsi="Calibri" w:eastAsia="微软雅黑"/>
                <w:b w:val="0"/>
                <w:i w:val="0"/>
                <w:color w:val="222222"/>
                <w:sz w:val="19"/>
              </w:rPr>
              <w:t>notice</w:t>
            </w:r>
          </w:p>
        </w:tc>
        <w:tc>
          <w:tcPr>
            <w:tcW w:type="dxa" w:w="2608"/>
            <w:shd w:val="clear" w:color="auto" w:fill="EAF7F5"/>
            <w:vAlign w:val="center"/>
          </w:tcPr>
          <w:p>
            <w:pPr>
              <w:spacing w:after="20" w:before="20"/>
              <w:jc w:val="center"/>
            </w:pPr>
            <w:r>
              <w:rPr>
                <w:rFonts w:ascii="Calibri" w:hAnsi="Calibri" w:eastAsia="微软雅黑"/>
                <w:b w:val="0"/>
                <w:i w:val="0"/>
                <w:color w:val="222222"/>
                <w:sz w:val="19"/>
              </w:rPr>
              <w:t>v. 注意到</w:t>
            </w:r>
          </w:p>
        </w:tc>
        <w:tc>
          <w:tcPr>
            <w:tcW w:type="dxa" w:w="4989"/>
            <w:shd w:val="clear" w:color="auto" w:fill="EAF7F5"/>
            <w:vAlign w:val="center"/>
          </w:tcPr>
          <w:p>
            <w:pPr>
              <w:spacing w:after="20" w:before="20"/>
              <w:jc w:val="center"/>
            </w:pPr>
            <w:r>
              <w:rPr>
                <w:rFonts w:ascii="Calibri" w:hAnsi="Calibri" w:eastAsia="微软雅黑"/>
                <w:b w:val="0"/>
                <w:i w:val="0"/>
                <w:color w:val="222222"/>
                <w:sz w:val="19"/>
              </w:rPr>
              <w:t>notice sb. do / doing sth.</w:t>
            </w:r>
          </w:p>
        </w:tc>
      </w:tr>
      <w:tr>
        <w:tc>
          <w:tcPr>
            <w:tcW w:type="dxa" w:w="1814"/>
            <w:shd w:val="clear" w:color="auto" w:fill="D6F0ED"/>
            <w:vAlign w:val="center"/>
          </w:tcPr>
          <w:p>
            <w:pPr>
              <w:spacing w:after="20" w:before="20"/>
              <w:jc w:val="center"/>
            </w:pPr>
            <w:r>
              <w:rPr>
                <w:rFonts w:ascii="Calibri" w:hAnsi="Calibri" w:eastAsia="微软雅黑"/>
                <w:b w:val="0"/>
                <w:i w:val="0"/>
                <w:color w:val="222222"/>
                <w:sz w:val="19"/>
              </w:rPr>
              <w:t>enjoy</w:t>
            </w:r>
          </w:p>
        </w:tc>
        <w:tc>
          <w:tcPr>
            <w:tcW w:type="dxa" w:w="2608"/>
            <w:vAlign w:val="center"/>
          </w:tcPr>
          <w:p>
            <w:pPr>
              <w:spacing w:after="20" w:before="20"/>
              <w:jc w:val="center"/>
            </w:pPr>
            <w:r>
              <w:rPr>
                <w:rFonts w:ascii="Calibri" w:hAnsi="Calibri" w:eastAsia="微软雅黑"/>
                <w:b w:val="0"/>
                <w:i w:val="0"/>
                <w:color w:val="222222"/>
                <w:sz w:val="19"/>
              </w:rPr>
              <w:t>v. 享受</w:t>
            </w:r>
          </w:p>
        </w:tc>
        <w:tc>
          <w:tcPr>
            <w:tcW w:type="dxa" w:w="4989"/>
            <w:vAlign w:val="center"/>
          </w:tcPr>
          <w:p>
            <w:pPr>
              <w:spacing w:after="20" w:before="20"/>
              <w:jc w:val="center"/>
            </w:pPr>
            <w:r>
              <w:rPr>
                <w:rFonts w:ascii="Calibri" w:hAnsi="Calibri" w:eastAsia="微软雅黑"/>
                <w:b w:val="0"/>
                <w:i w:val="0"/>
                <w:color w:val="222222"/>
                <w:sz w:val="19"/>
              </w:rPr>
              <w:t>enjoy doing sth. / enjoy oneself</w:t>
            </w:r>
          </w:p>
        </w:tc>
      </w:tr>
      <w:tr>
        <w:tc>
          <w:tcPr>
            <w:tcW w:type="dxa" w:w="1814"/>
            <w:shd w:val="clear" w:color="auto" w:fill="D6F0ED"/>
            <w:vAlign w:val="center"/>
          </w:tcPr>
          <w:p>
            <w:pPr>
              <w:spacing w:after="20" w:before="20"/>
              <w:jc w:val="center"/>
            </w:pPr>
            <w:r>
              <w:rPr>
                <w:rFonts w:ascii="Calibri" w:hAnsi="Calibri" w:eastAsia="微软雅黑"/>
                <w:b w:val="0"/>
                <w:i w:val="0"/>
                <w:color w:val="222222"/>
                <w:sz w:val="19"/>
              </w:rPr>
              <w:t>mistake</w:t>
            </w:r>
          </w:p>
        </w:tc>
        <w:tc>
          <w:tcPr>
            <w:tcW w:type="dxa" w:w="2608"/>
            <w:shd w:val="clear" w:color="auto" w:fill="EAF7F5"/>
            <w:vAlign w:val="center"/>
          </w:tcPr>
          <w:p>
            <w:pPr>
              <w:spacing w:after="20" w:before="20"/>
              <w:jc w:val="center"/>
            </w:pPr>
            <w:r>
              <w:rPr>
                <w:rFonts w:ascii="Calibri" w:hAnsi="Calibri" w:eastAsia="微软雅黑"/>
                <w:b w:val="0"/>
                <w:i w:val="0"/>
                <w:color w:val="222222"/>
                <w:sz w:val="19"/>
              </w:rPr>
              <w:t>n. 错误</w:t>
            </w:r>
          </w:p>
        </w:tc>
        <w:tc>
          <w:tcPr>
            <w:tcW w:type="dxa" w:w="4989"/>
            <w:shd w:val="clear" w:color="auto" w:fill="EAF7F5"/>
            <w:vAlign w:val="center"/>
          </w:tcPr>
          <w:p>
            <w:pPr>
              <w:spacing w:after="20" w:before="20"/>
              <w:jc w:val="center"/>
            </w:pPr>
            <w:r>
              <w:rPr>
                <w:rFonts w:ascii="Calibri" w:hAnsi="Calibri" w:eastAsia="微软雅黑"/>
                <w:b w:val="0"/>
                <w:i w:val="0"/>
                <w:color w:val="222222"/>
                <w:sz w:val="19"/>
              </w:rPr>
              <w:t>make a mistake / by mistake</w:t>
            </w:r>
          </w:p>
        </w:tc>
      </w:tr>
    </w:tbl>
    <w:p>
      <w:pPr>
        <w:spacing w:before="0" w:after="60" w:line="312" w:lineRule="auto"/>
      </w:pP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D6F0ED"/>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3 分钟词汇自测</w:t>
            </w:r>
          </w:p>
          <w:p>
            <w:pPr>
              <w:spacing w:after="40" w:line="300" w:lineRule="auto"/>
            </w:pPr>
            <w:r>
              <w:rPr>
                <w:rFonts w:ascii="Calibri" w:hAnsi="Calibri" w:eastAsia="微软雅黑"/>
                <w:b w:val="0"/>
                <w:i w:val="0"/>
                <w:color w:val="222222"/>
                <w:sz w:val="20"/>
              </w:rPr>
              <w:t xml:space="preserve">① </w:t>
            </w:r>
            <w:r>
              <w:rPr>
                <w:rFonts w:ascii="Calibri" w:hAnsi="Calibri" w:eastAsia="微软雅黑"/>
                <w:b/>
                <w:i w:val="0"/>
                <w:color w:val="F08A24"/>
                <w:sz w:val="20"/>
              </w:rPr>
              <w:t>形→副</w:t>
            </w:r>
            <w:r>
              <w:rPr>
                <w:rFonts w:ascii="Calibri" w:hAnsi="Calibri" w:eastAsia="微软雅黑"/>
                <w:b w:val="0"/>
                <w:i w:val="0"/>
                <w:color w:val="222222"/>
                <w:sz w:val="20"/>
              </w:rPr>
              <w:t>：comfortable→comfortably，quick→quickly，good→well；</w:t>
            </w:r>
          </w:p>
          <w:p>
            <w:pPr>
              <w:spacing w:after="40" w:line="300" w:lineRule="auto"/>
            </w:pPr>
            <w:r>
              <w:rPr>
                <w:rFonts w:ascii="Calibri" w:hAnsi="Calibri" w:eastAsia="微软雅黑"/>
                <w:b w:val="0"/>
                <w:i w:val="0"/>
                <w:color w:val="222222"/>
                <w:sz w:val="20"/>
              </w:rPr>
              <w:t xml:space="preserve">② </w:t>
            </w:r>
            <w:r>
              <w:rPr>
                <w:rFonts w:ascii="Calibri" w:hAnsi="Calibri" w:eastAsia="微软雅黑"/>
                <w:b/>
                <w:i w:val="0"/>
                <w:color w:val="F08A24"/>
                <w:sz w:val="20"/>
              </w:rPr>
              <w:t>名词家族</w:t>
            </w:r>
            <w:r>
              <w:rPr>
                <w:rFonts w:ascii="Calibri" w:hAnsi="Calibri" w:eastAsia="微软雅黑"/>
                <w:b w:val="0"/>
                <w:i w:val="0"/>
                <w:color w:val="222222"/>
                <w:sz w:val="20"/>
              </w:rPr>
              <w:t>：improvement / preparation / communication；</w:t>
            </w:r>
          </w:p>
          <w:p>
            <w:pPr>
              <w:spacing w:after="40" w:line="300" w:lineRule="auto"/>
            </w:pPr>
            <w:r>
              <w:rPr>
                <w:rFonts w:ascii="Calibri" w:hAnsi="Calibri" w:eastAsia="微软雅黑"/>
                <w:b w:val="0"/>
                <w:i w:val="0"/>
                <w:color w:val="222222"/>
                <w:sz w:val="20"/>
              </w:rPr>
              <w:t xml:space="preserve">③ </w:t>
            </w:r>
            <w:r>
              <w:rPr>
                <w:rFonts w:ascii="Calibri" w:hAnsi="Calibri" w:eastAsia="微软雅黑"/>
                <w:b/>
                <w:i w:val="0"/>
                <w:color w:val="F08A24"/>
                <w:sz w:val="20"/>
              </w:rPr>
              <w:t>情感形容词</w:t>
            </w:r>
            <w:r>
              <w:rPr>
                <w:rFonts w:ascii="Calibri" w:hAnsi="Calibri" w:eastAsia="微软雅黑"/>
                <w:b w:val="0"/>
                <w:i w:val="0"/>
                <w:color w:val="222222"/>
                <w:sz w:val="20"/>
              </w:rPr>
              <w:t>：-ed 修饰人，-ing 修饰物（surprised / surprising）。</w:t>
            </w:r>
          </w:p>
        </w:tc>
      </w:tr>
    </w:tbl>
    <w:p>
      <w:pPr>
        <w:spacing w:before="0" w:after="40" w:line="312" w:lineRule="auto"/>
      </w:pP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2  Grammar  </w:t>
            </w:r>
            <w:r>
              <w:rPr>
                <w:rFonts w:ascii="Calibri" w:hAnsi="Calibri" w:eastAsia="微软雅黑"/>
                <w:b/>
                <w:i w:val="0"/>
                <w:color w:val="FFE6B0"/>
                <w:sz w:val="26"/>
              </w:rPr>
              <w:t>— 重点语法精讲</w:t>
            </w:r>
          </w:p>
        </w:tc>
      </w:tr>
    </w:tbl>
    <w:p>
      <w:pPr>
        <w:spacing w:before="40" w:after="40" w:line="312" w:lineRule="auto"/>
      </w:pP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一、动词时态（一般过去 / 一般现在 / 现在进行）</w:t>
      </w:r>
    </w:p>
    <w:tbl>
      <w:tblPr>
        <w:tblW w:type="auto" w:w="0"/>
        <w:tblBorders>
          <w:top w:val="single" w:sz="12" w:space="0" w:color="F6B35C"/>
          <w:left w:val="single" w:sz="12" w:space="0" w:color="F6B35C"/>
          <w:bottom w:val="single" w:sz="12" w:space="0" w:color="F6B35C"/>
          <w:right w:val="single" w:sz="12" w:space="0" w:color="F6B35C"/>
          <w:insideH w:val="single" w:sz="12" w:space="0" w:color="F6B35C"/>
          <w:insideV w:val="single" w:sz="12" w:space="0" w:color="F6B35C"/>
        </w:tblBorders>
        <w:tblLayout w:type="fixed"/>
        <w:tblLook w:firstColumn="1" w:firstRow="1" w:lastColumn="0" w:lastRow="0" w:noHBand="0" w:noVBand="1" w:val="04A0"/>
      </w:tblPr>
      <w:tblGrid>
        <w:gridCol w:w="9412"/>
      </w:tblGrid>
      <w:tr>
        <w:tc>
          <w:tcPr>
            <w:tcW w:type="dxa" w:w="9411"/>
            <w:shd w:val="clear" w:color="auto" w:fill="FFF3E2"/>
          </w:tcPr>
          <w:p>
            <w:pPr>
              <w:spacing w:after="40"/>
            </w:pPr>
            <w:r>
              <w:rPr>
                <w:rFonts w:ascii="Calibri" w:hAnsi="Calibri" w:eastAsia="微软雅黑"/>
                <w:b/>
                <w:i w:val="0"/>
                <w:color w:val="F08A24"/>
                <w:sz w:val="22"/>
              </w:rPr>
              <w:t xml:space="preserve">💡 </w:t>
            </w:r>
            <w:r>
              <w:rPr>
                <w:rFonts w:ascii="Calibri" w:hAnsi="Calibri" w:eastAsia="微软雅黑"/>
                <w:b/>
                <w:i w:val="0"/>
                <w:color w:val="F08A24"/>
                <w:sz w:val="22"/>
              </w:rPr>
              <w:t>速查</w:t>
            </w:r>
          </w:p>
          <w:p>
            <w:pPr>
              <w:spacing w:after="40" w:line="300" w:lineRule="auto"/>
            </w:pPr>
            <w:r>
              <w:rPr>
                <w:rFonts w:ascii="Calibri" w:hAnsi="Calibri" w:eastAsia="微软雅黑"/>
                <w:b w:val="0"/>
                <w:i w:val="0"/>
                <w:color w:val="222222"/>
                <w:sz w:val="20"/>
              </w:rPr>
              <w:t>① 一般过去：</w:t>
            </w:r>
            <w:r>
              <w:rPr>
                <w:rFonts w:ascii="Calibri" w:hAnsi="Calibri" w:eastAsia="微软雅黑"/>
                <w:b/>
                <w:i w:val="0"/>
                <w:color w:val="D24726"/>
                <w:sz w:val="20"/>
              </w:rPr>
              <w:t>动词过去式</w:t>
            </w:r>
            <w:r>
              <w:rPr>
                <w:rFonts w:ascii="Calibri" w:hAnsi="Calibri" w:eastAsia="微软雅黑"/>
                <w:b w:val="0"/>
                <w:i w:val="0"/>
                <w:color w:val="222222"/>
                <w:sz w:val="20"/>
              </w:rPr>
              <w:t>（标志 yesterday / last / ago）；</w:t>
            </w:r>
          </w:p>
          <w:p>
            <w:pPr>
              <w:spacing w:after="40" w:line="300" w:lineRule="auto"/>
            </w:pPr>
            <w:r>
              <w:rPr>
                <w:rFonts w:ascii="Calibri" w:hAnsi="Calibri" w:eastAsia="微软雅黑"/>
                <w:b w:val="0"/>
                <w:i w:val="0"/>
                <w:color w:val="222222"/>
                <w:sz w:val="20"/>
              </w:rPr>
              <w:t>② 一般现在：</w:t>
            </w:r>
            <w:r>
              <w:rPr>
                <w:rFonts w:ascii="Calibri" w:hAnsi="Calibri" w:eastAsia="微软雅黑"/>
                <w:b/>
                <w:i w:val="0"/>
                <w:color w:val="D24726"/>
                <w:sz w:val="20"/>
              </w:rPr>
              <w:t>单三 +s/es</w:t>
            </w:r>
            <w:r>
              <w:rPr>
                <w:rFonts w:ascii="Calibri" w:hAnsi="Calibri" w:eastAsia="微软雅黑"/>
                <w:b w:val="0"/>
                <w:i w:val="0"/>
                <w:color w:val="222222"/>
                <w:sz w:val="20"/>
              </w:rPr>
              <w:t>（标志 every day / usually）；</w:t>
            </w:r>
          </w:p>
          <w:p>
            <w:pPr>
              <w:spacing w:after="40" w:line="300" w:lineRule="auto"/>
            </w:pPr>
            <w:r>
              <w:rPr>
                <w:rFonts w:ascii="Calibri" w:hAnsi="Calibri" w:eastAsia="微软雅黑"/>
                <w:b w:val="0"/>
                <w:i w:val="0"/>
                <w:color w:val="222222"/>
                <w:sz w:val="20"/>
              </w:rPr>
              <w:t>③ 现在进行：</w:t>
            </w:r>
            <w:r>
              <w:rPr>
                <w:rFonts w:ascii="Calibri" w:hAnsi="Calibri" w:eastAsia="微软雅黑"/>
                <w:b/>
                <w:i w:val="0"/>
                <w:color w:val="D24726"/>
                <w:sz w:val="20"/>
              </w:rPr>
              <w:t>be + doing</w:t>
            </w:r>
            <w:r>
              <w:rPr>
                <w:rFonts w:ascii="Calibri" w:hAnsi="Calibri" w:eastAsia="微软雅黑"/>
                <w:b w:val="0"/>
                <w:i w:val="0"/>
                <w:color w:val="222222"/>
                <w:sz w:val="20"/>
              </w:rPr>
              <w:t>（标志 now / Look! / Listen!）。</w:t>
            </w:r>
          </w:p>
        </w:tc>
      </w:tr>
    </w:tbl>
    <w:p>
      <w:pPr>
        <w:spacing w:before="0" w:after="40" w:line="312" w:lineRule="auto"/>
      </w:pPr>
    </w:p>
    <w:p>
      <w:pPr>
        <w:keepNext/>
        <w:spacing w:before="80" w:after="20" w:line="312" w:lineRule="auto"/>
      </w:pPr>
      <w:r>
        <w:rPr>
          <w:rFonts w:ascii="Calibri" w:hAnsi="Calibri" w:eastAsia="微软雅黑"/>
          <w:b/>
          <w:i w:val="0"/>
          <w:color w:val="F08A24"/>
          <w:sz w:val="20"/>
        </w:rPr>
        <w:t xml:space="preserve">【浙江期中】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Look! The boys ______（play）basketball on the playground now.</w:t>
      </w: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二、形容词 &amp; 副词（辨析 + 比较级 / 最高级）</w:t>
      </w:r>
    </w:p>
    <w:tbl>
      <w:tblPr>
        <w:tblW w:type="auto" w:w="0"/>
        <w:tblBorders>
          <w:top w:val="single" w:sz="12" w:space="0" w:color="F6B35C"/>
          <w:left w:val="single" w:sz="12" w:space="0" w:color="F6B35C"/>
          <w:bottom w:val="single" w:sz="12" w:space="0" w:color="F6B35C"/>
          <w:right w:val="single" w:sz="12" w:space="0" w:color="F6B35C"/>
          <w:insideH w:val="single" w:sz="12" w:space="0" w:color="F6B35C"/>
          <w:insideV w:val="single" w:sz="12" w:space="0" w:color="F6B35C"/>
        </w:tblBorders>
        <w:tblLayout w:type="fixed"/>
        <w:tblLook w:firstColumn="1" w:firstRow="1" w:lastColumn="0" w:lastRow="0" w:noHBand="0" w:noVBand="1" w:val="04A0"/>
      </w:tblPr>
      <w:tblGrid>
        <w:gridCol w:w="9412"/>
      </w:tblGrid>
      <w:tr>
        <w:tc>
          <w:tcPr>
            <w:tcW w:type="dxa" w:w="9411"/>
            <w:shd w:val="clear" w:color="auto" w:fill="FFF3E2"/>
          </w:tcPr>
          <w:p>
            <w:pPr>
              <w:spacing w:after="40"/>
            </w:pPr>
            <w:r>
              <w:rPr>
                <w:rFonts w:ascii="Calibri" w:hAnsi="Calibri" w:eastAsia="微软雅黑"/>
                <w:b/>
                <w:i w:val="0"/>
                <w:color w:val="F08A24"/>
                <w:sz w:val="22"/>
              </w:rPr>
              <w:t xml:space="preserve">💡 </w:t>
            </w:r>
            <w:r>
              <w:rPr>
                <w:rFonts w:ascii="Calibri" w:hAnsi="Calibri" w:eastAsia="微软雅黑"/>
                <w:b/>
                <w:i w:val="0"/>
                <w:color w:val="F08A24"/>
                <w:sz w:val="22"/>
              </w:rPr>
              <w:t>速查</w:t>
            </w:r>
          </w:p>
          <w:p>
            <w:pPr>
              <w:spacing w:after="40" w:line="300" w:lineRule="auto"/>
            </w:pPr>
            <w:r>
              <w:rPr>
                <w:rFonts w:ascii="Calibri" w:hAnsi="Calibri" w:eastAsia="微软雅黑"/>
                <w:b w:val="0"/>
                <w:i w:val="0"/>
                <w:color w:val="222222"/>
                <w:sz w:val="20"/>
              </w:rPr>
              <w:t>① -ed 修饰人 / -ing 修饰物；形→副多加 ly；good→well；</w:t>
            </w:r>
            <w:r>
              <w:rPr>
                <w:rFonts w:ascii="Calibri" w:hAnsi="Calibri" w:eastAsia="微软雅黑"/>
                <w:b w:val="0"/>
                <w:i w:val="0"/>
                <w:color w:val="222222"/>
                <w:sz w:val="20"/>
              </w:rPr>
              <w:t>② 比较级 + than，</w:t>
            </w:r>
            <w:r>
              <w:rPr>
                <w:rFonts w:ascii="Calibri" w:hAnsi="Calibri" w:eastAsia="微软雅黑"/>
                <w:b/>
                <w:i w:val="0"/>
                <w:color w:val="D24726"/>
                <w:sz w:val="20"/>
              </w:rPr>
              <w:t>much / a little</w:t>
            </w:r>
            <w:r>
              <w:rPr>
                <w:rFonts w:ascii="Calibri" w:hAnsi="Calibri" w:eastAsia="微软雅黑"/>
                <w:b w:val="0"/>
                <w:i w:val="0"/>
                <w:color w:val="222222"/>
                <w:sz w:val="20"/>
              </w:rPr>
              <w:t xml:space="preserve"> 修饰；③ 最高级 </w:t>
            </w:r>
            <w:r>
              <w:rPr>
                <w:rFonts w:ascii="Calibri" w:hAnsi="Calibri" w:eastAsia="微软雅黑"/>
                <w:b/>
                <w:i w:val="0"/>
                <w:color w:val="D24726"/>
                <w:sz w:val="20"/>
              </w:rPr>
              <w:t>the + -est + of/in</w:t>
            </w:r>
            <w:r>
              <w:rPr>
                <w:rFonts w:ascii="Calibri" w:hAnsi="Calibri" w:eastAsia="微软雅黑"/>
                <w:b w:val="0"/>
                <w:i w:val="0"/>
                <w:color w:val="222222"/>
                <w:sz w:val="20"/>
              </w:rPr>
              <w:t>。</w:t>
            </w:r>
          </w:p>
        </w:tc>
      </w:tr>
    </w:tbl>
    <w:p>
      <w:pPr>
        <w:spacing w:before="0" w:after="40" w:line="312" w:lineRule="auto"/>
      </w:pPr>
    </w:p>
    <w:p>
      <w:pPr>
        <w:keepNext/>
        <w:spacing w:before="80" w:after="20" w:line="312" w:lineRule="auto"/>
      </w:pPr>
      <w:r>
        <w:rPr>
          <w:rFonts w:ascii="Calibri" w:hAnsi="Calibri" w:eastAsia="微软雅黑"/>
          <w:b/>
          <w:i w:val="0"/>
          <w:color w:val="F08A24"/>
          <w:sz w:val="20"/>
        </w:rPr>
        <w:t xml:space="preserve">【综合】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Health is ______（important）than money.（比较级）</w:t>
      </w: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三、代词② &amp; 句子类型（祈使句 / 特殊疑问句）</w:t>
      </w:r>
    </w:p>
    <w:tbl>
      <w:tblPr>
        <w:tblW w:type="auto" w:w="0"/>
        <w:tblBorders>
          <w:top w:val="single" w:sz="12" w:space="0" w:color="F6B35C"/>
          <w:left w:val="single" w:sz="12" w:space="0" w:color="F6B35C"/>
          <w:bottom w:val="single" w:sz="12" w:space="0" w:color="F6B35C"/>
          <w:right w:val="single" w:sz="12" w:space="0" w:color="F6B35C"/>
          <w:insideH w:val="single" w:sz="12" w:space="0" w:color="F6B35C"/>
          <w:insideV w:val="single" w:sz="12" w:space="0" w:color="F6B35C"/>
        </w:tblBorders>
        <w:tblLayout w:type="fixed"/>
        <w:tblLook w:firstColumn="1" w:firstRow="1" w:lastColumn="0" w:lastRow="0" w:noHBand="0" w:noVBand="1" w:val="04A0"/>
      </w:tblPr>
      <w:tblGrid>
        <w:gridCol w:w="9412"/>
      </w:tblGrid>
      <w:tr>
        <w:tc>
          <w:tcPr>
            <w:tcW w:type="dxa" w:w="9411"/>
            <w:shd w:val="clear" w:color="auto" w:fill="FFF3E2"/>
          </w:tcPr>
          <w:p>
            <w:pPr>
              <w:spacing w:after="40"/>
            </w:pPr>
            <w:r>
              <w:rPr>
                <w:rFonts w:ascii="Calibri" w:hAnsi="Calibri" w:eastAsia="微软雅黑"/>
                <w:b/>
                <w:i w:val="0"/>
                <w:color w:val="F08A24"/>
                <w:sz w:val="22"/>
              </w:rPr>
              <w:t xml:space="preserve">💡 </w:t>
            </w:r>
            <w:r>
              <w:rPr>
                <w:rFonts w:ascii="Calibri" w:hAnsi="Calibri" w:eastAsia="微软雅黑"/>
                <w:b/>
                <w:i w:val="0"/>
                <w:color w:val="F08A24"/>
                <w:sz w:val="22"/>
              </w:rPr>
              <w:t>速查</w:t>
            </w:r>
          </w:p>
          <w:p>
            <w:pPr>
              <w:spacing w:after="40" w:line="300" w:lineRule="auto"/>
            </w:pPr>
            <w:r>
              <w:rPr>
                <w:rFonts w:ascii="Calibri" w:hAnsi="Calibri" w:eastAsia="微软雅黑"/>
                <w:b w:val="0"/>
                <w:i w:val="0"/>
                <w:color w:val="222222"/>
                <w:sz w:val="20"/>
              </w:rPr>
              <w:t>① 不定代词：some-（肯定）/ any-（否定疑问），形容词</w:t>
            </w:r>
            <w:r>
              <w:rPr>
                <w:rFonts w:ascii="Calibri" w:hAnsi="Calibri" w:eastAsia="微软雅黑"/>
                <w:b/>
                <w:i w:val="0"/>
                <w:color w:val="D24726"/>
                <w:sz w:val="20"/>
              </w:rPr>
              <w:t>后置</w:t>
            </w:r>
            <w:r>
              <w:rPr>
                <w:rFonts w:ascii="Calibri" w:hAnsi="Calibri" w:eastAsia="微软雅黑"/>
                <w:b w:val="0"/>
                <w:i w:val="0"/>
                <w:color w:val="222222"/>
                <w:sz w:val="20"/>
              </w:rPr>
              <w:t>（something new）；</w:t>
            </w:r>
            <w:r>
              <w:rPr>
                <w:rFonts w:ascii="Calibri" w:hAnsi="Calibri" w:eastAsia="微软雅黑"/>
                <w:b w:val="0"/>
                <w:i w:val="0"/>
                <w:color w:val="222222"/>
                <w:sz w:val="20"/>
              </w:rPr>
              <w:t>② 反身代词 enjoy oneself；③ 祈使句</w:t>
            </w:r>
            <w:r>
              <w:rPr>
                <w:rFonts w:ascii="Calibri" w:hAnsi="Calibri" w:eastAsia="微软雅黑"/>
                <w:b/>
                <w:i w:val="0"/>
                <w:color w:val="D24726"/>
                <w:sz w:val="20"/>
              </w:rPr>
              <w:t>动词原形</w:t>
            </w:r>
            <w:r>
              <w:rPr>
                <w:rFonts w:ascii="Calibri" w:hAnsi="Calibri" w:eastAsia="微软雅黑"/>
                <w:b w:val="0"/>
                <w:i w:val="0"/>
                <w:color w:val="222222"/>
                <w:sz w:val="20"/>
              </w:rPr>
              <w:t>开头，否定 Don't；</w:t>
            </w:r>
            <w:r>
              <w:rPr>
                <w:rFonts w:ascii="Calibri" w:hAnsi="Calibri" w:eastAsia="微软雅黑"/>
                <w:b w:val="0"/>
                <w:i w:val="0"/>
                <w:color w:val="222222"/>
                <w:sz w:val="20"/>
              </w:rPr>
              <w:t xml:space="preserve">④ 特殊疑问句 = </w:t>
            </w:r>
            <w:r>
              <w:rPr>
                <w:rFonts w:ascii="Calibri" w:hAnsi="Calibri" w:eastAsia="微软雅黑"/>
                <w:b/>
                <w:i w:val="0"/>
                <w:color w:val="D24726"/>
                <w:sz w:val="20"/>
              </w:rPr>
              <w:t>疑问词 + 一般疑问句</w:t>
            </w:r>
            <w:r>
              <w:rPr>
                <w:rFonts w:ascii="Calibri" w:hAnsi="Calibri" w:eastAsia="微软雅黑"/>
                <w:b w:val="0"/>
                <w:i w:val="0"/>
                <w:color w:val="222222"/>
                <w:sz w:val="20"/>
              </w:rPr>
              <w:t>。</w:t>
            </w:r>
          </w:p>
        </w:tc>
      </w:tr>
    </w:tbl>
    <w:p>
      <w:pPr>
        <w:spacing w:before="0" w:after="40" w:line="312" w:lineRule="auto"/>
      </w:pPr>
    </w:p>
    <w:p>
      <w:pPr>
        <w:keepNext/>
        <w:spacing w:before="80" w:after="20" w:line="312" w:lineRule="auto"/>
      </w:pPr>
      <w:r>
        <w:rPr>
          <w:rFonts w:ascii="Calibri" w:hAnsi="Calibri" w:eastAsia="微软雅黑"/>
          <w:b/>
          <w:i w:val="0"/>
          <w:color w:val="F08A24"/>
          <w:sz w:val="20"/>
        </w:rPr>
        <w:t xml:space="preserve">【综合】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There is ______ interesting in today's newspaper.（something / anything）</w:t>
      </w: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Test  </w:t>
            </w:r>
            <w:r>
              <w:rPr>
                <w:rFonts w:ascii="Calibri" w:hAnsi="Calibri" w:eastAsia="微软雅黑"/>
                <w:b/>
                <w:i w:val="0"/>
                <w:color w:val="FFE6B0"/>
                <w:sz w:val="26"/>
              </w:rPr>
              <w:t>— 期末综合检测</w:t>
            </w:r>
          </w:p>
        </w:tc>
      </w:tr>
    </w:tbl>
    <w:p>
      <w:pPr>
        <w:spacing w:before="40" w:after="40" w:line="312" w:lineRule="auto"/>
      </w:pPr>
    </w:p>
    <w:p>
      <w:pPr>
        <w:spacing w:before="0" w:after="60" w:line="312" w:lineRule="auto"/>
      </w:pPr>
      <w:r>
        <w:rPr>
          <w:rFonts w:ascii="Calibri" w:hAnsi="Calibri" w:eastAsia="微软雅黑"/>
          <w:b/>
          <w:i w:val="0"/>
          <w:color w:val="222222"/>
          <w:sz w:val="21"/>
        </w:rPr>
        <w:t>一、单项选择</w:t>
      </w:r>
    </w:p>
    <w:p>
      <w:pPr>
        <w:keepNext/>
        <w:spacing w:before="80" w:after="20" w:line="312" w:lineRule="auto"/>
      </w:pPr>
      <w:r>
        <w:rPr>
          <w:rFonts w:ascii="Calibri" w:hAnsi="Calibri" w:eastAsia="微软雅黑"/>
          <w:b/>
          <w:i w:val="0"/>
          <w:color w:val="F08A24"/>
          <w:sz w:val="20"/>
        </w:rPr>
        <w:t xml:space="preserve">【1】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My father ______ to Shanghai on business last week.</w:t>
      </w:r>
    </w:p>
    <w:p>
      <w:pPr>
        <w:spacing w:before="0" w:after="60" w:line="312" w:lineRule="auto"/>
      </w:pPr>
      <w:r>
        <w:rPr>
          <w:rFonts w:ascii="Calibri" w:hAnsi="Calibri" w:eastAsia="微软雅黑"/>
          <w:b w:val="0"/>
          <w:i w:val="0"/>
          <w:color w:val="222222"/>
          <w:sz w:val="21"/>
        </w:rPr>
        <w:t xml:space="preserve">A. goes    </w:t>
      </w:r>
      <w:r>
        <w:rPr>
          <w:rFonts w:ascii="Calibri" w:hAnsi="Calibri" w:eastAsia="微软雅黑"/>
          <w:b w:val="0"/>
          <w:i w:val="0"/>
          <w:color w:val="222222"/>
          <w:sz w:val="21"/>
        </w:rPr>
        <w:t xml:space="preserve">B. went    </w:t>
      </w:r>
      <w:r>
        <w:rPr>
          <w:rFonts w:ascii="Calibri" w:hAnsi="Calibri" w:eastAsia="微软雅黑"/>
          <w:b w:val="0"/>
          <w:i w:val="0"/>
          <w:color w:val="222222"/>
          <w:sz w:val="21"/>
        </w:rPr>
        <w:t xml:space="preserve">C. is going    </w:t>
      </w:r>
      <w:r>
        <w:rPr>
          <w:rFonts w:ascii="Calibri" w:hAnsi="Calibri" w:eastAsia="微软雅黑"/>
          <w:b w:val="0"/>
          <w:i w:val="0"/>
          <w:color w:val="222222"/>
          <w:sz w:val="21"/>
        </w:rPr>
        <w:t xml:space="preserve">D. go    </w:t>
      </w:r>
    </w:p>
    <w:p>
      <w:pPr>
        <w:keepNext/>
        <w:spacing w:before="80" w:after="20" w:line="312" w:lineRule="auto"/>
      </w:pPr>
      <w:r>
        <w:rPr>
          <w:rFonts w:ascii="Calibri" w:hAnsi="Calibri" w:eastAsia="微软雅黑"/>
          <w:b/>
          <w:i w:val="0"/>
          <w:color w:val="F08A24"/>
          <w:sz w:val="20"/>
        </w:rPr>
        <w:t xml:space="preserve">【2】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—Listen! Who ______ in the next room?  —It must be Lily.</w:t>
      </w:r>
    </w:p>
    <w:p>
      <w:pPr>
        <w:spacing w:before="0" w:after="60" w:line="312" w:lineRule="auto"/>
      </w:pPr>
      <w:r>
        <w:rPr>
          <w:rFonts w:ascii="Calibri" w:hAnsi="Calibri" w:eastAsia="微软雅黑"/>
          <w:b w:val="0"/>
          <w:i w:val="0"/>
          <w:color w:val="222222"/>
          <w:sz w:val="21"/>
        </w:rPr>
        <w:t xml:space="preserve">A. sings    </w:t>
      </w:r>
      <w:r>
        <w:rPr>
          <w:rFonts w:ascii="Calibri" w:hAnsi="Calibri" w:eastAsia="微软雅黑"/>
          <w:b w:val="0"/>
          <w:i w:val="0"/>
          <w:color w:val="222222"/>
          <w:sz w:val="21"/>
        </w:rPr>
        <w:t xml:space="preserve">B. sang    </w:t>
      </w:r>
      <w:r>
        <w:rPr>
          <w:rFonts w:ascii="Calibri" w:hAnsi="Calibri" w:eastAsia="微软雅黑"/>
          <w:b w:val="0"/>
          <w:i w:val="0"/>
          <w:color w:val="222222"/>
          <w:sz w:val="21"/>
        </w:rPr>
        <w:t xml:space="preserve">C. is singing    </w:t>
      </w:r>
      <w:r>
        <w:rPr>
          <w:rFonts w:ascii="Calibri" w:hAnsi="Calibri" w:eastAsia="微软雅黑"/>
          <w:b w:val="0"/>
          <w:i w:val="0"/>
          <w:color w:val="222222"/>
          <w:sz w:val="21"/>
        </w:rPr>
        <w:t xml:space="preserve">D. sing    </w:t>
      </w:r>
    </w:p>
    <w:p>
      <w:pPr>
        <w:keepNext/>
        <w:spacing w:before="80" w:after="20" w:line="312" w:lineRule="auto"/>
      </w:pPr>
      <w:r>
        <w:rPr>
          <w:rFonts w:ascii="Calibri" w:hAnsi="Calibri" w:eastAsia="微软雅黑"/>
          <w:b/>
          <w:i w:val="0"/>
          <w:color w:val="F08A24"/>
          <w:sz w:val="20"/>
        </w:rPr>
        <w:t xml:space="preserve">【3】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The Yellow River is one of the ______ rivers in China.</w:t>
      </w:r>
    </w:p>
    <w:p>
      <w:pPr>
        <w:spacing w:before="0" w:after="60" w:line="312" w:lineRule="auto"/>
      </w:pPr>
      <w:r>
        <w:rPr>
          <w:rFonts w:ascii="Calibri" w:hAnsi="Calibri" w:eastAsia="微软雅黑"/>
          <w:b w:val="0"/>
          <w:i w:val="0"/>
          <w:color w:val="222222"/>
          <w:sz w:val="21"/>
        </w:rPr>
        <w:t xml:space="preserve">A. long    </w:t>
      </w:r>
      <w:r>
        <w:rPr>
          <w:rFonts w:ascii="Calibri" w:hAnsi="Calibri" w:eastAsia="微软雅黑"/>
          <w:b w:val="0"/>
          <w:i w:val="0"/>
          <w:color w:val="222222"/>
          <w:sz w:val="21"/>
        </w:rPr>
        <w:t xml:space="preserve">B. longer    </w:t>
      </w:r>
      <w:r>
        <w:rPr>
          <w:rFonts w:ascii="Calibri" w:hAnsi="Calibri" w:eastAsia="微软雅黑"/>
          <w:b w:val="0"/>
          <w:i w:val="0"/>
          <w:color w:val="222222"/>
          <w:sz w:val="21"/>
        </w:rPr>
        <w:t xml:space="preserve">C. longest    </w:t>
      </w:r>
      <w:r>
        <w:rPr>
          <w:rFonts w:ascii="Calibri" w:hAnsi="Calibri" w:eastAsia="微软雅黑"/>
          <w:b w:val="0"/>
          <w:i w:val="0"/>
          <w:color w:val="222222"/>
          <w:sz w:val="21"/>
        </w:rPr>
        <w:t xml:space="preserve">D. more longer    </w:t>
      </w:r>
    </w:p>
    <w:p>
      <w:pPr>
        <w:keepNext/>
        <w:spacing w:before="80" w:after="20" w:line="312" w:lineRule="auto"/>
      </w:pPr>
      <w:r>
        <w:rPr>
          <w:rFonts w:ascii="Calibri" w:hAnsi="Calibri" w:eastAsia="微软雅黑"/>
          <w:b/>
          <w:i w:val="0"/>
          <w:color w:val="F08A24"/>
          <w:sz w:val="20"/>
        </w:rPr>
        <w:t xml:space="preserve">【4】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______ talk loudly in the library, please.</w:t>
      </w:r>
    </w:p>
    <w:p>
      <w:pPr>
        <w:spacing w:before="0" w:after="60" w:line="312" w:lineRule="auto"/>
      </w:pPr>
      <w:r>
        <w:rPr>
          <w:rFonts w:ascii="Calibri" w:hAnsi="Calibri" w:eastAsia="微软雅黑"/>
          <w:b w:val="0"/>
          <w:i w:val="0"/>
          <w:color w:val="222222"/>
          <w:sz w:val="21"/>
        </w:rPr>
        <w:t xml:space="preserve">A. Don't    </w:t>
      </w:r>
      <w:r>
        <w:rPr>
          <w:rFonts w:ascii="Calibri" w:hAnsi="Calibri" w:eastAsia="微软雅黑"/>
          <w:b w:val="0"/>
          <w:i w:val="0"/>
          <w:color w:val="222222"/>
          <w:sz w:val="21"/>
        </w:rPr>
        <w:t xml:space="preserve">B. Not    </w:t>
      </w:r>
      <w:r>
        <w:rPr>
          <w:rFonts w:ascii="Calibri" w:hAnsi="Calibri" w:eastAsia="微软雅黑"/>
          <w:b w:val="0"/>
          <w:i w:val="0"/>
          <w:color w:val="222222"/>
          <w:sz w:val="21"/>
        </w:rPr>
        <w:t xml:space="preserve">C. Doesn't    </w:t>
      </w:r>
      <w:r>
        <w:rPr>
          <w:rFonts w:ascii="Calibri" w:hAnsi="Calibri" w:eastAsia="微软雅黑"/>
          <w:b w:val="0"/>
          <w:i w:val="0"/>
          <w:color w:val="222222"/>
          <w:sz w:val="21"/>
        </w:rPr>
        <w:t xml:space="preserve">D. Aren't    </w:t>
      </w:r>
    </w:p>
    <w:p>
      <w:pPr>
        <w:keepNext/>
        <w:spacing w:before="80" w:after="20" w:line="312" w:lineRule="auto"/>
      </w:pPr>
      <w:r>
        <w:rPr>
          <w:rFonts w:ascii="Calibri" w:hAnsi="Calibri" w:eastAsia="微软雅黑"/>
          <w:b/>
          <w:i w:val="0"/>
          <w:color w:val="F08A24"/>
          <w:sz w:val="20"/>
        </w:rPr>
        <w:t xml:space="preserve">【5】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—______ do you visit your grandparents?  —Once a week.</w:t>
      </w:r>
    </w:p>
    <w:p>
      <w:pPr>
        <w:spacing w:before="0" w:after="60" w:line="312" w:lineRule="auto"/>
      </w:pPr>
      <w:r>
        <w:rPr>
          <w:rFonts w:ascii="Calibri" w:hAnsi="Calibri" w:eastAsia="微软雅黑"/>
          <w:b w:val="0"/>
          <w:i w:val="0"/>
          <w:color w:val="222222"/>
          <w:sz w:val="21"/>
        </w:rPr>
        <w:t xml:space="preserve">A. How long    </w:t>
      </w:r>
      <w:r>
        <w:rPr>
          <w:rFonts w:ascii="Calibri" w:hAnsi="Calibri" w:eastAsia="微软雅黑"/>
          <w:b w:val="0"/>
          <w:i w:val="0"/>
          <w:color w:val="222222"/>
          <w:sz w:val="21"/>
        </w:rPr>
        <w:t xml:space="preserve">B. How often    </w:t>
      </w:r>
      <w:r>
        <w:rPr>
          <w:rFonts w:ascii="Calibri" w:hAnsi="Calibri" w:eastAsia="微软雅黑"/>
          <w:b w:val="0"/>
          <w:i w:val="0"/>
          <w:color w:val="222222"/>
          <w:sz w:val="21"/>
        </w:rPr>
        <w:t xml:space="preserve">C. How many    </w:t>
      </w:r>
      <w:r>
        <w:rPr>
          <w:rFonts w:ascii="Calibri" w:hAnsi="Calibri" w:eastAsia="微软雅黑"/>
          <w:b w:val="0"/>
          <w:i w:val="0"/>
          <w:color w:val="222222"/>
          <w:sz w:val="21"/>
        </w:rPr>
        <w:t xml:space="preserve">D. How much    </w:t>
      </w:r>
    </w:p>
    <w:p>
      <w:pPr>
        <w:spacing w:before="80" w:after="60" w:line="312" w:lineRule="auto"/>
      </w:pPr>
      <w:r>
        <w:rPr>
          <w:rFonts w:ascii="Calibri" w:hAnsi="Calibri" w:eastAsia="微软雅黑"/>
          <w:b/>
          <w:i w:val="0"/>
          <w:color w:val="222222"/>
          <w:sz w:val="21"/>
        </w:rPr>
        <w:t>二、用所给词的适当形式填空</w:t>
      </w:r>
    </w:p>
    <w:p>
      <w:pPr>
        <w:spacing w:before="0" w:after="60" w:line="312" w:lineRule="auto"/>
      </w:pPr>
      <w:r>
        <w:rPr>
          <w:rFonts w:ascii="Calibri" w:hAnsi="Calibri" w:eastAsia="微软雅黑"/>
          <w:b w:val="0"/>
          <w:i w:val="0"/>
          <w:color w:val="222222"/>
          <w:sz w:val="21"/>
        </w:rPr>
        <w:t>6. Please listen ______（careful）to the teacher in class.</w:t>
      </w:r>
    </w:p>
    <w:p>
      <w:pPr>
        <w:spacing w:before="0" w:after="60" w:line="312" w:lineRule="auto"/>
      </w:pPr>
      <w:r>
        <w:rPr>
          <w:rFonts w:ascii="Calibri" w:hAnsi="Calibri" w:eastAsia="微软雅黑"/>
          <w:b w:val="0"/>
          <w:i w:val="0"/>
          <w:color w:val="222222"/>
          <w:sz w:val="21"/>
        </w:rPr>
        <w:t>7. He ______（not finish）his homework yesterday.</w:t>
      </w:r>
    </w:p>
    <w:p>
      <w:pPr>
        <w:spacing w:before="0" w:after="60" w:line="312" w:lineRule="auto"/>
      </w:pPr>
      <w:r>
        <w:rPr>
          <w:rFonts w:ascii="Calibri" w:hAnsi="Calibri" w:eastAsia="微软雅黑"/>
          <w:b w:val="0"/>
          <w:i w:val="0"/>
          <w:color w:val="222222"/>
          <w:sz w:val="21"/>
        </w:rPr>
        <w:t>8. The children enjoyed ______（they）at the party.</w:t>
      </w:r>
    </w:p>
    <w:p>
      <w:pPr>
        <w:spacing w:before="0" w:after="40" w:line="312" w:lineRule="auto"/>
      </w:pPr>
      <w:r>
        <w:rPr>
          <w:rFonts w:ascii="Calibri" w:hAnsi="Calibri" w:eastAsia="微软雅黑"/>
          <w:b w:val="0"/>
          <w:i w:val="0"/>
          <w:color w:val="8A8A8A"/>
          <w:sz w:val="21"/>
        </w:rPr>
        <w:t>________________________________________________________</w:t>
      </w: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EAF7F5"/>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第 17 讲 · 参考答案与解析</w:t>
            </w:r>
          </w:p>
          <w:p>
            <w:pPr>
              <w:spacing w:after="40" w:line="300" w:lineRule="auto"/>
            </w:pPr>
            <w:r>
              <w:rPr>
                <w:rFonts w:ascii="Calibri" w:hAnsi="Calibri" w:eastAsia="微软雅黑"/>
                <w:b/>
                <w:i w:val="0"/>
                <w:color w:val="222222"/>
                <w:sz w:val="20"/>
              </w:rPr>
              <w:t>语法例题：</w:t>
            </w:r>
            <w:r>
              <w:rPr>
                <w:rFonts w:ascii="Calibri" w:hAnsi="Calibri" w:eastAsia="微软雅黑"/>
                <w:b w:val="0"/>
                <w:i w:val="0"/>
                <w:color w:val="222222"/>
                <w:sz w:val="20"/>
              </w:rPr>
              <w:t>are playing（Look!…now 进行时）；more important（多音节比较级）；something（陈述句用 some-）。</w:t>
            </w:r>
          </w:p>
          <w:p>
            <w:pPr>
              <w:spacing w:after="40" w:line="300" w:lineRule="auto"/>
            </w:pPr>
            <w:r>
              <w:rPr>
                <w:rFonts w:ascii="Calibri" w:hAnsi="Calibri" w:eastAsia="微软雅黑"/>
                <w:b/>
                <w:i w:val="0"/>
                <w:color w:val="222222"/>
                <w:sz w:val="20"/>
              </w:rPr>
              <w:t>综合检测：</w:t>
            </w:r>
            <w:r>
              <w:rPr>
                <w:rFonts w:ascii="Calibri" w:hAnsi="Calibri" w:eastAsia="微软雅黑"/>
                <w:b w:val="0"/>
                <w:i w:val="0"/>
                <w:color w:val="222222"/>
                <w:sz w:val="20"/>
              </w:rPr>
              <w:t>1. B  2. C  3. C  4. A  5. B  6. carefully  7. didn't finish  8. themselves。</w:t>
            </w:r>
          </w:p>
          <w:p>
            <w:pPr>
              <w:spacing w:after="40" w:line="300" w:lineRule="auto"/>
            </w:pPr>
            <w:r>
              <w:rPr>
                <w:rFonts w:ascii="Calibri" w:hAnsi="Calibri" w:eastAsia="微软雅黑"/>
                <w:b w:val="0"/>
                <w:i w:val="0"/>
                <w:color w:val="222222"/>
                <w:sz w:val="20"/>
              </w:rPr>
              <w:t xml:space="preserve">　　解析：2 题 Listen! 用进行时；3 题 one of the + 最高级 + 复数；5 题 once a week 答频率，用 how often。</w:t>
            </w:r>
          </w:p>
        </w:tc>
      </w:tr>
    </w:tbl>
    <w:p>
      <w:pPr>
        <w:spacing w:before="0" w:after="40" w:line="312" w:lineRule="auto"/>
      </w:pPr>
    </w:p>
    <w:p>
      <w:pPr>
        <w:sectPr>
          <w:footerReference w:type="default" r:id="rId15"/>
          <w:footerReference w:type="first" r:id="rId16"/>
          <w:pgSz w:w="11906" w:h="16838"/>
          <w:pgMar w:top="1134" w:right="1247" w:bottom="1020" w:left="1247" w:header="680" w:footer="567" w:gutter="0"/>
          <w:cols w:space="720"/>
          <w:docGrid w:linePitch="360"/>
        </w:sectPr>
      </w:pP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rPr>
          <w:trHeight w:val="13891" w:hRule="atLeast"/>
        </w:trPr>
        <w:tc>
          <w:tcPr>
            <w:tcW w:type="dxa" w:w="9411"/>
            <w:shd w:val="clear" w:color="auto" w:fill="0E8C84"/>
          </w:tcPr>
          <w:p>
            <w:pPr>
              <w:spacing w:before="3400" w:after="0"/>
            </w:pPr>
            <w:r>
              <w:rPr>
                <w:rFonts w:ascii="Calibri" w:hAnsi="Calibri" w:eastAsia="微软雅黑"/>
                <w:b/>
                <w:i w:val="0"/>
                <w:color w:val="FFFFFF"/>
                <w:sz w:val="52"/>
              </w:rPr>
              <w:t>Lesson 18</w:t>
            </w:r>
          </w:p>
          <w:p>
            <w:pPr>
              <w:spacing w:before="40" w:after="280"/>
            </w:pPr>
            <w:r>
              <w:rPr>
                <w:rFonts w:ascii="Calibri" w:hAnsi="Calibri" w:eastAsia="微软雅黑"/>
                <w:b/>
                <w:i w:val="0"/>
                <w:color w:val="EAFBF8"/>
                <w:sz w:val="30"/>
              </w:rPr>
              <w:t>期末复习  ——  阅读 / 完形  +  期末作文押题</w:t>
            </w:r>
          </w:p>
          <w:p>
            <w:pPr>
              <w:spacing w:after="120"/>
            </w:pPr>
            <w:r>
              <w:rPr>
                <w:rFonts w:ascii="Calibri" w:hAnsi="Calibri" w:eastAsia="微软雅黑"/>
                <w:b/>
                <w:i w:val="0"/>
                <w:color w:val="FFE6B0"/>
                <w:sz w:val="30"/>
              </w:rPr>
              <w:t xml:space="preserve">▣  </w:t>
            </w:r>
            <w:r>
              <w:rPr>
                <w:rFonts w:ascii="Calibri" w:hAnsi="Calibri" w:eastAsia="微软雅黑"/>
                <w:b/>
                <w:i w:val="0"/>
                <w:color w:val="FFFFFF"/>
                <w:sz w:val="32"/>
              </w:rPr>
              <w:t>Contents</w:t>
            </w:r>
          </w:p>
          <w:p>
            <w:pPr>
              <w:spacing w:after="60"/>
              <w:ind w:left="113"/>
            </w:pPr>
            <w:r>
              <w:rPr>
                <w:rFonts w:ascii="Calibri" w:hAnsi="Calibri" w:eastAsia="微软雅黑"/>
                <w:b/>
                <w:i w:val="0"/>
                <w:color w:val="FFE6B0"/>
                <w:sz w:val="23"/>
              </w:rPr>
              <w:t xml:space="preserve">Part 1    </w:t>
            </w:r>
            <w:r>
              <w:rPr>
                <w:rFonts w:ascii="Calibri" w:hAnsi="Calibri" w:eastAsia="微软雅黑"/>
                <w:b/>
                <w:i w:val="0"/>
                <w:color w:val="FFFFFF"/>
                <w:sz w:val="23"/>
              </w:rPr>
              <w:t>Reading — 阅读理解</w:t>
            </w:r>
          </w:p>
          <w:p>
            <w:pPr>
              <w:spacing w:after="60"/>
              <w:ind w:left="113"/>
            </w:pPr>
            <w:r>
              <w:rPr>
                <w:rFonts w:ascii="Calibri" w:hAnsi="Calibri" w:eastAsia="微软雅黑"/>
                <w:b/>
                <w:i w:val="0"/>
                <w:color w:val="FFE6B0"/>
                <w:sz w:val="23"/>
              </w:rPr>
              <w:t xml:space="preserve">Part 2    </w:t>
            </w:r>
            <w:r>
              <w:rPr>
                <w:rFonts w:ascii="Calibri" w:hAnsi="Calibri" w:eastAsia="微软雅黑"/>
                <w:b/>
                <w:i w:val="0"/>
                <w:color w:val="FFFFFF"/>
                <w:sz w:val="23"/>
              </w:rPr>
              <w:t>Cloze — 完形填空</w:t>
            </w:r>
          </w:p>
          <w:p>
            <w:pPr>
              <w:spacing w:after="60"/>
              <w:ind w:left="113"/>
            </w:pPr>
            <w:r>
              <w:rPr>
                <w:rFonts w:ascii="Calibri" w:hAnsi="Calibri" w:eastAsia="微软雅黑"/>
                <w:b/>
                <w:i w:val="0"/>
                <w:color w:val="FFE6B0"/>
                <w:sz w:val="23"/>
              </w:rPr>
              <w:t xml:space="preserve">Part 3    </w:t>
            </w:r>
            <w:r>
              <w:rPr>
                <w:rFonts w:ascii="Calibri" w:hAnsi="Calibri" w:eastAsia="微软雅黑"/>
                <w:b/>
                <w:i w:val="0"/>
                <w:color w:val="FFFFFF"/>
                <w:sz w:val="23"/>
              </w:rPr>
              <w:t>Writing — 期末作文押题与万能模板</w:t>
            </w:r>
          </w:p>
          <w:p>
            <w:pPr>
              <w:spacing w:before="360"/>
              <w:jc w:val="right"/>
            </w:pPr>
            <w:r>
              <w:rPr>
                <w:rFonts w:ascii="Calibri" w:hAnsi="Calibri" w:eastAsia="微软雅黑"/>
                <w:b/>
                <w:i w:val="0"/>
                <w:color w:val="2FA89F"/>
                <w:sz w:val="240"/>
              </w:rPr>
              <w:t>18</w:t>
            </w:r>
          </w:p>
        </w:tc>
      </w:tr>
    </w:tbl>
    <w:p>
      <w:pPr>
        <w:sectPr>
          <w:footerReference w:type="default" r:id="rId17"/>
          <w:footerReference w:type="first" r:id="rId18"/>
          <w:pgSz w:w="11906" w:h="16838"/>
          <w:pgMar w:top="1134" w:right="1247" w:bottom="1020" w:left="1247" w:header="680" w:footer="567" w:gutter="0"/>
          <w:cols w:space="720"/>
          <w:titlePg/>
          <w:docGrid w:linePitch="360"/>
        </w:sectPr>
      </w:pPr>
    </w:p>
    <w:p>
      <w:pPr>
        <w:spacing w:before="0" w:after="60" w:line="312" w:lineRule="auto"/>
      </w:pPr>
      <w:r>
        <w:rPr>
          <w:rFonts w:ascii="Calibri" w:hAnsi="Calibri" w:eastAsia="微软雅黑"/>
          <w:b w:val="0"/>
          <w:i w:val="0"/>
          <w:color w:val="222222"/>
          <w:sz w:val="21"/>
        </w:rPr>
        <w:t>本讲以</w:t>
      </w:r>
      <w:r>
        <w:rPr>
          <w:rFonts w:ascii="Calibri" w:hAnsi="Calibri" w:eastAsia="微软雅黑"/>
          <w:b/>
          <w:i w:val="0"/>
          <w:color w:val="0E8C84"/>
          <w:sz w:val="21"/>
        </w:rPr>
        <w:t>阅读 + 完形 + 作文押题</w:t>
      </w:r>
      <w:r>
        <w:rPr>
          <w:rFonts w:ascii="Calibri" w:hAnsi="Calibri" w:eastAsia="微软雅黑"/>
          <w:b w:val="0"/>
          <w:i w:val="0"/>
          <w:color w:val="222222"/>
          <w:sz w:val="21"/>
        </w:rPr>
        <w:t>综合实战收官，配万能模板，</w:t>
      </w:r>
      <w:r>
        <w:rPr>
          <w:rFonts w:ascii="Calibri" w:hAnsi="Calibri" w:eastAsia="微软雅黑"/>
          <w:b/>
          <w:i w:val="0"/>
          <w:color w:val="F08A24"/>
          <w:sz w:val="21"/>
        </w:rPr>
        <w:t>稳拿期末高分</w:t>
      </w:r>
      <w:r>
        <w:rPr>
          <w:rFonts w:ascii="Calibri" w:hAnsi="Calibri" w:eastAsia="微软雅黑"/>
          <w:b w:val="0"/>
          <w:i w:val="0"/>
          <w:color w:val="222222"/>
          <w:sz w:val="21"/>
        </w:rPr>
        <w:t>。</w:t>
      </w: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1  Reading  </w:t>
            </w:r>
            <w:r>
              <w:rPr>
                <w:rFonts w:ascii="Calibri" w:hAnsi="Calibri" w:eastAsia="微软雅黑"/>
                <w:b/>
                <w:i w:val="0"/>
                <w:color w:val="FFE6B0"/>
                <w:sz w:val="26"/>
              </w:rPr>
              <w:t>— 阅读理解</w:t>
            </w:r>
          </w:p>
        </w:tc>
      </w:tr>
    </w:tbl>
    <w:p>
      <w:pPr>
        <w:spacing w:before="40" w:after="40" w:line="312" w:lineRule="auto"/>
      </w:pP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D6F0ED"/>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解题技巧速记</w:t>
            </w:r>
          </w:p>
          <w:p>
            <w:pPr>
              <w:spacing w:after="40" w:line="300" w:lineRule="auto"/>
            </w:pPr>
            <w:r>
              <w:rPr>
                <w:rFonts w:ascii="Calibri" w:hAnsi="Calibri" w:eastAsia="微软雅黑"/>
                <w:b w:val="0"/>
                <w:i w:val="0"/>
                <w:color w:val="222222"/>
                <w:sz w:val="20"/>
              </w:rPr>
              <w:t xml:space="preserve">① </w:t>
            </w:r>
            <w:r>
              <w:rPr>
                <w:rFonts w:ascii="Calibri" w:hAnsi="Calibri" w:eastAsia="微软雅黑"/>
                <w:b/>
                <w:i w:val="0"/>
                <w:color w:val="F08A24"/>
                <w:sz w:val="20"/>
              </w:rPr>
              <w:t>一划</w:t>
            </w:r>
            <w:r>
              <w:rPr>
                <w:rFonts w:ascii="Calibri" w:hAnsi="Calibri" w:eastAsia="微软雅黑"/>
                <w:b w:val="0"/>
                <w:i w:val="0"/>
                <w:color w:val="222222"/>
                <w:sz w:val="20"/>
              </w:rPr>
              <w:t xml:space="preserve">题干关键词；② </w:t>
            </w:r>
            <w:r>
              <w:rPr>
                <w:rFonts w:ascii="Calibri" w:hAnsi="Calibri" w:eastAsia="微软雅黑"/>
                <w:b/>
                <w:i w:val="0"/>
                <w:color w:val="F08A24"/>
                <w:sz w:val="20"/>
              </w:rPr>
              <w:t>二定</w:t>
            </w:r>
            <w:r>
              <w:rPr>
                <w:rFonts w:ascii="Calibri" w:hAnsi="Calibri" w:eastAsia="微软雅黑"/>
                <w:b w:val="0"/>
                <w:i w:val="0"/>
                <w:color w:val="222222"/>
                <w:sz w:val="20"/>
              </w:rPr>
              <w:t xml:space="preserve">回原文定位；③ </w:t>
            </w:r>
            <w:r>
              <w:rPr>
                <w:rFonts w:ascii="Calibri" w:hAnsi="Calibri" w:eastAsia="微软雅黑"/>
                <w:b/>
                <w:i w:val="0"/>
                <w:color w:val="F08A24"/>
                <w:sz w:val="20"/>
              </w:rPr>
              <w:t>三比</w:t>
            </w:r>
            <w:r>
              <w:rPr>
                <w:rFonts w:ascii="Calibri" w:hAnsi="Calibri" w:eastAsia="微软雅黑"/>
                <w:b w:val="0"/>
                <w:i w:val="0"/>
                <w:color w:val="222222"/>
                <w:sz w:val="20"/>
              </w:rPr>
              <w:t>比选项，</w:t>
            </w:r>
            <w:r>
              <w:rPr>
                <w:rFonts w:ascii="Calibri" w:hAnsi="Calibri" w:eastAsia="微软雅黑"/>
                <w:b/>
                <w:i w:val="0"/>
                <w:color w:val="D24726"/>
                <w:sz w:val="20"/>
              </w:rPr>
              <w:t>主旨题看首尾段，细节题同义转换</w:t>
            </w:r>
            <w:r>
              <w:rPr>
                <w:rFonts w:ascii="Calibri" w:hAnsi="Calibri" w:eastAsia="微软雅黑"/>
                <w:b w:val="0"/>
                <w:i w:val="0"/>
                <w:color w:val="222222"/>
                <w:sz w:val="20"/>
              </w:rPr>
              <w:t>。</w:t>
            </w:r>
          </w:p>
        </w:tc>
      </w:tr>
    </w:tbl>
    <w:p>
      <w:pPr>
        <w:spacing w:before="0" w:after="40" w:line="312" w:lineRule="auto"/>
      </w:pPr>
    </w:p>
    <w:p>
      <w:pPr>
        <w:spacing w:before="0" w:after="40" w:line="312" w:lineRule="auto"/>
      </w:pPr>
      <w:r>
        <w:rPr>
          <w:rFonts w:ascii="Calibri" w:hAnsi="Calibri" w:eastAsia="微软雅黑"/>
          <w:b/>
          <w:i w:val="0"/>
          <w:color w:val="0E8C84"/>
          <w:sz w:val="21"/>
        </w:rPr>
        <w:t>A Good Habit Changes Tom</w:t>
      </w:r>
    </w:p>
    <w:p>
      <w:pPr>
        <w:spacing w:before="0" w:after="60" w:line="324" w:lineRule="auto"/>
        <w:ind w:firstLine="340"/>
      </w:pPr>
      <w:r>
        <w:rPr>
          <w:rFonts w:ascii="Times New Roman" w:hAnsi="Times New Roman" w:eastAsia="微软雅黑"/>
          <w:b w:val="0"/>
          <w:i w:val="0"/>
          <w:color w:val="222222"/>
          <w:sz w:val="21"/>
        </w:rPr>
        <w:t>Tom is a middle school student. He used to be a “night owl”—he often stayed up late playing games and felt tired in class the next day. His teacher noticed this and gave him some advice.</w:t>
      </w:r>
    </w:p>
    <w:p>
      <w:pPr>
        <w:spacing w:before="0" w:after="60" w:line="324" w:lineRule="auto"/>
        <w:ind w:firstLine="340"/>
      </w:pPr>
      <w:r>
        <w:rPr>
          <w:rFonts w:ascii="Times New Roman" w:hAnsi="Times New Roman" w:eastAsia="微软雅黑"/>
          <w:b w:val="0"/>
          <w:i w:val="0"/>
          <w:color w:val="222222"/>
          <w:sz w:val="21"/>
        </w:rPr>
        <w:t>“You should make a plan for your day,” the teacher said. “Go to bed early, get up early, and do some exercise in the morning.” At first, Tom found it hard. But he decided to try. He turned off his computer at nine and went to bed before ten. Every morning, he ran for twenty minutes.</w:t>
      </w:r>
    </w:p>
    <w:p>
      <w:pPr>
        <w:spacing w:before="0" w:after="60" w:line="324" w:lineRule="auto"/>
        <w:ind w:firstLine="340"/>
      </w:pPr>
      <w:r>
        <w:rPr>
          <w:rFonts w:ascii="Times New Roman" w:hAnsi="Times New Roman" w:eastAsia="微软雅黑"/>
          <w:b w:val="0"/>
          <w:i w:val="0"/>
          <w:color w:val="222222"/>
          <w:sz w:val="21"/>
        </w:rPr>
        <w:t>Two weeks later, Tom felt amazing. He was full of energy and could listen carefully in class. His grades improved, too. Now Tom often tells his friends, “A good habit can really change your life!”</w:t>
      </w:r>
    </w:p>
    <w:p>
      <w:pPr>
        <w:keepNext/>
        <w:spacing w:before="80" w:after="20" w:line="312" w:lineRule="auto"/>
      </w:pPr>
      <w:r>
        <w:rPr>
          <w:rFonts w:ascii="Calibri" w:hAnsi="Calibri" w:eastAsia="微软雅黑"/>
          <w:b/>
          <w:i w:val="0"/>
          <w:color w:val="F08A24"/>
          <w:sz w:val="20"/>
        </w:rPr>
        <w:t xml:space="preserve">【题 1】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was Tom's problem at the beginning?</w:t>
      </w:r>
    </w:p>
    <w:p>
      <w:pPr>
        <w:spacing w:before="0" w:after="60" w:line="312" w:lineRule="auto"/>
      </w:pPr>
      <w:r>
        <w:rPr>
          <w:rFonts w:ascii="Calibri" w:hAnsi="Calibri" w:eastAsia="微软雅黑"/>
          <w:b w:val="0"/>
          <w:i w:val="0"/>
          <w:color w:val="222222"/>
          <w:sz w:val="21"/>
        </w:rPr>
        <w:t xml:space="preserve">A. He had no friends.    </w:t>
      </w:r>
      <w:r>
        <w:rPr>
          <w:rFonts w:ascii="Calibri" w:hAnsi="Calibri" w:eastAsia="微软雅黑"/>
          <w:b w:val="0"/>
          <w:i w:val="0"/>
          <w:color w:val="222222"/>
          <w:sz w:val="21"/>
        </w:rPr>
        <w:t xml:space="preserve">B. He stayed up late and felt tired.    </w:t>
      </w:r>
      <w:r>
        <w:rPr>
          <w:rFonts w:ascii="Calibri" w:hAnsi="Calibri" w:eastAsia="微软雅黑"/>
          <w:b w:val="0"/>
          <w:i w:val="0"/>
          <w:color w:val="222222"/>
          <w:sz w:val="21"/>
        </w:rPr>
        <w:t xml:space="preserve">C. He couldn't run.    </w:t>
      </w:r>
      <w:r>
        <w:rPr>
          <w:rFonts w:ascii="Calibri" w:hAnsi="Calibri" w:eastAsia="微软雅黑"/>
          <w:b w:val="0"/>
          <w:i w:val="0"/>
          <w:color w:val="222222"/>
          <w:sz w:val="21"/>
        </w:rPr>
        <w:t xml:space="preserve">D. He had no computer.    </w:t>
      </w:r>
    </w:p>
    <w:p>
      <w:pPr>
        <w:keepNext/>
        <w:spacing w:before="80" w:after="20" w:line="312" w:lineRule="auto"/>
      </w:pPr>
      <w:r>
        <w:rPr>
          <w:rFonts w:ascii="Calibri" w:hAnsi="Calibri" w:eastAsia="微软雅黑"/>
          <w:b/>
          <w:i w:val="0"/>
          <w:color w:val="F08A24"/>
          <w:sz w:val="20"/>
        </w:rPr>
        <w:t xml:space="preserve">【题 2】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advice did the teacher give Tom?</w:t>
      </w:r>
    </w:p>
    <w:p>
      <w:pPr>
        <w:spacing w:before="0" w:after="60" w:line="312" w:lineRule="auto"/>
      </w:pPr>
      <w:r>
        <w:rPr>
          <w:rFonts w:ascii="Calibri" w:hAnsi="Calibri" w:eastAsia="微软雅黑"/>
          <w:b w:val="0"/>
          <w:i w:val="0"/>
          <w:color w:val="222222"/>
          <w:sz w:val="21"/>
        </w:rPr>
        <w:t xml:space="preserve">A. Play more games.    </w:t>
      </w:r>
      <w:r>
        <w:rPr>
          <w:rFonts w:ascii="Calibri" w:hAnsi="Calibri" w:eastAsia="微软雅黑"/>
          <w:b w:val="0"/>
          <w:i w:val="0"/>
          <w:color w:val="222222"/>
          <w:sz w:val="21"/>
        </w:rPr>
        <w:t xml:space="preserve">B. Go to bed early and do exercise.    </w:t>
      </w:r>
      <w:r>
        <w:rPr>
          <w:rFonts w:ascii="Calibri" w:hAnsi="Calibri" w:eastAsia="微软雅黑"/>
          <w:b w:val="0"/>
          <w:i w:val="0"/>
          <w:color w:val="222222"/>
          <w:sz w:val="21"/>
        </w:rPr>
        <w:t xml:space="preserve">C. Stop studying.    </w:t>
      </w:r>
      <w:r>
        <w:rPr>
          <w:rFonts w:ascii="Calibri" w:hAnsi="Calibri" w:eastAsia="微软雅黑"/>
          <w:b w:val="0"/>
          <w:i w:val="0"/>
          <w:color w:val="222222"/>
          <w:sz w:val="21"/>
        </w:rPr>
        <w:t xml:space="preserve">D. Watch more TV.    </w:t>
      </w:r>
    </w:p>
    <w:p>
      <w:pPr>
        <w:keepNext/>
        <w:spacing w:before="80" w:after="20" w:line="312" w:lineRule="auto"/>
      </w:pPr>
      <w:r>
        <w:rPr>
          <w:rFonts w:ascii="Calibri" w:hAnsi="Calibri" w:eastAsia="微软雅黑"/>
          <w:b/>
          <w:i w:val="0"/>
          <w:color w:val="F08A24"/>
          <w:sz w:val="20"/>
        </w:rPr>
        <w:t xml:space="preserve">【题 3】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How did Tom feel two weeks later?</w:t>
      </w:r>
    </w:p>
    <w:p>
      <w:pPr>
        <w:spacing w:before="0" w:after="60" w:line="312" w:lineRule="auto"/>
      </w:pPr>
      <w:r>
        <w:rPr>
          <w:rFonts w:ascii="Calibri" w:hAnsi="Calibri" w:eastAsia="微软雅黑"/>
          <w:b w:val="0"/>
          <w:i w:val="0"/>
          <w:color w:val="222222"/>
          <w:sz w:val="21"/>
        </w:rPr>
        <w:t xml:space="preserve">A. Tired.    </w:t>
      </w:r>
      <w:r>
        <w:rPr>
          <w:rFonts w:ascii="Calibri" w:hAnsi="Calibri" w:eastAsia="微软雅黑"/>
          <w:b w:val="0"/>
          <w:i w:val="0"/>
          <w:color w:val="222222"/>
          <w:sz w:val="21"/>
        </w:rPr>
        <w:t xml:space="preserve">B. Bored.    </w:t>
      </w:r>
      <w:r>
        <w:rPr>
          <w:rFonts w:ascii="Calibri" w:hAnsi="Calibri" w:eastAsia="微软雅黑"/>
          <w:b w:val="0"/>
          <w:i w:val="0"/>
          <w:color w:val="222222"/>
          <w:sz w:val="21"/>
        </w:rPr>
        <w:t xml:space="preserve">C. Full of energy.    </w:t>
      </w:r>
      <w:r>
        <w:rPr>
          <w:rFonts w:ascii="Calibri" w:hAnsi="Calibri" w:eastAsia="微软雅黑"/>
          <w:b w:val="0"/>
          <w:i w:val="0"/>
          <w:color w:val="222222"/>
          <w:sz w:val="21"/>
        </w:rPr>
        <w:t xml:space="preserve">D. Worried.    </w:t>
      </w:r>
    </w:p>
    <w:p>
      <w:pPr>
        <w:keepNext/>
        <w:spacing w:before="80" w:after="20" w:line="312" w:lineRule="auto"/>
      </w:pPr>
      <w:r>
        <w:rPr>
          <w:rFonts w:ascii="Calibri" w:hAnsi="Calibri" w:eastAsia="微软雅黑"/>
          <w:b/>
          <w:i w:val="0"/>
          <w:color w:val="F08A24"/>
          <w:sz w:val="20"/>
        </w:rPr>
        <w:t xml:space="preserve">【题 4】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can we learn from the passage?</w:t>
      </w:r>
    </w:p>
    <w:p>
      <w:pPr>
        <w:spacing w:before="0" w:after="60" w:line="312" w:lineRule="auto"/>
      </w:pPr>
      <w:r>
        <w:rPr>
          <w:rFonts w:ascii="Calibri" w:hAnsi="Calibri" w:eastAsia="微软雅黑"/>
          <w:b w:val="0"/>
          <w:i w:val="0"/>
          <w:color w:val="222222"/>
          <w:sz w:val="21"/>
        </w:rPr>
        <w:t xml:space="preserve">A. Games are the best.    </w:t>
      </w:r>
      <w:r>
        <w:rPr>
          <w:rFonts w:ascii="Calibri" w:hAnsi="Calibri" w:eastAsia="微软雅黑"/>
          <w:b w:val="0"/>
          <w:i w:val="0"/>
          <w:color w:val="222222"/>
          <w:sz w:val="21"/>
        </w:rPr>
        <w:t xml:space="preserve">B. A good habit can change your life.    </w:t>
      </w:r>
      <w:r>
        <w:rPr>
          <w:rFonts w:ascii="Calibri" w:hAnsi="Calibri" w:eastAsia="微软雅黑"/>
          <w:b w:val="0"/>
          <w:i w:val="0"/>
          <w:color w:val="222222"/>
          <w:sz w:val="21"/>
        </w:rPr>
        <w:t xml:space="preserve">C. Teachers are strict.    </w:t>
      </w:r>
      <w:r>
        <w:rPr>
          <w:rFonts w:ascii="Calibri" w:hAnsi="Calibri" w:eastAsia="微软雅黑"/>
          <w:b w:val="0"/>
          <w:i w:val="0"/>
          <w:color w:val="222222"/>
          <w:sz w:val="21"/>
        </w:rPr>
        <w:t xml:space="preserve">D. Running is boring.    </w:t>
      </w: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2  Cloze  </w:t>
            </w:r>
            <w:r>
              <w:rPr>
                <w:rFonts w:ascii="Calibri" w:hAnsi="Calibri" w:eastAsia="微软雅黑"/>
                <w:b/>
                <w:i w:val="0"/>
                <w:color w:val="FFE6B0"/>
                <w:sz w:val="26"/>
              </w:rPr>
              <w:t>— 完形填空</w:t>
            </w:r>
          </w:p>
        </w:tc>
      </w:tr>
    </w:tbl>
    <w:p>
      <w:pPr>
        <w:spacing w:before="40" w:after="40" w:line="312" w:lineRule="auto"/>
      </w:pP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D6F0ED"/>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完形四步法 · 看 · 读 · 辨 · 查</w:t>
            </w:r>
          </w:p>
          <w:p>
            <w:pPr>
              <w:spacing w:after="40" w:line="300" w:lineRule="auto"/>
            </w:pPr>
            <w:r>
              <w:rPr>
                <w:rFonts w:ascii="Calibri" w:hAnsi="Calibri" w:eastAsia="微软雅黑"/>
                <w:b w:val="0"/>
                <w:i w:val="0"/>
                <w:color w:val="222222"/>
                <w:sz w:val="20"/>
              </w:rPr>
              <w:t xml:space="preserve">① </w:t>
            </w:r>
            <w:r>
              <w:rPr>
                <w:rFonts w:ascii="Calibri" w:hAnsi="Calibri" w:eastAsia="微软雅黑"/>
                <w:b/>
                <w:i w:val="0"/>
                <w:color w:val="F08A24"/>
                <w:sz w:val="20"/>
              </w:rPr>
              <w:t>看</w:t>
            </w:r>
            <w:r>
              <w:rPr>
                <w:rFonts w:ascii="Calibri" w:hAnsi="Calibri" w:eastAsia="微软雅黑"/>
                <w:b w:val="0"/>
                <w:i w:val="0"/>
                <w:color w:val="222222"/>
                <w:sz w:val="20"/>
              </w:rPr>
              <w:t xml:space="preserve">标题首尾句；② </w:t>
            </w:r>
            <w:r>
              <w:rPr>
                <w:rFonts w:ascii="Calibri" w:hAnsi="Calibri" w:eastAsia="微软雅黑"/>
                <w:b/>
                <w:i w:val="0"/>
                <w:color w:val="F08A24"/>
                <w:sz w:val="20"/>
              </w:rPr>
              <w:t>读</w:t>
            </w:r>
            <w:r>
              <w:rPr>
                <w:rFonts w:ascii="Calibri" w:hAnsi="Calibri" w:eastAsia="微软雅黑"/>
                <w:b w:val="0"/>
                <w:i w:val="0"/>
                <w:color w:val="222222"/>
                <w:sz w:val="20"/>
              </w:rPr>
              <w:t xml:space="preserve">全文知大意；③ </w:t>
            </w:r>
            <w:r>
              <w:rPr>
                <w:rFonts w:ascii="Calibri" w:hAnsi="Calibri" w:eastAsia="微软雅黑"/>
                <w:b/>
                <w:i w:val="0"/>
                <w:color w:val="F08A24"/>
                <w:sz w:val="20"/>
              </w:rPr>
              <w:t>辨</w:t>
            </w:r>
            <w:r>
              <w:rPr>
                <w:rFonts w:ascii="Calibri" w:hAnsi="Calibri" w:eastAsia="微软雅黑"/>
                <w:b w:val="0"/>
                <w:i w:val="0"/>
                <w:color w:val="222222"/>
                <w:sz w:val="20"/>
              </w:rPr>
              <w:t xml:space="preserve">词性搭配；④ </w:t>
            </w:r>
            <w:r>
              <w:rPr>
                <w:rFonts w:ascii="Calibri" w:hAnsi="Calibri" w:eastAsia="微软雅黑"/>
                <w:b/>
                <w:i w:val="0"/>
                <w:color w:val="F08A24"/>
                <w:sz w:val="20"/>
              </w:rPr>
              <w:t>查</w:t>
            </w:r>
            <w:r>
              <w:rPr>
                <w:rFonts w:ascii="Calibri" w:hAnsi="Calibri" w:eastAsia="微软雅黑"/>
                <w:b w:val="0"/>
                <w:i w:val="0"/>
                <w:color w:val="222222"/>
                <w:sz w:val="20"/>
              </w:rPr>
              <w:t>代回检验。</w:t>
            </w:r>
          </w:p>
        </w:tc>
      </w:tr>
    </w:tbl>
    <w:p>
      <w:pPr>
        <w:spacing w:before="0" w:after="40" w:line="312" w:lineRule="auto"/>
      </w:pPr>
    </w:p>
    <w:p>
      <w:pPr>
        <w:spacing w:before="0" w:after="40" w:line="312" w:lineRule="auto"/>
      </w:pPr>
      <w:r>
        <w:rPr>
          <w:rFonts w:ascii="Calibri" w:hAnsi="Calibri" w:eastAsia="微软雅黑"/>
          <w:b/>
          <w:i w:val="0"/>
          <w:color w:val="0E8C84"/>
          <w:sz w:val="21"/>
        </w:rPr>
        <w:t>A Picnic in the Countryside</w:t>
      </w:r>
    </w:p>
    <w:p>
      <w:pPr>
        <w:spacing w:before="0" w:after="60" w:line="324" w:lineRule="auto"/>
        <w:ind w:firstLine="340"/>
      </w:pPr>
      <w:r>
        <w:rPr>
          <w:rFonts w:ascii="Times New Roman" w:hAnsi="Times New Roman" w:eastAsia="微软雅黑"/>
          <w:b w:val="0"/>
          <w:i w:val="0"/>
          <w:color w:val="222222"/>
          <w:sz w:val="21"/>
        </w:rPr>
        <w:t>Last Sunday, my family and I (1) ______ to the countryside for a picnic. The weather was (2) ______ and the sky was blue. We took a lot of delicious food (3) ______ us.</w:t>
      </w:r>
    </w:p>
    <w:p>
      <w:pPr>
        <w:spacing w:before="0" w:after="60" w:line="324" w:lineRule="auto"/>
        <w:ind w:firstLine="340"/>
      </w:pPr>
      <w:r>
        <w:rPr>
          <w:rFonts w:ascii="Times New Roman" w:hAnsi="Times New Roman" w:eastAsia="微软雅黑"/>
          <w:b w:val="0"/>
          <w:i w:val="0"/>
          <w:color w:val="222222"/>
          <w:sz w:val="21"/>
        </w:rPr>
        <w:t>When we got there, my parents (4) ______ the food on the grass. My sister and I (5) ______ kites in the open field. The kites flew (6) ______ in the sky. After lunch, we (7) ______ a walk along the river. We saw many beautiful flowers and (8) ______ some photos.</w:t>
      </w:r>
    </w:p>
    <w:p>
      <w:pPr>
        <w:spacing w:before="0" w:after="60" w:line="324" w:lineRule="auto"/>
        <w:ind w:firstLine="340"/>
      </w:pPr>
      <w:r>
        <w:rPr>
          <w:rFonts w:ascii="Times New Roman" w:hAnsi="Times New Roman" w:eastAsia="微软雅黑"/>
          <w:b w:val="0"/>
          <w:i w:val="0"/>
          <w:color w:val="222222"/>
          <w:sz w:val="21"/>
        </w:rPr>
        <w:t>We had a really (9) ______ time. On the way home, I thought it was important to (10) ______ time with my family. I will never forget that day.</w:t>
      </w:r>
    </w:p>
    <w:p>
      <w:pPr>
        <w:keepNext/>
        <w:spacing w:before="80" w:after="20" w:line="312" w:lineRule="auto"/>
      </w:pPr>
      <w:r>
        <w:rPr>
          <w:rFonts w:ascii="Calibri" w:hAnsi="Calibri" w:eastAsia="微软雅黑"/>
          <w:b/>
          <w:i w:val="0"/>
          <w:color w:val="F08A24"/>
          <w:sz w:val="20"/>
        </w:rPr>
        <w:t xml:space="preserve">【1】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go    </w:t>
      </w:r>
      <w:r>
        <w:rPr>
          <w:rFonts w:ascii="Calibri" w:hAnsi="Calibri" w:eastAsia="微软雅黑"/>
          <w:b w:val="0"/>
          <w:i w:val="0"/>
          <w:color w:val="222222"/>
          <w:sz w:val="21"/>
        </w:rPr>
        <w:t xml:space="preserve">B. went    </w:t>
      </w:r>
      <w:r>
        <w:rPr>
          <w:rFonts w:ascii="Calibri" w:hAnsi="Calibri" w:eastAsia="微软雅黑"/>
          <w:b w:val="0"/>
          <w:i w:val="0"/>
          <w:color w:val="222222"/>
          <w:sz w:val="21"/>
        </w:rPr>
        <w:t xml:space="preserve">C. are going    </w:t>
      </w:r>
      <w:r>
        <w:rPr>
          <w:rFonts w:ascii="Calibri" w:hAnsi="Calibri" w:eastAsia="微软雅黑"/>
          <w:b w:val="0"/>
          <w:i w:val="0"/>
          <w:color w:val="222222"/>
          <w:sz w:val="21"/>
        </w:rPr>
        <w:t xml:space="preserve">D. goes    </w:t>
      </w:r>
    </w:p>
    <w:p>
      <w:pPr>
        <w:keepNext/>
        <w:spacing w:before="80" w:after="20" w:line="312" w:lineRule="auto"/>
      </w:pPr>
      <w:r>
        <w:rPr>
          <w:rFonts w:ascii="Calibri" w:hAnsi="Calibri" w:eastAsia="微软雅黑"/>
          <w:b/>
          <w:i w:val="0"/>
          <w:color w:val="F08A24"/>
          <w:sz w:val="20"/>
        </w:rPr>
        <w:t xml:space="preserve">【2】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terrible    </w:t>
      </w:r>
      <w:r>
        <w:rPr>
          <w:rFonts w:ascii="Calibri" w:hAnsi="Calibri" w:eastAsia="微软雅黑"/>
          <w:b w:val="0"/>
          <w:i w:val="0"/>
          <w:color w:val="222222"/>
          <w:sz w:val="21"/>
        </w:rPr>
        <w:t xml:space="preserve">B. fine    </w:t>
      </w:r>
      <w:r>
        <w:rPr>
          <w:rFonts w:ascii="Calibri" w:hAnsi="Calibri" w:eastAsia="微软雅黑"/>
          <w:b w:val="0"/>
          <w:i w:val="0"/>
          <w:color w:val="222222"/>
          <w:sz w:val="21"/>
        </w:rPr>
        <w:t xml:space="preserve">C. cold    </w:t>
      </w:r>
      <w:r>
        <w:rPr>
          <w:rFonts w:ascii="Calibri" w:hAnsi="Calibri" w:eastAsia="微软雅黑"/>
          <w:b w:val="0"/>
          <w:i w:val="0"/>
          <w:color w:val="222222"/>
          <w:sz w:val="21"/>
        </w:rPr>
        <w:t xml:space="preserve">D. rainy    </w:t>
      </w:r>
    </w:p>
    <w:p>
      <w:pPr>
        <w:keepNext/>
        <w:spacing w:before="80" w:after="20" w:line="312" w:lineRule="auto"/>
      </w:pPr>
      <w:r>
        <w:rPr>
          <w:rFonts w:ascii="Calibri" w:hAnsi="Calibri" w:eastAsia="微软雅黑"/>
          <w:b/>
          <w:i w:val="0"/>
          <w:color w:val="F08A24"/>
          <w:sz w:val="20"/>
        </w:rPr>
        <w:t xml:space="preserve">【3】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for    </w:t>
      </w:r>
      <w:r>
        <w:rPr>
          <w:rFonts w:ascii="Calibri" w:hAnsi="Calibri" w:eastAsia="微软雅黑"/>
          <w:b w:val="0"/>
          <w:i w:val="0"/>
          <w:color w:val="222222"/>
          <w:sz w:val="21"/>
        </w:rPr>
        <w:t xml:space="preserve">B. to    </w:t>
      </w:r>
      <w:r>
        <w:rPr>
          <w:rFonts w:ascii="Calibri" w:hAnsi="Calibri" w:eastAsia="微软雅黑"/>
          <w:b w:val="0"/>
          <w:i w:val="0"/>
          <w:color w:val="222222"/>
          <w:sz w:val="21"/>
        </w:rPr>
        <w:t xml:space="preserve">C. with    </w:t>
      </w:r>
      <w:r>
        <w:rPr>
          <w:rFonts w:ascii="Calibri" w:hAnsi="Calibri" w:eastAsia="微软雅黑"/>
          <w:b w:val="0"/>
          <w:i w:val="0"/>
          <w:color w:val="222222"/>
          <w:sz w:val="21"/>
        </w:rPr>
        <w:t xml:space="preserve">D. of    </w:t>
      </w:r>
    </w:p>
    <w:p>
      <w:pPr>
        <w:keepNext/>
        <w:spacing w:before="80" w:after="20" w:line="312" w:lineRule="auto"/>
      </w:pPr>
      <w:r>
        <w:rPr>
          <w:rFonts w:ascii="Calibri" w:hAnsi="Calibri" w:eastAsia="微软雅黑"/>
          <w:b/>
          <w:i w:val="0"/>
          <w:color w:val="F08A24"/>
          <w:sz w:val="20"/>
        </w:rPr>
        <w:t xml:space="preserve">【4】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put    </w:t>
      </w:r>
      <w:r>
        <w:rPr>
          <w:rFonts w:ascii="Calibri" w:hAnsi="Calibri" w:eastAsia="微软雅黑"/>
          <w:b w:val="0"/>
          <w:i w:val="0"/>
          <w:color w:val="222222"/>
          <w:sz w:val="21"/>
        </w:rPr>
        <w:t xml:space="preserve">B. take    </w:t>
      </w:r>
      <w:r>
        <w:rPr>
          <w:rFonts w:ascii="Calibri" w:hAnsi="Calibri" w:eastAsia="微软雅黑"/>
          <w:b w:val="0"/>
          <w:i w:val="0"/>
          <w:color w:val="222222"/>
          <w:sz w:val="21"/>
        </w:rPr>
        <w:t xml:space="preserve">C. buy    </w:t>
      </w:r>
      <w:r>
        <w:rPr>
          <w:rFonts w:ascii="Calibri" w:hAnsi="Calibri" w:eastAsia="微软雅黑"/>
          <w:b w:val="0"/>
          <w:i w:val="0"/>
          <w:color w:val="222222"/>
          <w:sz w:val="21"/>
        </w:rPr>
        <w:t xml:space="preserve">D. sell    </w:t>
      </w:r>
    </w:p>
    <w:p>
      <w:pPr>
        <w:keepNext/>
        <w:spacing w:before="80" w:after="20" w:line="312" w:lineRule="auto"/>
      </w:pPr>
      <w:r>
        <w:rPr>
          <w:rFonts w:ascii="Calibri" w:hAnsi="Calibri" w:eastAsia="微软雅黑"/>
          <w:b/>
          <w:i w:val="0"/>
          <w:color w:val="F08A24"/>
          <w:sz w:val="20"/>
        </w:rPr>
        <w:t xml:space="preserve">【5】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flew    </w:t>
      </w:r>
      <w:r>
        <w:rPr>
          <w:rFonts w:ascii="Calibri" w:hAnsi="Calibri" w:eastAsia="微软雅黑"/>
          <w:b w:val="0"/>
          <w:i w:val="0"/>
          <w:color w:val="222222"/>
          <w:sz w:val="21"/>
        </w:rPr>
        <w:t xml:space="preserve">B. bought    </w:t>
      </w:r>
      <w:r>
        <w:rPr>
          <w:rFonts w:ascii="Calibri" w:hAnsi="Calibri" w:eastAsia="微软雅黑"/>
          <w:b w:val="0"/>
          <w:i w:val="0"/>
          <w:color w:val="222222"/>
          <w:sz w:val="21"/>
        </w:rPr>
        <w:t xml:space="preserve">C. read    </w:t>
      </w:r>
      <w:r>
        <w:rPr>
          <w:rFonts w:ascii="Calibri" w:hAnsi="Calibri" w:eastAsia="微软雅黑"/>
          <w:b w:val="0"/>
          <w:i w:val="0"/>
          <w:color w:val="222222"/>
          <w:sz w:val="21"/>
        </w:rPr>
        <w:t xml:space="preserve">D. caught    </w:t>
      </w:r>
    </w:p>
    <w:p>
      <w:pPr>
        <w:keepNext/>
        <w:spacing w:before="80" w:after="20" w:line="312" w:lineRule="auto"/>
      </w:pPr>
      <w:r>
        <w:rPr>
          <w:rFonts w:ascii="Calibri" w:hAnsi="Calibri" w:eastAsia="微软雅黑"/>
          <w:b/>
          <w:i w:val="0"/>
          <w:color w:val="F08A24"/>
          <w:sz w:val="20"/>
        </w:rPr>
        <w:t xml:space="preserve">【6】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high    </w:t>
      </w:r>
      <w:r>
        <w:rPr>
          <w:rFonts w:ascii="Calibri" w:hAnsi="Calibri" w:eastAsia="微软雅黑"/>
          <w:b w:val="0"/>
          <w:i w:val="0"/>
          <w:color w:val="222222"/>
          <w:sz w:val="21"/>
        </w:rPr>
        <w:t xml:space="preserve">B. highly    </w:t>
      </w:r>
      <w:r>
        <w:rPr>
          <w:rFonts w:ascii="Calibri" w:hAnsi="Calibri" w:eastAsia="微软雅黑"/>
          <w:b w:val="0"/>
          <w:i w:val="0"/>
          <w:color w:val="222222"/>
          <w:sz w:val="21"/>
        </w:rPr>
        <w:t xml:space="preserve">C. low    </w:t>
      </w:r>
      <w:r>
        <w:rPr>
          <w:rFonts w:ascii="Calibri" w:hAnsi="Calibri" w:eastAsia="微软雅黑"/>
          <w:b w:val="0"/>
          <w:i w:val="0"/>
          <w:color w:val="222222"/>
          <w:sz w:val="21"/>
        </w:rPr>
        <w:t xml:space="preserve">D. slowly    </w:t>
      </w:r>
    </w:p>
    <w:p>
      <w:pPr>
        <w:keepNext/>
        <w:spacing w:before="80" w:after="20" w:line="312" w:lineRule="auto"/>
      </w:pPr>
      <w:r>
        <w:rPr>
          <w:rFonts w:ascii="Calibri" w:hAnsi="Calibri" w:eastAsia="微软雅黑"/>
          <w:b/>
          <w:i w:val="0"/>
          <w:color w:val="F08A24"/>
          <w:sz w:val="20"/>
        </w:rPr>
        <w:t xml:space="preserve">【7】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made    </w:t>
      </w:r>
      <w:r>
        <w:rPr>
          <w:rFonts w:ascii="Calibri" w:hAnsi="Calibri" w:eastAsia="微软雅黑"/>
          <w:b w:val="0"/>
          <w:i w:val="0"/>
          <w:color w:val="222222"/>
          <w:sz w:val="21"/>
        </w:rPr>
        <w:t xml:space="preserve">B. took    </w:t>
      </w:r>
      <w:r>
        <w:rPr>
          <w:rFonts w:ascii="Calibri" w:hAnsi="Calibri" w:eastAsia="微软雅黑"/>
          <w:b w:val="0"/>
          <w:i w:val="0"/>
          <w:color w:val="222222"/>
          <w:sz w:val="21"/>
        </w:rPr>
        <w:t xml:space="preserve">C. did    </w:t>
      </w:r>
      <w:r>
        <w:rPr>
          <w:rFonts w:ascii="Calibri" w:hAnsi="Calibri" w:eastAsia="微软雅黑"/>
          <w:b w:val="0"/>
          <w:i w:val="0"/>
          <w:color w:val="222222"/>
          <w:sz w:val="21"/>
        </w:rPr>
        <w:t xml:space="preserve">D. had    </w:t>
      </w:r>
    </w:p>
    <w:p>
      <w:pPr>
        <w:keepNext/>
        <w:spacing w:before="80" w:after="20" w:line="312" w:lineRule="auto"/>
      </w:pPr>
      <w:r>
        <w:rPr>
          <w:rFonts w:ascii="Calibri" w:hAnsi="Calibri" w:eastAsia="微软雅黑"/>
          <w:b/>
          <w:i w:val="0"/>
          <w:color w:val="F08A24"/>
          <w:sz w:val="20"/>
        </w:rPr>
        <w:t xml:space="preserve">【8】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took    </w:t>
      </w:r>
      <w:r>
        <w:rPr>
          <w:rFonts w:ascii="Calibri" w:hAnsi="Calibri" w:eastAsia="微软雅黑"/>
          <w:b w:val="0"/>
          <w:i w:val="0"/>
          <w:color w:val="222222"/>
          <w:sz w:val="21"/>
        </w:rPr>
        <w:t xml:space="preserve">B. made    </w:t>
      </w:r>
      <w:r>
        <w:rPr>
          <w:rFonts w:ascii="Calibri" w:hAnsi="Calibri" w:eastAsia="微软雅黑"/>
          <w:b w:val="0"/>
          <w:i w:val="0"/>
          <w:color w:val="222222"/>
          <w:sz w:val="21"/>
        </w:rPr>
        <w:t xml:space="preserve">C. did    </w:t>
      </w:r>
      <w:r>
        <w:rPr>
          <w:rFonts w:ascii="Calibri" w:hAnsi="Calibri" w:eastAsia="微软雅黑"/>
          <w:b w:val="0"/>
          <w:i w:val="0"/>
          <w:color w:val="222222"/>
          <w:sz w:val="21"/>
        </w:rPr>
        <w:t xml:space="preserve">D. drew    </w:t>
      </w:r>
    </w:p>
    <w:p>
      <w:pPr>
        <w:keepNext/>
        <w:spacing w:before="80" w:after="20" w:line="312" w:lineRule="auto"/>
      </w:pPr>
      <w:r>
        <w:rPr>
          <w:rFonts w:ascii="Calibri" w:hAnsi="Calibri" w:eastAsia="微软雅黑"/>
          <w:b/>
          <w:i w:val="0"/>
          <w:color w:val="F08A24"/>
          <w:sz w:val="20"/>
        </w:rPr>
        <w:t xml:space="preserve">【9】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boring    </w:t>
      </w:r>
      <w:r>
        <w:rPr>
          <w:rFonts w:ascii="Calibri" w:hAnsi="Calibri" w:eastAsia="微软雅黑"/>
          <w:b w:val="0"/>
          <w:i w:val="0"/>
          <w:color w:val="222222"/>
          <w:sz w:val="21"/>
        </w:rPr>
        <w:t xml:space="preserve">B. terrible    </w:t>
      </w:r>
      <w:r>
        <w:rPr>
          <w:rFonts w:ascii="Calibri" w:hAnsi="Calibri" w:eastAsia="微软雅黑"/>
          <w:b w:val="0"/>
          <w:i w:val="0"/>
          <w:color w:val="222222"/>
          <w:sz w:val="21"/>
        </w:rPr>
        <w:t xml:space="preserve">C. wonderful    </w:t>
      </w:r>
      <w:r>
        <w:rPr>
          <w:rFonts w:ascii="Calibri" w:hAnsi="Calibri" w:eastAsia="微软雅黑"/>
          <w:b w:val="0"/>
          <w:i w:val="0"/>
          <w:color w:val="222222"/>
          <w:sz w:val="21"/>
        </w:rPr>
        <w:t xml:space="preserve">D. sad    </w:t>
      </w:r>
    </w:p>
    <w:p>
      <w:pPr>
        <w:keepNext/>
        <w:spacing w:before="80" w:after="20" w:line="312" w:lineRule="auto"/>
      </w:pPr>
      <w:r>
        <w:rPr>
          <w:rFonts w:ascii="Calibri" w:hAnsi="Calibri" w:eastAsia="微软雅黑"/>
          <w:b/>
          <w:i w:val="0"/>
          <w:color w:val="F08A24"/>
          <w:sz w:val="20"/>
        </w:rPr>
        <w:t xml:space="preserve">【10】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waste    </w:t>
      </w:r>
      <w:r>
        <w:rPr>
          <w:rFonts w:ascii="Calibri" w:hAnsi="Calibri" w:eastAsia="微软雅黑"/>
          <w:b w:val="0"/>
          <w:i w:val="0"/>
          <w:color w:val="222222"/>
          <w:sz w:val="21"/>
        </w:rPr>
        <w:t xml:space="preserve">B. spend    </w:t>
      </w:r>
      <w:r>
        <w:rPr>
          <w:rFonts w:ascii="Calibri" w:hAnsi="Calibri" w:eastAsia="微软雅黑"/>
          <w:b w:val="0"/>
          <w:i w:val="0"/>
          <w:color w:val="222222"/>
          <w:sz w:val="21"/>
        </w:rPr>
        <w:t xml:space="preserve">C. cost    </w:t>
      </w:r>
      <w:r>
        <w:rPr>
          <w:rFonts w:ascii="Calibri" w:hAnsi="Calibri" w:eastAsia="微软雅黑"/>
          <w:b w:val="0"/>
          <w:i w:val="0"/>
          <w:color w:val="222222"/>
          <w:sz w:val="21"/>
        </w:rPr>
        <w:t xml:space="preserve">D. pay    </w:t>
      </w: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Writing  </w:t>
            </w:r>
            <w:r>
              <w:rPr>
                <w:rFonts w:ascii="Calibri" w:hAnsi="Calibri" w:eastAsia="微软雅黑"/>
                <w:b/>
                <w:i w:val="0"/>
                <w:color w:val="FFE6B0"/>
                <w:sz w:val="26"/>
              </w:rPr>
              <w:t>— 期末作文押题与万能模板</w:t>
            </w:r>
          </w:p>
        </w:tc>
      </w:tr>
    </w:tbl>
    <w:p>
      <w:pPr>
        <w:spacing w:before="40" w:after="40" w:line="312" w:lineRule="auto"/>
      </w:pPr>
    </w:p>
    <w:tbl>
      <w:tblPr>
        <w:tblW w:type="auto" w:w="0"/>
        <w:tblBorders>
          <w:top w:val="single" w:sz="12" w:space="0" w:color="F6B35C"/>
          <w:left w:val="single" w:sz="12" w:space="0" w:color="F6B35C"/>
          <w:bottom w:val="single" w:sz="12" w:space="0" w:color="F6B35C"/>
          <w:right w:val="single" w:sz="12" w:space="0" w:color="F6B35C"/>
          <w:insideH w:val="single" w:sz="12" w:space="0" w:color="F6B35C"/>
          <w:insideV w:val="single" w:sz="12" w:space="0" w:color="F6B35C"/>
        </w:tblBorders>
        <w:tblLayout w:type="fixed"/>
        <w:tblLook w:firstColumn="1" w:firstRow="1" w:lastColumn="0" w:lastRow="0" w:noHBand="0" w:noVBand="1" w:val="04A0"/>
      </w:tblPr>
      <w:tblGrid>
        <w:gridCol w:w="9412"/>
      </w:tblGrid>
      <w:tr>
        <w:tc>
          <w:tcPr>
            <w:tcW w:type="dxa" w:w="9411"/>
            <w:shd w:val="clear" w:color="auto" w:fill="FFF3E2"/>
          </w:tcPr>
          <w:p>
            <w:pPr>
              <w:spacing w:after="40"/>
            </w:pPr>
            <w:r>
              <w:rPr>
                <w:rFonts w:ascii="Calibri" w:hAnsi="Calibri" w:eastAsia="微软雅黑"/>
                <w:b/>
                <w:i w:val="0"/>
                <w:color w:val="F08A24"/>
                <w:sz w:val="22"/>
              </w:rPr>
              <w:t xml:space="preserve">💡 </w:t>
            </w:r>
            <w:r>
              <w:rPr>
                <w:rFonts w:ascii="Calibri" w:hAnsi="Calibri" w:eastAsia="微软雅黑"/>
                <w:b/>
                <w:i w:val="0"/>
                <w:color w:val="F08A24"/>
                <w:sz w:val="22"/>
              </w:rPr>
              <w:t>期末高频作文话题</w:t>
            </w:r>
          </w:p>
          <w:p>
            <w:pPr>
              <w:spacing w:after="40" w:line="300" w:lineRule="auto"/>
            </w:pPr>
            <w:r>
              <w:rPr>
                <w:rFonts w:ascii="Calibri" w:hAnsi="Calibri" w:eastAsia="微软雅黑"/>
                <w:b/>
                <w:i w:val="0"/>
                <w:color w:val="222222"/>
                <w:sz w:val="20"/>
              </w:rPr>
              <w:t>【五大押题】</w:t>
            </w:r>
            <w:r>
              <w:rPr>
                <w:rFonts w:ascii="Calibri" w:hAnsi="Calibri" w:eastAsia="微软雅黑"/>
                <w:b w:val="0"/>
                <w:i w:val="0"/>
                <w:color w:val="222222"/>
                <w:sz w:val="20"/>
              </w:rPr>
              <w:t>① 介绍家人 My Family；② 校园生活 My School Life；③ 我最喜欢的节日 My Favourite Festival；</w:t>
            </w:r>
          </w:p>
          <w:p>
            <w:pPr>
              <w:spacing w:after="40" w:line="300" w:lineRule="auto"/>
            </w:pPr>
            <w:r>
              <w:rPr>
                <w:rFonts w:ascii="Calibri" w:hAnsi="Calibri" w:eastAsia="微软雅黑"/>
                <w:b w:val="0"/>
                <w:i w:val="0"/>
                <w:color w:val="222222"/>
                <w:sz w:val="20"/>
              </w:rPr>
              <w:t>④ 申请社团 / 活动；⑤ 如何保持健康 How to Keep Healthy。</w:t>
            </w:r>
          </w:p>
        </w:tc>
      </w:tr>
    </w:tbl>
    <w:p>
      <w:pPr>
        <w:spacing w:before="0" w:after="40" w:line="312" w:lineRule="auto"/>
      </w:pP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万能三段式模板</w:t>
      </w:r>
    </w:p>
    <w:tbl>
      <w:tblPr>
        <w:tblW w:type="auto" w:w="0"/>
        <w:jc w:val="center"/>
        <w:tblBorders>
          <w:top w:val="single" w:sz="6" w:space="0" w:color="C9E5E1"/>
          <w:left w:val="single" w:sz="6" w:space="0" w:color="C9E5E1"/>
          <w:bottom w:val="single" w:sz="6" w:space="0" w:color="C9E5E1"/>
          <w:right w:val="single" w:sz="6" w:space="0" w:color="C9E5E1"/>
          <w:insideH w:val="single" w:sz="6" w:space="0" w:color="C9E5E1"/>
          <w:insideV w:val="single" w:sz="6" w:space="0" w:color="C9E5E1"/>
        </w:tblBorders>
        <w:tblLayout w:type="fixed"/>
        <w:tblLook w:firstColumn="1" w:firstRow="1" w:lastColumn="0" w:lastRow="0" w:noHBand="0" w:noVBand="1" w:val="04A0"/>
      </w:tblPr>
      <w:tblGrid>
        <w:gridCol w:w="3137"/>
        <w:gridCol w:w="3137"/>
        <w:gridCol w:w="3137"/>
      </w:tblGrid>
      <w:tr>
        <w:tc>
          <w:tcPr>
            <w:tcW w:type="dxa" w:w="1474"/>
            <w:shd w:val="clear" w:color="auto" w:fill="0E8C84"/>
            <w:vAlign w:val="center"/>
          </w:tcPr>
          <w:p>
            <w:pPr>
              <w:spacing w:after="20" w:before="20"/>
              <w:jc w:val="center"/>
            </w:pPr>
            <w:r>
              <w:rPr>
                <w:rFonts w:ascii="Calibri" w:hAnsi="Calibri" w:eastAsia="微软雅黑"/>
                <w:b/>
                <w:i w:val="0"/>
                <w:color w:val="FFFFFF"/>
                <w:sz w:val="20"/>
              </w:rPr>
              <w:t>段落</w:t>
            </w:r>
          </w:p>
        </w:tc>
        <w:tc>
          <w:tcPr>
            <w:tcW w:type="dxa" w:w="1928"/>
            <w:shd w:val="clear" w:color="auto" w:fill="0E8C84"/>
            <w:vAlign w:val="center"/>
          </w:tcPr>
          <w:p>
            <w:pPr>
              <w:spacing w:after="20" w:before="20"/>
              <w:jc w:val="center"/>
            </w:pPr>
            <w:r>
              <w:rPr>
                <w:rFonts w:ascii="Calibri" w:hAnsi="Calibri" w:eastAsia="微软雅黑"/>
                <w:b/>
                <w:i w:val="0"/>
                <w:color w:val="FFFFFF"/>
                <w:sz w:val="20"/>
              </w:rPr>
              <w:t>功能</w:t>
            </w:r>
          </w:p>
        </w:tc>
        <w:tc>
          <w:tcPr>
            <w:tcW w:type="dxa" w:w="6009"/>
            <w:shd w:val="clear" w:color="auto" w:fill="0E8C84"/>
            <w:vAlign w:val="center"/>
          </w:tcPr>
          <w:p>
            <w:pPr>
              <w:spacing w:after="20" w:before="20"/>
              <w:jc w:val="center"/>
            </w:pPr>
            <w:r>
              <w:rPr>
                <w:rFonts w:ascii="Calibri" w:hAnsi="Calibri" w:eastAsia="微软雅黑"/>
                <w:b/>
                <w:i w:val="0"/>
                <w:color w:val="FFFFFF"/>
                <w:sz w:val="20"/>
              </w:rPr>
              <w:t>万能句型</w:t>
            </w:r>
          </w:p>
        </w:tc>
      </w:tr>
      <w:tr>
        <w:tc>
          <w:tcPr>
            <w:tcW w:type="dxa" w:w="1474"/>
            <w:shd w:val="clear" w:color="auto" w:fill="D6F0ED"/>
            <w:vAlign w:val="center"/>
          </w:tcPr>
          <w:p>
            <w:pPr>
              <w:spacing w:after="20" w:before="20"/>
              <w:jc w:val="center"/>
            </w:pPr>
            <w:r>
              <w:rPr>
                <w:rFonts w:ascii="Calibri" w:hAnsi="Calibri" w:eastAsia="微软雅黑"/>
                <w:b/>
                <w:i w:val="0"/>
                <w:color w:val="222222"/>
                <w:sz w:val="19"/>
              </w:rPr>
              <w:t>开头段</w:t>
            </w:r>
          </w:p>
        </w:tc>
        <w:tc>
          <w:tcPr>
            <w:tcW w:type="dxa" w:w="1928"/>
            <w:vAlign w:val="center"/>
          </w:tcPr>
          <w:p>
            <w:pPr>
              <w:spacing w:after="20" w:before="20"/>
              <w:jc w:val="center"/>
            </w:pPr>
            <w:r>
              <w:rPr>
                <w:rFonts w:ascii="Calibri" w:hAnsi="Calibri" w:eastAsia="微软雅黑"/>
                <w:b w:val="0"/>
                <w:i w:val="0"/>
                <w:color w:val="222222"/>
                <w:sz w:val="19"/>
              </w:rPr>
              <w:t>点题 / 引入</w:t>
            </w:r>
          </w:p>
        </w:tc>
        <w:tc>
          <w:tcPr>
            <w:tcW w:type="dxa" w:w="6009"/>
            <w:vAlign w:val="center"/>
          </w:tcPr>
          <w:p>
            <w:pPr>
              <w:spacing w:after="20" w:before="20"/>
              <w:jc w:val="center"/>
            </w:pPr>
            <w:r>
              <w:rPr>
                <w:rFonts w:ascii="Calibri" w:hAnsi="Calibri" w:eastAsia="微软雅黑"/>
                <w:b w:val="0"/>
                <w:i w:val="0"/>
                <w:color w:val="222222"/>
                <w:sz w:val="19"/>
              </w:rPr>
              <w:t>I'm glad to introduce / tell you something about…</w:t>
            </w:r>
          </w:p>
        </w:tc>
      </w:tr>
      <w:tr>
        <w:tc>
          <w:tcPr>
            <w:tcW w:type="dxa" w:w="1474"/>
            <w:shd w:val="clear" w:color="auto" w:fill="D6F0ED"/>
            <w:vAlign w:val="center"/>
          </w:tcPr>
          <w:p>
            <w:pPr>
              <w:spacing w:after="20" w:before="20"/>
              <w:jc w:val="center"/>
            </w:pPr>
            <w:r>
              <w:rPr>
                <w:rFonts w:ascii="Calibri" w:hAnsi="Calibri" w:eastAsia="微软雅黑"/>
                <w:b/>
                <w:i w:val="0"/>
                <w:color w:val="222222"/>
                <w:sz w:val="19"/>
              </w:rPr>
              <w:t>主体段</w:t>
            </w:r>
          </w:p>
        </w:tc>
        <w:tc>
          <w:tcPr>
            <w:tcW w:type="dxa" w:w="1928"/>
            <w:shd w:val="clear" w:color="auto" w:fill="EAF7F5"/>
            <w:vAlign w:val="center"/>
          </w:tcPr>
          <w:p>
            <w:pPr>
              <w:spacing w:after="20" w:before="20"/>
              <w:jc w:val="center"/>
            </w:pPr>
            <w:r>
              <w:rPr>
                <w:rFonts w:ascii="Calibri" w:hAnsi="Calibri" w:eastAsia="微软雅黑"/>
                <w:b w:val="0"/>
                <w:i w:val="0"/>
                <w:color w:val="222222"/>
                <w:sz w:val="19"/>
              </w:rPr>
              <w:t>分点展开</w:t>
            </w:r>
          </w:p>
        </w:tc>
        <w:tc>
          <w:tcPr>
            <w:tcW w:type="dxa" w:w="6009"/>
            <w:shd w:val="clear" w:color="auto" w:fill="EAF7F5"/>
            <w:vAlign w:val="center"/>
          </w:tcPr>
          <w:p>
            <w:pPr>
              <w:spacing w:after="20" w:before="20"/>
              <w:jc w:val="center"/>
            </w:pPr>
            <w:r>
              <w:rPr>
                <w:rFonts w:ascii="Calibri" w:hAnsi="Calibri" w:eastAsia="微软雅黑"/>
                <w:b w:val="0"/>
                <w:i w:val="0"/>
                <w:color w:val="222222"/>
                <w:sz w:val="19"/>
              </w:rPr>
              <w:t>First… Second… Besides… What's more…</w:t>
            </w:r>
          </w:p>
        </w:tc>
      </w:tr>
      <w:tr>
        <w:tc>
          <w:tcPr>
            <w:tcW w:type="dxa" w:w="1474"/>
            <w:shd w:val="clear" w:color="auto" w:fill="D6F0ED"/>
            <w:vAlign w:val="center"/>
          </w:tcPr>
          <w:p>
            <w:pPr>
              <w:spacing w:after="20" w:before="20"/>
              <w:jc w:val="center"/>
            </w:pPr>
            <w:r>
              <w:rPr>
                <w:rFonts w:ascii="Calibri" w:hAnsi="Calibri" w:eastAsia="微软雅黑"/>
                <w:b/>
                <w:i w:val="0"/>
                <w:color w:val="222222"/>
                <w:sz w:val="19"/>
              </w:rPr>
              <w:t>结尾段</w:t>
            </w:r>
          </w:p>
        </w:tc>
        <w:tc>
          <w:tcPr>
            <w:tcW w:type="dxa" w:w="1928"/>
            <w:vAlign w:val="center"/>
          </w:tcPr>
          <w:p>
            <w:pPr>
              <w:spacing w:after="20" w:before="20"/>
              <w:jc w:val="center"/>
            </w:pPr>
            <w:r>
              <w:rPr>
                <w:rFonts w:ascii="Calibri" w:hAnsi="Calibri" w:eastAsia="微软雅黑"/>
                <w:b w:val="0"/>
                <w:i w:val="0"/>
                <w:color w:val="222222"/>
                <w:sz w:val="19"/>
              </w:rPr>
              <w:t>总结 / 升华</w:t>
            </w:r>
          </w:p>
        </w:tc>
        <w:tc>
          <w:tcPr>
            <w:tcW w:type="dxa" w:w="6009"/>
            <w:vAlign w:val="center"/>
          </w:tcPr>
          <w:p>
            <w:pPr>
              <w:spacing w:after="20" w:before="20"/>
              <w:jc w:val="center"/>
            </w:pPr>
            <w:r>
              <w:rPr>
                <w:rFonts w:ascii="Calibri" w:hAnsi="Calibri" w:eastAsia="微软雅黑"/>
                <w:b w:val="0"/>
                <w:i w:val="0"/>
                <w:color w:val="222222"/>
                <w:sz w:val="19"/>
              </w:rPr>
              <w:t>In a word, … / I really enjoy / love…</w:t>
            </w:r>
          </w:p>
        </w:tc>
      </w:tr>
    </w:tbl>
    <w:p>
      <w:pPr>
        <w:spacing w:before="0" w:after="60" w:line="312" w:lineRule="auto"/>
      </w:pP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D6F0ED"/>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作文提分四件套</w:t>
            </w:r>
          </w:p>
          <w:p>
            <w:pPr>
              <w:spacing w:after="40" w:line="300" w:lineRule="auto"/>
            </w:pPr>
            <w:r>
              <w:rPr>
                <w:rFonts w:ascii="Calibri" w:hAnsi="Calibri" w:eastAsia="微软雅黑"/>
                <w:b/>
                <w:i w:val="0"/>
                <w:color w:val="222222"/>
                <w:sz w:val="20"/>
              </w:rPr>
              <w:t>[提分亮点]</w:t>
            </w:r>
            <w:r>
              <w:rPr>
                <w:rFonts w:ascii="Calibri" w:hAnsi="Calibri" w:eastAsia="微软雅黑"/>
                <w:b w:val="0"/>
                <w:i w:val="0"/>
                <w:color w:val="222222"/>
                <w:sz w:val="20"/>
              </w:rPr>
              <w:t>① 用一处</w:t>
            </w:r>
            <w:r>
              <w:rPr>
                <w:rFonts w:ascii="Calibri" w:hAnsi="Calibri" w:eastAsia="微软雅黑"/>
                <w:b/>
                <w:i w:val="0"/>
                <w:color w:val="F08A24"/>
                <w:sz w:val="20"/>
              </w:rPr>
              <w:t>最高级 / 比较级</w:t>
            </w:r>
            <w:r>
              <w:rPr>
                <w:rFonts w:ascii="Calibri" w:hAnsi="Calibri" w:eastAsia="微软雅黑"/>
                <w:b w:val="0"/>
                <w:i w:val="0"/>
                <w:color w:val="222222"/>
                <w:sz w:val="20"/>
              </w:rPr>
              <w:t>（one of the most…）；</w:t>
            </w:r>
            <w:r>
              <w:rPr>
                <w:rFonts w:ascii="Calibri" w:hAnsi="Calibri" w:eastAsia="微软雅黑"/>
                <w:b w:val="0"/>
                <w:i w:val="0"/>
                <w:color w:val="222222"/>
                <w:sz w:val="20"/>
              </w:rPr>
              <w:t>② 用一处</w:t>
            </w:r>
            <w:r>
              <w:rPr>
                <w:rFonts w:ascii="Calibri" w:hAnsi="Calibri" w:eastAsia="微软雅黑"/>
                <w:b/>
                <w:i w:val="0"/>
                <w:color w:val="F08A24"/>
                <w:sz w:val="20"/>
              </w:rPr>
              <w:t>祈使句 + and/or</w:t>
            </w:r>
            <w:r>
              <w:rPr>
                <w:rFonts w:ascii="Calibri" w:hAnsi="Calibri" w:eastAsia="微软雅黑"/>
                <w:b w:val="0"/>
                <w:i w:val="0"/>
                <w:color w:val="222222"/>
                <w:sz w:val="20"/>
              </w:rPr>
              <w:t>；③ 用一处</w:t>
            </w:r>
            <w:r>
              <w:rPr>
                <w:rFonts w:ascii="Calibri" w:hAnsi="Calibri" w:eastAsia="微软雅黑"/>
                <w:b/>
                <w:i w:val="0"/>
                <w:color w:val="F08A24"/>
                <w:sz w:val="20"/>
              </w:rPr>
              <w:t>because / so 复合句</w:t>
            </w:r>
            <w:r>
              <w:rPr>
                <w:rFonts w:ascii="Calibri" w:hAnsi="Calibri" w:eastAsia="微软雅黑"/>
                <w:b w:val="0"/>
                <w:i w:val="0"/>
                <w:color w:val="222222"/>
                <w:sz w:val="20"/>
              </w:rPr>
              <w:t>；</w:t>
            </w:r>
            <w:r>
              <w:rPr>
                <w:rFonts w:ascii="Calibri" w:hAnsi="Calibri" w:eastAsia="微软雅黑"/>
                <w:b w:val="0"/>
                <w:i w:val="0"/>
                <w:color w:val="222222"/>
                <w:sz w:val="20"/>
              </w:rPr>
              <w:t>④ 卷面整洁，分点清晰，首尾呼应。</w:t>
            </w:r>
          </w:p>
        </w:tc>
      </w:tr>
    </w:tbl>
    <w:p>
      <w:pPr>
        <w:spacing w:before="0" w:after="40" w:line="312" w:lineRule="auto"/>
      </w:pP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范文示例 · How to Keep Healthy</w:t>
      </w:r>
    </w:p>
    <w:p>
      <w:pPr>
        <w:spacing w:before="0" w:after="60" w:line="324" w:lineRule="auto"/>
        <w:ind w:firstLine="340"/>
      </w:pPr>
      <w:r>
        <w:rPr>
          <w:rFonts w:ascii="Times New Roman" w:hAnsi="Times New Roman" w:eastAsia="微软雅黑"/>
          <w:b w:val="0"/>
          <w:i w:val="0"/>
          <w:color w:val="222222"/>
          <w:sz w:val="21"/>
        </w:rPr>
        <w:t>Health is very important for us. How can we keep healthy? First, we should eat healthily. Eat more fruit and vegetables, and don't eat too much sugar. Second, do more exercise, such as running and swimming. Third, go to bed early and get up early. Don't stay up late. If we keep these good habits, we will be healthy and happy. In a word, health is the greatest wealth.</w:t>
      </w: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Homework  </w:t>
            </w:r>
            <w:r>
              <w:rPr>
                <w:rFonts w:ascii="Calibri" w:hAnsi="Calibri" w:eastAsia="微软雅黑"/>
                <w:b/>
                <w:i w:val="0"/>
                <w:color w:val="FFE6B0"/>
                <w:sz w:val="26"/>
              </w:rPr>
              <w:t>— 课后巩固</w:t>
            </w:r>
          </w:p>
        </w:tc>
      </w:tr>
    </w:tbl>
    <w:p>
      <w:pPr>
        <w:spacing w:before="40" w:after="40" w:line="312" w:lineRule="auto"/>
      </w:pPr>
    </w:p>
    <w:p>
      <w:pPr>
        <w:spacing w:before="0" w:after="60" w:line="312" w:lineRule="auto"/>
      </w:pPr>
      <w:r>
        <w:rPr>
          <w:rFonts w:ascii="Calibri" w:hAnsi="Calibri" w:eastAsia="微软雅黑"/>
          <w:b/>
          <w:i w:val="0"/>
          <w:color w:val="222222"/>
          <w:sz w:val="21"/>
        </w:rPr>
        <w:t>从五大押题中任选一题，按万能三段式模板写一篇 80 词左右的作文，用上 “提分四件套”。</w:t>
      </w:r>
    </w:p>
    <w:p>
      <w:pPr>
        <w:spacing w:before="0" w:after="40" w:line="312" w:lineRule="auto"/>
      </w:pPr>
      <w:r>
        <w:rPr>
          <w:rFonts w:ascii="Calibri" w:hAnsi="Calibri" w:eastAsia="微软雅黑"/>
          <w:b w:val="0"/>
          <w:i w:val="0"/>
          <w:color w:val="8A8A8A"/>
          <w:sz w:val="21"/>
        </w:rPr>
        <w:t>________________________________________________________</w:t>
      </w:r>
    </w:p>
    <w:p>
      <w:pPr>
        <w:spacing w:before="0" w:after="40" w:line="312" w:lineRule="auto"/>
      </w:pPr>
      <w:r>
        <w:rPr>
          <w:rFonts w:ascii="Calibri" w:hAnsi="Calibri" w:eastAsia="微软雅黑"/>
          <w:b w:val="0"/>
          <w:i w:val="0"/>
          <w:color w:val="8A8A8A"/>
          <w:sz w:val="21"/>
        </w:rPr>
        <w:t>________________________________________________________</w:t>
      </w:r>
    </w:p>
    <w:p>
      <w:pPr>
        <w:spacing w:before="0" w:after="40" w:line="312" w:lineRule="auto"/>
      </w:pPr>
      <w:r>
        <w:rPr>
          <w:rFonts w:ascii="Calibri" w:hAnsi="Calibri" w:eastAsia="微软雅黑"/>
          <w:b w:val="0"/>
          <w:i w:val="0"/>
          <w:color w:val="8A8A8A"/>
          <w:sz w:val="21"/>
        </w:rPr>
        <w:t>________________________________________________________</w:t>
      </w: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EAF7F5"/>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第 18 讲 · 参考答案与解析</w:t>
            </w:r>
          </w:p>
          <w:p>
            <w:pPr>
              <w:spacing w:after="40" w:line="300" w:lineRule="auto"/>
            </w:pPr>
            <w:r>
              <w:rPr>
                <w:rFonts w:ascii="Calibri" w:hAnsi="Calibri" w:eastAsia="微软雅黑"/>
                <w:b/>
                <w:i w:val="0"/>
                <w:color w:val="222222"/>
                <w:sz w:val="20"/>
              </w:rPr>
              <w:t>Part 1 阅读：</w:t>
            </w:r>
            <w:r>
              <w:rPr>
                <w:rFonts w:ascii="Calibri" w:hAnsi="Calibri" w:eastAsia="微软雅黑"/>
                <w:b w:val="0"/>
                <w:i w:val="0"/>
                <w:color w:val="222222"/>
                <w:sz w:val="20"/>
              </w:rPr>
              <w:t>1. B  2. B  3. C  4. B。</w:t>
            </w:r>
          </w:p>
          <w:p>
            <w:pPr>
              <w:spacing w:after="40" w:line="300" w:lineRule="auto"/>
            </w:pPr>
            <w:r>
              <w:rPr>
                <w:rFonts w:ascii="Calibri" w:hAnsi="Calibri" w:eastAsia="微软雅黑"/>
                <w:b/>
                <w:i w:val="0"/>
                <w:color w:val="222222"/>
                <w:sz w:val="20"/>
              </w:rPr>
              <w:t>Part 2 完形：</w:t>
            </w:r>
            <w:r>
              <w:rPr>
                <w:rFonts w:ascii="Calibri" w:hAnsi="Calibri" w:eastAsia="微软雅黑"/>
                <w:b w:val="0"/>
                <w:i w:val="0"/>
                <w:color w:val="222222"/>
                <w:sz w:val="20"/>
              </w:rPr>
              <w:t>1. B（went，last Sunday）  2. B（fine 天气好）  3. C（take… with us）  4. A（put the food）  5. A（flew kites）</w:t>
            </w:r>
          </w:p>
          <w:p>
            <w:pPr>
              <w:spacing w:after="40" w:line="300" w:lineRule="auto"/>
            </w:pPr>
            <w:r>
              <w:rPr>
                <w:rFonts w:ascii="Calibri" w:hAnsi="Calibri" w:eastAsia="微软雅黑"/>
                <w:b w:val="0"/>
                <w:i w:val="0"/>
                <w:color w:val="222222"/>
                <w:sz w:val="20"/>
              </w:rPr>
              <w:t xml:space="preserve">　　6. A（fly high，副词同形）  7. B（took a walk）  8. A（took photos）  9. C（wonderful time）  10. B（spend time with）。</w:t>
            </w:r>
          </w:p>
          <w:p>
            <w:pPr>
              <w:spacing w:after="40" w:line="300" w:lineRule="auto"/>
            </w:pPr>
            <w:r>
              <w:rPr>
                <w:rFonts w:ascii="Calibri" w:hAnsi="Calibri" w:eastAsia="微软雅黑"/>
                <w:b/>
                <w:i w:val="0"/>
                <w:color w:val="222222"/>
                <w:sz w:val="20"/>
              </w:rPr>
              <w:t>Part 3 作文：</w:t>
            </w:r>
            <w:r>
              <w:rPr>
                <w:rFonts w:ascii="Calibri" w:hAnsi="Calibri" w:eastAsia="微软雅黑"/>
                <w:b w:val="0"/>
                <w:i w:val="0"/>
                <w:color w:val="222222"/>
                <w:sz w:val="20"/>
              </w:rPr>
              <w:t>参照万能三段式 + 提分四件套；注意时态一致、分点清晰、首尾呼应。</w:t>
            </w:r>
          </w:p>
        </w:tc>
      </w:tr>
    </w:tbl>
    <w:p>
      <w:pPr>
        <w:spacing w:before="0" w:after="40" w:line="312" w:lineRule="auto"/>
      </w:pPr>
    </w:p>
    <w:sectPr w:rsidR="00FC693F" w:rsidRPr="0006063C" w:rsidSect="00034616">
      <w:footerReference w:type="default" r:id="rId19"/>
      <w:footerReference w:type="first" r:id="rId20"/>
      <w:pgSz w:w="11906" w:h="16838"/>
      <w:pgMar w:top="1134" w:right="1247" w:bottom="1020" w:left="124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微软雅黑"/>
        <w:b w:val="0"/>
        <w:i w:val="0"/>
        <w:color w:val="0E8C84"/>
        <w:sz w:val="17"/>
      </w:rPr>
      <w:t xml:space="preserve">话题作文 · 补全对话 · 听力独白 · 第 16 讲　｜　</w:t>
    </w:r>
    <w:r>
      <w:rPr>
        <w:rFonts w:ascii="Calibri" w:hAnsi="Calibri" w:eastAsia="微软雅黑"/>
        <w:b/>
        <w:i w:val="0"/>
        <w:color w:val="F08A24"/>
        <w:sz w:val="18"/>
      </w:rPr>
      <w:t xml:space="preserve">P. </w:t>
    </w:r>
    <w:r>
      <w:rPr>
        <w:rFonts w:ascii="Calibri" w:hAnsi="Calibri" w:eastAsia="微软雅黑"/>
        <w:b/>
        <w:i w:val="0"/>
        <w:color w:val="F08A24"/>
        <w:sz w:val="19"/>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微软雅黑"/>
        <w:b w:val="0"/>
        <w:i w:val="0"/>
        <w:color w:val="0E8C84"/>
        <w:sz w:val="17"/>
      </w:rPr>
      <w:t xml:space="preserve">话题作文 · 补全对话 · 听力独白 · 第 16 讲　｜　</w:t>
    </w:r>
    <w:r>
      <w:rPr>
        <w:rFonts w:ascii="Calibri" w:hAnsi="Calibri" w:eastAsia="微软雅黑"/>
        <w:b/>
        <w:i w:val="0"/>
        <w:color w:val="F08A24"/>
        <w:sz w:val="18"/>
      </w:rPr>
      <w:t xml:space="preserve">P. </w:t>
    </w:r>
    <w:r>
      <w:rPr>
        <w:rFonts w:ascii="Calibri" w:hAnsi="Calibri" w:eastAsia="微软雅黑"/>
        <w:b/>
        <w:i w:val="0"/>
        <w:color w:val="F08A24"/>
        <w:sz w:val="19"/>
      </w:rPr>
      <w:fldChar w:fldCharType="begin"/>
      <w:instrText xml:space="preserve">PAGE</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微软雅黑"/>
        <w:b w:val="0"/>
        <w:i w:val="0"/>
        <w:color w:val="0E8C84"/>
        <w:sz w:val="17"/>
      </w:rPr>
      <w:t xml:space="preserve">期末复习 · 核心词汇 + 重点语法 · 第 17 讲　｜　</w:t>
    </w:r>
    <w:r>
      <w:rPr>
        <w:rFonts w:ascii="Calibri" w:hAnsi="Calibri" w:eastAsia="微软雅黑"/>
        <w:b/>
        <w:i w:val="0"/>
        <w:color w:val="F08A24"/>
        <w:sz w:val="18"/>
      </w:rPr>
      <w:t xml:space="preserve">P. </w:t>
    </w:r>
    <w:r>
      <w:rPr>
        <w:rFonts w:ascii="Calibri" w:hAnsi="Calibri" w:eastAsia="微软雅黑"/>
        <w:b/>
        <w:i w:val="0"/>
        <w:color w:val="F08A24"/>
        <w:sz w:val="19"/>
      </w:rPr>
      <w:fldChar w:fldCharType="begin"/>
      <w:instrText xml:space="preserve">PAGE</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微软雅黑"/>
        <w:b w:val="0"/>
        <w:i w:val="0"/>
        <w:color w:val="0E8C84"/>
        <w:sz w:val="17"/>
      </w:rPr>
      <w:t xml:space="preserve">期末复习 · 核心词汇 + 重点语法 · 第 17 讲　｜　</w:t>
    </w:r>
    <w:r>
      <w:rPr>
        <w:rFonts w:ascii="Calibri" w:hAnsi="Calibri" w:eastAsia="微软雅黑"/>
        <w:b/>
        <w:i w:val="0"/>
        <w:color w:val="F08A24"/>
        <w:sz w:val="18"/>
      </w:rPr>
      <w:t xml:space="preserve">P. </w:t>
    </w:r>
    <w:r>
      <w:rPr>
        <w:rFonts w:ascii="Calibri" w:hAnsi="Calibri" w:eastAsia="微软雅黑"/>
        <w:b/>
        <w:i w:val="0"/>
        <w:color w:val="F08A24"/>
        <w:sz w:val="19"/>
      </w:rPr>
      <w:fldChar w:fldCharType="begin"/>
      <w:instrText xml:space="preserve">PAGE</w:instrTex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微软雅黑"/>
        <w:b w:val="0"/>
        <w:i w:val="0"/>
        <w:color w:val="0E8C84"/>
        <w:sz w:val="17"/>
      </w:rPr>
      <w:t xml:space="preserve">期末复习 · 阅读 / 完形 + 作文押题 · 第 18 讲　｜　</w:t>
    </w:r>
    <w:r>
      <w:rPr>
        <w:rFonts w:ascii="Calibri" w:hAnsi="Calibri" w:eastAsia="微软雅黑"/>
        <w:b/>
        <w:i w:val="0"/>
        <w:color w:val="F08A24"/>
        <w:sz w:val="18"/>
      </w:rPr>
      <w:t xml:space="preserve">P. </w:t>
    </w:r>
    <w:r>
      <w:rPr>
        <w:rFonts w:ascii="Calibri" w:hAnsi="Calibri" w:eastAsia="微软雅黑"/>
        <w:b/>
        <w:i w:val="0"/>
        <w:color w:val="F08A24"/>
        <w:sz w:val="19"/>
      </w:rPr>
      <w:fldChar w:fldCharType="begin"/>
      <w:instrText xml:space="preserve">PAGE</w:instrTex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微软雅黑"/>
        <w:b w:val="0"/>
        <w:i w:val="0"/>
        <w:color w:val="0E8C84"/>
        <w:sz w:val="17"/>
      </w:rPr>
      <w:t xml:space="preserve">期末复习 · 阅读 / 完形 + 作文押题 · 第 18 讲　｜　</w:t>
    </w:r>
    <w:r>
      <w:rPr>
        <w:rFonts w:ascii="Calibri" w:hAnsi="Calibri" w:eastAsia="微软雅黑"/>
        <w:b/>
        <w:i w:val="0"/>
        <w:color w:val="F08A24"/>
        <w:sz w:val="18"/>
      </w:rPr>
      <w:t xml:space="preserve">P. </w:t>
    </w:r>
    <w:r>
      <w:rPr>
        <w:rFonts w:ascii="Calibri" w:hAnsi="Calibri" w:eastAsia="微软雅黑"/>
        <w:b/>
        <w:i w:val="0"/>
        <w:color w:val="F08A24"/>
        <w:sz w:val="19"/>
      </w:rPr>
      <w:fldChar w:fldCharType="begin"/>
      <w:instrText xml:space="preserve">PAGE</w:instrTex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footer" Target="footer8.xml"/><Relationship Id="rId17" Type="http://schemas.openxmlformats.org/officeDocument/2006/relationships/footer" Target="footer9.xml"/><Relationship Id="rId18" Type="http://schemas.openxmlformats.org/officeDocument/2006/relationships/footer" Target="footer10.xml"/><Relationship Id="rId19" Type="http://schemas.openxmlformats.org/officeDocument/2006/relationships/footer" Target="footer11.xml"/><Relationship Id="rId20"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