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rPr>
          <w:trHeight w:val="13891" w:hRule="atLeast"/>
        </w:trPr>
        <w:tc>
          <w:tcPr>
            <w:tcW w:type="dxa" w:w="9411"/>
            <w:shd w:val="clear" w:color="auto" w:fill="0E8C84"/>
          </w:tcPr>
          <w:p>
            <w:pPr>
              <w:spacing w:before="3400" w:after="0"/>
            </w:pPr>
            <w:r>
              <w:rPr>
                <w:rFonts w:ascii="Calibri" w:hAnsi="Calibri" w:eastAsia="微软雅黑"/>
                <w:b/>
                <w:i w:val="0"/>
                <w:color w:val="FFFFFF"/>
                <w:sz w:val="52"/>
              </w:rPr>
              <w:t>Lesson 10</w:t>
            </w:r>
          </w:p>
          <w:p>
            <w:pPr>
              <w:spacing w:before="40" w:after="280"/>
            </w:pPr>
            <w:r>
              <w:rPr>
                <w:rFonts w:ascii="Calibri" w:hAnsi="Calibri" w:eastAsia="微软雅黑"/>
                <w:b/>
                <w:i w:val="0"/>
                <w:color w:val="EAFBF8"/>
                <w:sz w:val="30"/>
              </w:rPr>
              <w:t>话题作文  +  选词填空  +  听力独白</w:t>
            </w:r>
          </w:p>
          <w:p>
            <w:pPr>
              <w:spacing w:after="120"/>
            </w:pPr>
            <w:r>
              <w:rPr>
                <w:rFonts w:ascii="Calibri" w:hAnsi="Calibri" w:eastAsia="微软雅黑"/>
                <w:b/>
                <w:i w:val="0"/>
                <w:color w:val="FFE6B0"/>
                <w:sz w:val="30"/>
              </w:rPr>
              <w:t xml:space="preserve">▣  </w:t>
            </w:r>
            <w:r>
              <w:rPr>
                <w:rFonts w:ascii="Calibri" w:hAnsi="Calibri" w:eastAsia="微软雅黑"/>
                <w:b/>
                <w:i w:val="0"/>
                <w:color w:val="FFFFFF"/>
                <w:sz w:val="32"/>
              </w:rPr>
              <w:t>Contents</w:t>
            </w:r>
          </w:p>
          <w:p>
            <w:pPr>
              <w:spacing w:after="60"/>
              <w:ind w:left="113"/>
            </w:pPr>
            <w:r>
              <w:rPr>
                <w:rFonts w:ascii="Calibri" w:hAnsi="Calibri" w:eastAsia="微软雅黑"/>
                <w:b/>
                <w:i w:val="0"/>
                <w:color w:val="FFE6B0"/>
                <w:sz w:val="23"/>
              </w:rPr>
              <w:t xml:space="preserve">Part 1    </w:t>
            </w:r>
            <w:r>
              <w:rPr>
                <w:rFonts w:ascii="Calibri" w:hAnsi="Calibri" w:eastAsia="微软雅黑"/>
                <w:b/>
                <w:i w:val="0"/>
                <w:color w:val="FFFFFF"/>
                <w:sz w:val="23"/>
              </w:rPr>
              <w:t>Writing — 话题作文（社团活动 · 申请信）</w:t>
            </w:r>
          </w:p>
          <w:p>
            <w:pPr>
              <w:spacing w:after="60"/>
              <w:ind w:left="113"/>
            </w:pPr>
            <w:r>
              <w:rPr>
                <w:rFonts w:ascii="Calibri" w:hAnsi="Calibri" w:eastAsia="微软雅黑"/>
                <w:b/>
                <w:i w:val="0"/>
                <w:color w:val="FFE6B0"/>
                <w:sz w:val="23"/>
              </w:rPr>
              <w:t xml:space="preserve">Part 2    </w:t>
            </w:r>
            <w:r>
              <w:rPr>
                <w:rFonts w:ascii="Calibri" w:hAnsi="Calibri" w:eastAsia="微软雅黑"/>
                <w:b/>
                <w:i w:val="0"/>
                <w:color w:val="FFFFFF"/>
                <w:sz w:val="23"/>
              </w:rPr>
              <w:t>Skills — 选词填空</w:t>
            </w:r>
          </w:p>
          <w:p>
            <w:pPr>
              <w:spacing w:after="60"/>
              <w:ind w:left="113"/>
            </w:pPr>
            <w:r>
              <w:rPr>
                <w:rFonts w:ascii="Calibri" w:hAnsi="Calibri" w:eastAsia="微软雅黑"/>
                <w:b/>
                <w:i w:val="0"/>
                <w:color w:val="FFE6B0"/>
                <w:sz w:val="23"/>
              </w:rPr>
              <w:t xml:space="preserve">Part 3    </w:t>
            </w:r>
            <w:r>
              <w:rPr>
                <w:rFonts w:ascii="Calibri" w:hAnsi="Calibri" w:eastAsia="微软雅黑"/>
                <w:b/>
                <w:i w:val="0"/>
                <w:color w:val="FFFFFF"/>
                <w:sz w:val="23"/>
              </w:rPr>
              <w:t>Listening — 听力独白</w:t>
            </w:r>
          </w:p>
          <w:p>
            <w:pPr>
              <w:spacing w:before="360"/>
              <w:jc w:val="right"/>
            </w:pPr>
            <w:r>
              <w:rPr>
                <w:rFonts w:ascii="Calibri" w:hAnsi="Calibri" w:eastAsia="微软雅黑"/>
                <w:b/>
                <w:i w:val="0"/>
                <w:color w:val="2FA89F"/>
                <w:sz w:val="240"/>
              </w:rPr>
              <w:t>10</w:t>
            </w:r>
          </w:p>
        </w:tc>
      </w:tr>
    </w:tbl>
    <w:p>
      <w:pPr>
        <w:sectPr>
          <w:footerReference w:type="default" r:id="rId9"/>
          <w:footerReference w:type="first" r:id="rId10"/>
          <w:pgSz w:w="11906" w:h="16838"/>
          <w:pgMar w:top="1134" w:right="1247" w:bottom="1020" w:left="1247" w:header="680" w:footer="567" w:gutter="0"/>
          <w:cols w:space="720"/>
          <w:titlePg/>
          <w:docGrid w:linePitch="360"/>
        </w:sectPr>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1  Writing  </w:t>
            </w:r>
            <w:r>
              <w:rPr>
                <w:rFonts w:ascii="Calibri" w:hAnsi="Calibri" w:eastAsia="微软雅黑"/>
                <w:b/>
                <w:i w:val="0"/>
                <w:color w:val="FFE6B0"/>
                <w:sz w:val="26"/>
              </w:rPr>
              <w:t>— 话题作文（社团活动 · 申请信）</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审题</w:t>
            </w:r>
          </w:p>
          <w:p>
            <w:pPr>
              <w:spacing w:after="40" w:line="300" w:lineRule="auto"/>
            </w:pPr>
            <w:r>
              <w:rPr>
                <w:rFonts w:ascii="Calibri" w:hAnsi="Calibri" w:eastAsia="微软雅黑"/>
                <w:b/>
                <w:i w:val="0"/>
                <w:color w:val="222222"/>
                <w:sz w:val="20"/>
              </w:rPr>
              <w:t>【写作任务】</w:t>
            </w:r>
            <w:r>
              <w:rPr>
                <w:rFonts w:ascii="Calibri" w:hAnsi="Calibri" w:eastAsia="微软雅黑"/>
                <w:b w:val="0"/>
                <w:i w:val="0"/>
                <w:color w:val="222222"/>
                <w:sz w:val="20"/>
              </w:rPr>
              <w:t>学校英语社团发帖纳新。假如你是李华（七年级学生），写一封邮件申请加入，要点：</w:t>
            </w:r>
          </w:p>
          <w:p>
            <w:pPr>
              <w:spacing w:after="40" w:line="300" w:lineRule="auto"/>
            </w:pPr>
            <w:r>
              <w:rPr>
                <w:rFonts w:ascii="Calibri" w:hAnsi="Calibri" w:eastAsia="微软雅黑"/>
                <w:b w:val="0"/>
                <w:i w:val="0"/>
                <w:color w:val="222222"/>
                <w:sz w:val="20"/>
              </w:rPr>
              <w:t>① 加入社团的理由；② 期待参加的活动（如编英语对话、交朋友、看英文电影等）。</w:t>
            </w:r>
          </w:p>
          <w:p>
            <w:pPr>
              <w:spacing w:after="40" w:line="300" w:lineRule="auto"/>
            </w:pPr>
            <w:r>
              <w:rPr>
                <w:rFonts w:ascii="Calibri" w:hAnsi="Calibri" w:eastAsia="微软雅黑"/>
                <w:b/>
                <w:i w:val="0"/>
                <w:color w:val="222222"/>
                <w:sz w:val="20"/>
              </w:rPr>
              <w:t>【吉林期末】</w:t>
            </w:r>
            <w:r>
              <w:rPr>
                <w:rFonts w:ascii="Calibri" w:hAnsi="Calibri" w:eastAsia="微软雅黑"/>
                <w:b w:val="0"/>
                <w:i w:val="0"/>
                <w:color w:val="222222"/>
                <w:sz w:val="20"/>
              </w:rPr>
              <w:t>词数不少于 40；开头结尾已给出。</w:t>
            </w:r>
          </w:p>
        </w:tc>
      </w:tr>
    </w:tbl>
    <w:p>
      <w:pPr>
        <w:spacing w:before="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第一步 · 审题（人称 / 时态 / 文体）</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4706"/>
        <w:gridCol w:w="4706"/>
      </w:tblGrid>
      <w:tr>
        <w:tc>
          <w:tcPr>
            <w:tcW w:type="dxa" w:w="1701"/>
            <w:shd w:val="clear" w:color="auto" w:fill="0E8C84"/>
            <w:vAlign w:val="center"/>
          </w:tcPr>
          <w:p>
            <w:pPr>
              <w:spacing w:after="20" w:before="20"/>
              <w:jc w:val="center"/>
            </w:pPr>
            <w:r>
              <w:rPr>
                <w:rFonts w:ascii="Calibri" w:hAnsi="Calibri" w:eastAsia="微软雅黑"/>
                <w:b/>
                <w:i w:val="0"/>
                <w:color w:val="FFFFFF"/>
                <w:sz w:val="20"/>
              </w:rPr>
              <w:t>要素</w:t>
            </w:r>
          </w:p>
        </w:tc>
        <w:tc>
          <w:tcPr>
            <w:tcW w:type="dxa" w:w="7710"/>
            <w:shd w:val="clear" w:color="auto" w:fill="0E8C84"/>
            <w:vAlign w:val="center"/>
          </w:tcPr>
          <w:p>
            <w:pPr>
              <w:spacing w:after="20" w:before="20"/>
              <w:jc w:val="center"/>
            </w:pPr>
            <w:r>
              <w:rPr>
                <w:rFonts w:ascii="Calibri" w:hAnsi="Calibri" w:eastAsia="微软雅黑"/>
                <w:b/>
                <w:i w:val="0"/>
                <w:color w:val="FFFFFF"/>
                <w:sz w:val="20"/>
              </w:rPr>
              <w:t>本文要求</w:t>
            </w:r>
          </w:p>
        </w:tc>
      </w:tr>
      <w:tr>
        <w:tc>
          <w:tcPr>
            <w:tcW w:type="dxa" w:w="1701"/>
            <w:shd w:val="clear" w:color="auto" w:fill="D6F0ED"/>
            <w:vAlign w:val="center"/>
          </w:tcPr>
          <w:p>
            <w:pPr>
              <w:spacing w:after="20" w:before="20"/>
              <w:jc w:val="left"/>
            </w:pPr>
            <w:r>
              <w:rPr>
                <w:rFonts w:ascii="Calibri" w:hAnsi="Calibri" w:eastAsia="微软雅黑"/>
                <w:b/>
                <w:i w:val="0"/>
                <w:color w:val="222222"/>
                <w:sz w:val="19"/>
              </w:rPr>
              <w:t>人称</w:t>
            </w:r>
          </w:p>
        </w:tc>
        <w:tc>
          <w:tcPr>
            <w:tcW w:type="dxa" w:w="7710"/>
            <w:vAlign w:val="center"/>
          </w:tcPr>
          <w:p>
            <w:pPr>
              <w:spacing w:after="20" w:before="20"/>
              <w:jc w:val="left"/>
            </w:pPr>
            <w:r>
              <w:rPr>
                <w:rFonts w:ascii="Calibri" w:hAnsi="Calibri" w:eastAsia="微软雅黑"/>
                <w:b w:val="0"/>
                <w:i w:val="0"/>
                <w:color w:val="222222"/>
                <w:sz w:val="19"/>
              </w:rPr>
              <w:t>第一人称 I（申请人）</w:t>
            </w:r>
          </w:p>
        </w:tc>
      </w:tr>
      <w:tr>
        <w:tc>
          <w:tcPr>
            <w:tcW w:type="dxa" w:w="1701"/>
            <w:shd w:val="clear" w:color="auto" w:fill="D6F0ED"/>
            <w:vAlign w:val="center"/>
          </w:tcPr>
          <w:p>
            <w:pPr>
              <w:spacing w:after="20" w:before="20"/>
              <w:jc w:val="left"/>
            </w:pPr>
            <w:r>
              <w:rPr>
                <w:rFonts w:ascii="Calibri" w:hAnsi="Calibri" w:eastAsia="微软雅黑"/>
                <w:b/>
                <w:i w:val="0"/>
                <w:color w:val="222222"/>
                <w:sz w:val="19"/>
              </w:rPr>
              <w:t>时态</w:t>
            </w:r>
          </w:p>
        </w:tc>
        <w:tc>
          <w:tcPr>
            <w:tcW w:type="dxa" w:w="7710"/>
            <w:shd w:val="clear" w:color="auto" w:fill="EAF7F5"/>
            <w:vAlign w:val="center"/>
          </w:tcPr>
          <w:p>
            <w:pPr>
              <w:spacing w:after="20" w:before="20"/>
              <w:jc w:val="left"/>
            </w:pPr>
            <w:r>
              <w:rPr>
                <w:rFonts w:ascii="Calibri" w:hAnsi="Calibri" w:eastAsia="微软雅黑"/>
                <w:b w:val="0"/>
                <w:i w:val="0"/>
                <w:color w:val="222222"/>
                <w:sz w:val="19"/>
              </w:rPr>
              <w:t>一般现在时 + 一般将来时</w:t>
            </w:r>
          </w:p>
        </w:tc>
      </w:tr>
      <w:tr>
        <w:tc>
          <w:tcPr>
            <w:tcW w:type="dxa" w:w="1701"/>
            <w:shd w:val="clear" w:color="auto" w:fill="D6F0ED"/>
            <w:vAlign w:val="center"/>
          </w:tcPr>
          <w:p>
            <w:pPr>
              <w:spacing w:after="20" w:before="20"/>
              <w:jc w:val="left"/>
            </w:pPr>
            <w:r>
              <w:rPr>
                <w:rFonts w:ascii="Calibri" w:hAnsi="Calibri" w:eastAsia="微软雅黑"/>
                <w:b/>
                <w:i w:val="0"/>
                <w:color w:val="222222"/>
                <w:sz w:val="19"/>
              </w:rPr>
              <w:t>文体</w:t>
            </w:r>
          </w:p>
        </w:tc>
        <w:tc>
          <w:tcPr>
            <w:tcW w:type="dxa" w:w="7710"/>
            <w:vAlign w:val="center"/>
          </w:tcPr>
          <w:p>
            <w:pPr>
              <w:spacing w:after="20" w:before="20"/>
              <w:jc w:val="left"/>
            </w:pPr>
            <w:r>
              <w:rPr>
                <w:rFonts w:ascii="Calibri" w:hAnsi="Calibri" w:eastAsia="微软雅黑"/>
                <w:b w:val="0"/>
                <w:i w:val="0"/>
                <w:color w:val="222222"/>
                <w:sz w:val="19"/>
              </w:rPr>
              <w:t>申请信 / 电子邮件（Dear Sir/Madam — Best wishes）</w:t>
            </w:r>
          </w:p>
        </w:tc>
      </w:tr>
    </w:tbl>
    <w:p>
      <w:pPr>
        <w:spacing w:before="0" w:after="6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第二步 · 谋篇布局</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4706"/>
        <w:gridCol w:w="4706"/>
      </w:tblGrid>
      <w:tr>
        <w:tc>
          <w:tcPr>
            <w:tcW w:type="dxa" w:w="1701"/>
            <w:shd w:val="clear" w:color="auto" w:fill="0E8C84"/>
            <w:vAlign w:val="center"/>
          </w:tcPr>
          <w:p>
            <w:pPr>
              <w:spacing w:after="20" w:before="20"/>
              <w:jc w:val="center"/>
            </w:pPr>
            <w:r>
              <w:rPr>
                <w:rFonts w:ascii="Calibri" w:hAnsi="Calibri" w:eastAsia="微软雅黑"/>
                <w:b/>
                <w:i w:val="0"/>
                <w:color w:val="FFFFFF"/>
                <w:sz w:val="20"/>
              </w:rPr>
              <w:t>段落</w:t>
            </w:r>
          </w:p>
        </w:tc>
        <w:tc>
          <w:tcPr>
            <w:tcW w:type="dxa" w:w="7710"/>
            <w:shd w:val="clear" w:color="auto" w:fill="0E8C84"/>
            <w:vAlign w:val="center"/>
          </w:tcPr>
          <w:p>
            <w:pPr>
              <w:spacing w:after="20" w:before="20"/>
              <w:jc w:val="center"/>
            </w:pPr>
            <w:r>
              <w:rPr>
                <w:rFonts w:ascii="Calibri" w:hAnsi="Calibri" w:eastAsia="微软雅黑"/>
                <w:b/>
                <w:i w:val="0"/>
                <w:color w:val="FFFFFF"/>
                <w:sz w:val="20"/>
              </w:rPr>
              <w:t>内容</w:t>
            </w:r>
          </w:p>
        </w:tc>
      </w:tr>
      <w:tr>
        <w:tc>
          <w:tcPr>
            <w:tcW w:type="dxa" w:w="1701"/>
            <w:shd w:val="clear" w:color="auto" w:fill="D6F0ED"/>
            <w:vAlign w:val="center"/>
          </w:tcPr>
          <w:p>
            <w:pPr>
              <w:spacing w:after="20" w:before="20"/>
              <w:jc w:val="left"/>
            </w:pPr>
            <w:r>
              <w:rPr>
                <w:rFonts w:ascii="Calibri" w:hAnsi="Calibri" w:eastAsia="微软雅黑"/>
                <w:b/>
                <w:i w:val="0"/>
                <w:color w:val="222222"/>
                <w:sz w:val="19"/>
              </w:rPr>
              <w:t>开头（已给）</w:t>
            </w:r>
          </w:p>
        </w:tc>
        <w:tc>
          <w:tcPr>
            <w:tcW w:type="dxa" w:w="7710"/>
            <w:vAlign w:val="center"/>
          </w:tcPr>
          <w:p>
            <w:pPr>
              <w:spacing w:after="20" w:before="20"/>
              <w:jc w:val="left"/>
            </w:pPr>
            <w:r>
              <w:rPr>
                <w:rFonts w:ascii="Calibri" w:hAnsi="Calibri" w:eastAsia="微软雅黑"/>
                <w:b w:val="0"/>
                <w:i w:val="0"/>
                <w:color w:val="222222"/>
                <w:sz w:val="19"/>
              </w:rPr>
              <w:t>得知社团纳新，很高兴</w:t>
            </w:r>
          </w:p>
        </w:tc>
      </w:tr>
      <w:tr>
        <w:tc>
          <w:tcPr>
            <w:tcW w:type="dxa" w:w="1701"/>
            <w:shd w:val="clear" w:color="auto" w:fill="D6F0ED"/>
            <w:vAlign w:val="center"/>
          </w:tcPr>
          <w:p>
            <w:pPr>
              <w:spacing w:after="20" w:before="20"/>
              <w:jc w:val="left"/>
            </w:pPr>
            <w:r>
              <w:rPr>
                <w:rFonts w:ascii="Calibri" w:hAnsi="Calibri" w:eastAsia="微软雅黑"/>
                <w:b/>
                <w:i w:val="0"/>
                <w:color w:val="222222"/>
                <w:sz w:val="19"/>
              </w:rPr>
              <w:t>主体</w:t>
            </w:r>
          </w:p>
        </w:tc>
        <w:tc>
          <w:tcPr>
            <w:tcW w:type="dxa" w:w="7710"/>
            <w:shd w:val="clear" w:color="auto" w:fill="EAF7F5"/>
            <w:vAlign w:val="center"/>
          </w:tcPr>
          <w:p>
            <w:pPr>
              <w:spacing w:after="20" w:before="20"/>
              <w:jc w:val="left"/>
            </w:pPr>
            <w:r>
              <w:rPr>
                <w:rFonts w:ascii="Calibri" w:hAnsi="Calibri" w:eastAsia="微软雅黑"/>
                <w:b w:val="0"/>
                <w:i w:val="0"/>
                <w:color w:val="222222"/>
                <w:sz w:val="19"/>
              </w:rPr>
              <w:t>自我介绍 + 加入理由（兴趣 / 爱好）+ 期待的活动</w:t>
            </w:r>
          </w:p>
        </w:tc>
      </w:tr>
      <w:tr>
        <w:tc>
          <w:tcPr>
            <w:tcW w:type="dxa" w:w="1701"/>
            <w:shd w:val="clear" w:color="auto" w:fill="D6F0ED"/>
            <w:vAlign w:val="center"/>
          </w:tcPr>
          <w:p>
            <w:pPr>
              <w:spacing w:after="20" w:before="20"/>
              <w:jc w:val="left"/>
            </w:pPr>
            <w:r>
              <w:rPr>
                <w:rFonts w:ascii="Calibri" w:hAnsi="Calibri" w:eastAsia="微软雅黑"/>
                <w:b/>
                <w:i w:val="0"/>
                <w:color w:val="222222"/>
                <w:sz w:val="19"/>
              </w:rPr>
              <w:t>结尾（已给）</w:t>
            </w:r>
          </w:p>
        </w:tc>
        <w:tc>
          <w:tcPr>
            <w:tcW w:type="dxa" w:w="7710"/>
            <w:vAlign w:val="center"/>
          </w:tcPr>
          <w:p>
            <w:pPr>
              <w:spacing w:after="20" w:before="20"/>
              <w:jc w:val="left"/>
            </w:pPr>
            <w:r>
              <w:rPr>
                <w:rFonts w:ascii="Calibri" w:hAnsi="Calibri" w:eastAsia="微软雅黑"/>
                <w:b w:val="0"/>
                <w:i w:val="0"/>
                <w:color w:val="222222"/>
                <w:sz w:val="19"/>
              </w:rPr>
              <w:t>表达信心与祝愿</w:t>
            </w:r>
          </w:p>
        </w:tc>
      </w:tr>
    </w:tbl>
    <w:p>
      <w:pPr>
        <w:spacing w:before="0" w:after="6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第三步 · 分段写作（成句 → 升级）</w:t>
      </w:r>
    </w:p>
    <w:p>
      <w:pPr>
        <w:spacing w:before="0" w:after="60" w:line="312" w:lineRule="auto"/>
      </w:pPr>
      <w:r>
        <w:rPr>
          <w:rFonts w:ascii="Calibri" w:hAnsi="Calibri" w:eastAsia="微软雅黑"/>
          <w:b/>
          <w:i w:val="0"/>
          <w:color w:val="F08A24"/>
          <w:sz w:val="21"/>
        </w:rPr>
        <w:t>① 对……感兴趣</w:t>
      </w:r>
      <w:r>
        <w:rPr>
          <w:rFonts w:ascii="Calibri" w:hAnsi="Calibri" w:eastAsia="微软雅黑"/>
          <w:b w:val="0"/>
          <w:i w:val="0"/>
          <w:color w:val="222222"/>
          <w:sz w:val="21"/>
        </w:rPr>
        <w:t>：</w:t>
      </w:r>
      <w:r>
        <w:rPr>
          <w:rFonts w:ascii="Calibri" w:hAnsi="Calibri" w:eastAsia="微软雅黑"/>
          <w:b w:val="0"/>
          <w:i w:val="0"/>
          <w:color w:val="222222"/>
          <w:sz w:val="21"/>
        </w:rPr>
        <w:t>be interested in</w:t>
      </w:r>
      <w:r>
        <w:rPr>
          <w:rFonts w:ascii="Calibri" w:hAnsi="Calibri" w:eastAsia="微软雅黑"/>
          <w:b w:val="0"/>
          <w:i w:val="0"/>
          <w:color w:val="222222"/>
          <w:sz w:val="21"/>
        </w:rPr>
        <w:t>；</w:t>
      </w:r>
      <w:r>
        <w:rPr>
          <w:rFonts w:ascii="Calibri" w:hAnsi="Calibri" w:eastAsia="微软雅黑"/>
          <w:b/>
          <w:i w:val="0"/>
          <w:color w:val="F08A24"/>
          <w:sz w:val="21"/>
        </w:rPr>
        <w:t>② 在空闲时间</w:t>
      </w:r>
      <w:r>
        <w:rPr>
          <w:rFonts w:ascii="Calibri" w:hAnsi="Calibri" w:eastAsia="微软雅黑"/>
          <w:b w:val="0"/>
          <w:i w:val="0"/>
          <w:color w:val="222222"/>
          <w:sz w:val="21"/>
        </w:rPr>
        <w:t>：</w:t>
      </w:r>
      <w:r>
        <w:rPr>
          <w:rFonts w:ascii="Calibri" w:hAnsi="Calibri" w:eastAsia="微软雅黑"/>
          <w:b w:val="0"/>
          <w:i w:val="0"/>
          <w:color w:val="222222"/>
          <w:sz w:val="21"/>
        </w:rPr>
        <w:t>in my free time</w:t>
      </w:r>
      <w:r>
        <w:rPr>
          <w:rFonts w:ascii="Calibri" w:hAnsi="Calibri" w:eastAsia="微软雅黑"/>
          <w:b w:val="0"/>
          <w:i w:val="0"/>
          <w:color w:val="222222"/>
          <w:sz w:val="21"/>
        </w:rPr>
        <w:t>；</w:t>
      </w:r>
      <w:r>
        <w:rPr>
          <w:rFonts w:ascii="Calibri" w:hAnsi="Calibri" w:eastAsia="微软雅黑"/>
          <w:b/>
          <w:i w:val="0"/>
          <w:color w:val="F08A24"/>
          <w:sz w:val="21"/>
        </w:rPr>
        <w:t>③ 期待做某事</w:t>
      </w:r>
      <w:r>
        <w:rPr>
          <w:rFonts w:ascii="Calibri" w:hAnsi="Calibri" w:eastAsia="微软雅黑"/>
          <w:b w:val="0"/>
          <w:i w:val="0"/>
          <w:color w:val="222222"/>
          <w:sz w:val="21"/>
        </w:rPr>
        <w:t>：</w:t>
      </w:r>
      <w:r>
        <w:rPr>
          <w:rFonts w:ascii="Calibri" w:hAnsi="Calibri" w:eastAsia="微软雅黑"/>
          <w:b w:val="0"/>
          <w:i w:val="0"/>
          <w:color w:val="222222"/>
          <w:sz w:val="21"/>
        </w:rPr>
        <w:t>look forward to doing</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满分句型 · 提分点</w:t>
            </w:r>
          </w:p>
          <w:p>
            <w:pPr>
              <w:spacing w:after="40" w:line="300" w:lineRule="auto"/>
            </w:pPr>
            <w:r>
              <w:rPr>
                <w:rFonts w:ascii="Calibri" w:hAnsi="Calibri" w:eastAsia="微软雅黑"/>
                <w:b/>
                <w:i w:val="0"/>
                <w:color w:val="222222"/>
                <w:sz w:val="20"/>
              </w:rPr>
              <w:t>[亮点短语]</w:t>
            </w:r>
            <w:r>
              <w:rPr>
                <w:rFonts w:ascii="Calibri" w:hAnsi="Calibri" w:eastAsia="微软雅黑"/>
                <w:b w:val="0"/>
                <w:i w:val="0"/>
                <w:color w:val="222222"/>
                <w:sz w:val="20"/>
              </w:rPr>
              <w:t>be interested in · in one's free time · look forward to doing · learn a lot</w:t>
            </w:r>
          </w:p>
          <w:p>
            <w:pPr>
              <w:spacing w:after="40" w:line="300" w:lineRule="auto"/>
            </w:pPr>
            <w:r>
              <w:rPr>
                <w:rFonts w:ascii="Calibri" w:hAnsi="Calibri" w:eastAsia="微软雅黑"/>
                <w:b/>
                <w:i w:val="0"/>
                <w:color w:val="222222"/>
                <w:sz w:val="20"/>
              </w:rPr>
              <w:t>[高分句型]</w:t>
            </w:r>
            <w:r>
              <w:rPr>
                <w:rFonts w:ascii="Times New Roman" w:hAnsi="Times New Roman" w:eastAsia="微软雅黑"/>
                <w:b w:val="0"/>
                <w:i w:val="0"/>
                <w:color w:val="222222"/>
                <w:sz w:val="20"/>
              </w:rPr>
              <w:t>I'm looking forward to writing English dialogues and making friends in the club.</w:t>
            </w:r>
          </w:p>
        </w:tc>
      </w:tr>
    </w:tbl>
    <w:p>
      <w:pPr>
        <w:spacing w:before="0" w:after="40" w:line="312" w:lineRule="auto"/>
      </w:pPr>
    </w:p>
    <w:p>
      <w:pPr>
        <w:spacing w:before="0" w:after="40" w:line="312" w:lineRule="auto"/>
      </w:pPr>
      <w:r>
        <w:rPr>
          <w:rFonts w:ascii="Calibri" w:hAnsi="Calibri" w:eastAsia="微软雅黑"/>
          <w:b/>
          <w:i w:val="0"/>
          <w:color w:val="0E8C84"/>
          <w:sz w:val="21"/>
        </w:rPr>
        <w:t>范文  An Application to the English Club</w:t>
      </w:r>
    </w:p>
    <w:p>
      <w:pPr>
        <w:spacing w:before="0" w:after="60" w:line="324" w:lineRule="auto"/>
        <w:ind w:firstLine="340"/>
      </w:pPr>
      <w:r>
        <w:rPr>
          <w:rFonts w:ascii="Times New Roman" w:hAnsi="Times New Roman" w:eastAsia="微软雅黑"/>
          <w:b w:val="0"/>
          <w:i w:val="0"/>
          <w:color w:val="222222"/>
          <w:sz w:val="21"/>
        </w:rPr>
        <w:t>Dear Sir/Madam,</w:t>
      </w:r>
    </w:p>
    <w:p>
      <w:pPr>
        <w:spacing w:before="0" w:after="60" w:line="324" w:lineRule="auto"/>
        <w:ind w:firstLine="340"/>
      </w:pPr>
      <w:r>
        <w:rPr>
          <w:rFonts w:ascii="Times New Roman" w:hAnsi="Times New Roman" w:eastAsia="微软雅黑"/>
          <w:b w:val="0"/>
          <w:i w:val="0"/>
          <w:color w:val="222222"/>
          <w:sz w:val="21"/>
        </w:rPr>
        <w:t>I'm happy to know that the school English club wants new members. My name is Li Hua. I am in Class 4, Grade 7. English is one of my favourite subjects and I'm interested in English activities. In my free time, I always read English stories and watch English movies. I think they can always bring me fun. I'm looking forward to writing English dialogues, making friends, and watching English movies in the club. I believe I can learn a lot and have fun.</w:t>
      </w:r>
    </w:p>
    <w:p>
      <w:pPr>
        <w:spacing w:before="0" w:after="60" w:line="324" w:lineRule="auto"/>
        <w:ind w:firstLine="340"/>
      </w:pPr>
      <w:r>
        <w:rPr>
          <w:rFonts w:ascii="Times New Roman" w:hAnsi="Times New Roman" w:eastAsia="微软雅黑"/>
          <w:b w:val="0"/>
          <w:i w:val="0"/>
          <w:color w:val="222222"/>
          <w:sz w:val="21"/>
        </w:rPr>
        <w:t>Best wishes,</w:t>
      </w:r>
    </w:p>
    <w:p>
      <w:pPr>
        <w:spacing w:before="0" w:after="60" w:line="324" w:lineRule="auto"/>
        <w:ind w:firstLine="340"/>
      </w:pPr>
      <w:r>
        <w:rPr>
          <w:rFonts w:ascii="Times New Roman" w:hAnsi="Times New Roman" w:eastAsia="微软雅黑"/>
          <w:b w:val="0"/>
          <w:i w:val="0"/>
          <w:color w:val="222222"/>
          <w:sz w:val="21"/>
        </w:rPr>
        <w:t>Li Hua</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2  Skills  </w:t>
            </w:r>
            <w:r>
              <w:rPr>
                <w:rFonts w:ascii="Calibri" w:hAnsi="Calibri" w:eastAsia="微软雅黑"/>
                <w:b/>
                <w:i w:val="0"/>
                <w:color w:val="FFE6B0"/>
                <w:sz w:val="26"/>
              </w:rPr>
              <w:t>— 选词填空</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选词填空 · 四步法</w:t>
            </w:r>
          </w:p>
          <w:p>
            <w:pPr>
              <w:spacing w:after="40" w:line="300" w:lineRule="auto"/>
            </w:pPr>
            <w:r>
              <w:rPr>
                <w:rFonts w:ascii="Calibri" w:hAnsi="Calibri" w:eastAsia="微软雅黑"/>
                <w:b w:val="0"/>
                <w:i w:val="0"/>
                <w:color w:val="222222"/>
                <w:sz w:val="20"/>
              </w:rPr>
              <w:t>① 通读全文知大意；② 看</w:t>
            </w:r>
            <w:r>
              <w:rPr>
                <w:rFonts w:ascii="Calibri" w:hAnsi="Calibri" w:eastAsia="微软雅黑"/>
                <w:b/>
                <w:i w:val="0"/>
                <w:color w:val="F08A24"/>
                <w:sz w:val="20"/>
              </w:rPr>
              <w:t>空格前后</w:t>
            </w:r>
            <w:r>
              <w:rPr>
                <w:rFonts w:ascii="Calibri" w:hAnsi="Calibri" w:eastAsia="微软雅黑"/>
                <w:b w:val="0"/>
                <w:i w:val="0"/>
                <w:color w:val="222222"/>
                <w:sz w:val="20"/>
              </w:rPr>
              <w:t>定</w:t>
            </w:r>
            <w:r>
              <w:rPr>
                <w:rFonts w:ascii="Calibri" w:hAnsi="Calibri" w:eastAsia="微软雅黑"/>
                <w:b/>
                <w:i w:val="0"/>
                <w:color w:val="D24726"/>
                <w:sz w:val="20"/>
              </w:rPr>
              <w:t>词性</w:t>
            </w:r>
            <w:r>
              <w:rPr>
                <w:rFonts w:ascii="Calibri" w:hAnsi="Calibri" w:eastAsia="微软雅黑"/>
                <w:b w:val="0"/>
                <w:i w:val="0"/>
                <w:color w:val="222222"/>
                <w:sz w:val="20"/>
              </w:rPr>
              <w:t>；③ 注意</w:t>
            </w:r>
            <w:r>
              <w:rPr>
                <w:rFonts w:ascii="Calibri" w:hAnsi="Calibri" w:eastAsia="微软雅黑"/>
                <w:b/>
                <w:i w:val="0"/>
                <w:color w:val="D24726"/>
                <w:sz w:val="20"/>
              </w:rPr>
              <w:t>名词单复数、动词时态、反身代词</w:t>
            </w:r>
            <w:r>
              <w:rPr>
                <w:rFonts w:ascii="Calibri" w:hAnsi="Calibri" w:eastAsia="微软雅黑"/>
                <w:b w:val="0"/>
                <w:i w:val="0"/>
                <w:color w:val="222222"/>
                <w:sz w:val="20"/>
              </w:rPr>
              <w:t>；④ 代回检验。</w:t>
            </w:r>
          </w:p>
        </w:tc>
      </w:tr>
    </w:tbl>
    <w:p>
      <w:pPr>
        <w:spacing w:before="0" w:after="40" w:line="312" w:lineRule="auto"/>
      </w:pPr>
    </w:p>
    <w:p>
      <w:pPr>
        <w:spacing w:before="0" w:after="60" w:line="312" w:lineRule="auto"/>
      </w:pPr>
      <w:r>
        <w:rPr>
          <w:rFonts w:ascii="Calibri" w:hAnsi="Calibri" w:eastAsia="微软雅黑"/>
          <w:b/>
          <w:i w:val="0"/>
          <w:color w:val="222222"/>
          <w:sz w:val="21"/>
        </w:rPr>
        <w:t>用方框中所给词的适当形式填空，每词限用一次：</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EAF7F5"/>
          </w:tcPr>
          <w:p>
            <w:pPr>
              <w:spacing w:after="40" w:line="300" w:lineRule="auto"/>
            </w:pPr>
            <w:r>
              <w:rPr>
                <w:rFonts w:ascii="Calibri" w:hAnsi="Calibri" w:eastAsia="微软雅黑"/>
                <w:b/>
                <w:i w:val="0"/>
                <w:color w:val="222222"/>
                <w:sz w:val="20"/>
              </w:rPr>
              <w:t>词框：</w:t>
            </w:r>
            <w:r>
              <w:rPr>
                <w:rFonts w:ascii="Calibri" w:hAnsi="Calibri" w:eastAsia="微软雅黑"/>
                <w:b w:val="0"/>
                <w:i w:val="0"/>
                <w:color w:val="222222"/>
                <w:sz w:val="20"/>
              </w:rPr>
              <w:t>lonely    celebrate    tea    knife    themselves</w:t>
            </w:r>
          </w:p>
        </w:tc>
      </w:tr>
    </w:tbl>
    <w:p>
      <w:pPr>
        <w:spacing w:before="0" w:after="40" w:line="312" w:lineRule="auto"/>
      </w:pPr>
    </w:p>
    <w:p>
      <w:pPr>
        <w:spacing w:before="0" w:after="60" w:line="324" w:lineRule="auto"/>
        <w:ind w:firstLine="340"/>
      </w:pPr>
      <w:r>
        <w:rPr>
          <w:rFonts w:ascii="Times New Roman" w:hAnsi="Times New Roman" w:eastAsia="微软雅黑"/>
          <w:b w:val="0"/>
          <w:i w:val="0"/>
          <w:color w:val="222222"/>
          <w:sz w:val="21"/>
        </w:rPr>
        <w:t>Mr Brown is an old man. He lives in a large house but he isn't happy. In fact, he often feels sad and (1) ______ because he has no family. It was his 80th birthday yesterday. To his surprise, some neighbours went to his house to (2) ______ his birthday. They gave him a lot of nice gifts and made a big birthday cake.</w:t>
      </w:r>
    </w:p>
    <w:p>
      <w:pPr>
        <w:spacing w:before="0" w:after="60" w:line="324" w:lineRule="auto"/>
        <w:ind w:firstLine="340"/>
      </w:pPr>
      <w:r>
        <w:rPr>
          <w:rFonts w:ascii="Times New Roman" w:hAnsi="Times New Roman" w:eastAsia="微软雅黑"/>
          <w:b w:val="0"/>
          <w:i w:val="0"/>
          <w:color w:val="222222"/>
          <w:sz w:val="21"/>
        </w:rPr>
        <w:t>At around 4:00 p.m., it was time for afternoon (3) ______. Mr Brown served different kinds of drinks. Then he cut the birthday cake with a (4) ______. They shared the cake, chatting and laughing. Their laughter filled his house. They all enjoyed (5) ______.</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3  Listening  </w:t>
            </w:r>
            <w:r>
              <w:rPr>
                <w:rFonts w:ascii="Calibri" w:hAnsi="Calibri" w:eastAsia="微软雅黑"/>
                <w:b/>
                <w:i w:val="0"/>
                <w:color w:val="FFE6B0"/>
                <w:sz w:val="26"/>
              </w:rPr>
              <w:t>— 听力独白</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听力独白 · 抢分技巧</w:t>
            </w:r>
          </w:p>
          <w:p>
            <w:pPr>
              <w:spacing w:after="40" w:line="300" w:lineRule="auto"/>
            </w:pPr>
            <w:r>
              <w:rPr>
                <w:rFonts w:ascii="Calibri" w:hAnsi="Calibri" w:eastAsia="微软雅黑"/>
                <w:b w:val="0"/>
                <w:i w:val="0"/>
                <w:color w:val="222222"/>
                <w:sz w:val="20"/>
              </w:rPr>
              <w:t xml:space="preserve">① 独白多为介绍 / 通知，听前浏览题干；② 按题序定位 </w:t>
            </w:r>
            <w:r>
              <w:rPr>
                <w:rFonts w:ascii="Calibri" w:hAnsi="Calibri" w:eastAsia="微软雅黑"/>
                <w:b/>
                <w:i w:val="0"/>
                <w:color w:val="D24726"/>
                <w:sz w:val="20"/>
              </w:rPr>
              <w:t>时间、地点、活动、人物</w:t>
            </w:r>
            <w:r>
              <w:rPr>
                <w:rFonts w:ascii="Calibri" w:hAnsi="Calibri" w:eastAsia="微软雅黑"/>
                <w:b w:val="0"/>
                <w:i w:val="0"/>
                <w:color w:val="222222"/>
                <w:sz w:val="20"/>
              </w:rPr>
              <w:t xml:space="preserve">；③ 注意 </w:t>
            </w:r>
            <w:r>
              <w:rPr>
                <w:rFonts w:ascii="Calibri" w:hAnsi="Calibri" w:eastAsia="微软雅黑"/>
                <w:b/>
                <w:i w:val="0"/>
                <w:color w:val="D24726"/>
                <w:sz w:val="20"/>
              </w:rPr>
              <w:t>数字与因果</w:t>
            </w:r>
            <w:r>
              <w:rPr>
                <w:rFonts w:ascii="Calibri" w:hAnsi="Calibri" w:eastAsia="微软雅黑"/>
                <w:b w:val="0"/>
                <w:i w:val="0"/>
                <w:color w:val="222222"/>
                <w:sz w:val="20"/>
              </w:rPr>
              <w:t>。</w:t>
            </w:r>
          </w:p>
        </w:tc>
      </w:tr>
    </w:tbl>
    <w:p>
      <w:pPr>
        <w:spacing w:before="0" w:after="40" w:line="312" w:lineRule="auto"/>
      </w:pPr>
    </w:p>
    <w:p>
      <w:pPr>
        <w:spacing w:before="0" w:after="60" w:line="312" w:lineRule="auto"/>
      </w:pPr>
      <w:r>
        <w:rPr>
          <w:rFonts w:ascii="Calibri" w:hAnsi="Calibri" w:eastAsia="微软雅黑"/>
          <w:b/>
          <w:i w:val="0"/>
          <w:color w:val="222222"/>
          <w:sz w:val="21"/>
        </w:rPr>
        <w:t>听一段独白，回答 1—5 小题。独白读两遍。</w:t>
      </w:r>
    </w:p>
    <w:p>
      <w:pPr>
        <w:keepNext/>
        <w:spacing w:before="80" w:after="20" w:line="312" w:lineRule="auto"/>
      </w:pPr>
      <w:r>
        <w:rPr>
          <w:rFonts w:ascii="Calibri" w:hAnsi="Calibri" w:eastAsia="微软雅黑"/>
          <w:b/>
          <w:i w:val="0"/>
          <w:color w:val="F08A24"/>
          <w:sz w:val="20"/>
        </w:rPr>
        <w:t xml:space="preserve">【题 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club is the speaker talking about?</w:t>
      </w:r>
    </w:p>
    <w:p>
      <w:pPr>
        <w:spacing w:before="0" w:after="60" w:line="312" w:lineRule="auto"/>
      </w:pPr>
      <w:r>
        <w:rPr>
          <w:rFonts w:ascii="Calibri" w:hAnsi="Calibri" w:eastAsia="微软雅黑"/>
          <w:b w:val="0"/>
          <w:i w:val="0"/>
          <w:color w:val="222222"/>
          <w:sz w:val="21"/>
        </w:rPr>
        <w:t xml:space="preserve">A. The English club.    </w:t>
      </w:r>
      <w:r>
        <w:rPr>
          <w:rFonts w:ascii="Calibri" w:hAnsi="Calibri" w:eastAsia="微软雅黑"/>
          <w:b w:val="0"/>
          <w:i w:val="0"/>
          <w:color w:val="222222"/>
          <w:sz w:val="21"/>
        </w:rPr>
        <w:t xml:space="preserve">B. The art club.    </w:t>
      </w:r>
      <w:r>
        <w:rPr>
          <w:rFonts w:ascii="Calibri" w:hAnsi="Calibri" w:eastAsia="微软雅黑"/>
          <w:b w:val="0"/>
          <w:i w:val="0"/>
          <w:color w:val="222222"/>
          <w:sz w:val="21"/>
        </w:rPr>
        <w:t xml:space="preserve">C. The sports club.    </w:t>
      </w:r>
    </w:p>
    <w:p>
      <w:pPr>
        <w:keepNext/>
        <w:spacing w:before="80" w:after="20" w:line="312" w:lineRule="auto"/>
      </w:pPr>
      <w:r>
        <w:rPr>
          <w:rFonts w:ascii="Calibri" w:hAnsi="Calibri" w:eastAsia="微软雅黑"/>
          <w:b/>
          <w:i w:val="0"/>
          <w:color w:val="F08A24"/>
          <w:sz w:val="20"/>
        </w:rPr>
        <w:t xml:space="preserve">【题 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When does the club meet?</w:t>
      </w:r>
    </w:p>
    <w:p>
      <w:pPr>
        <w:spacing w:before="0" w:after="60" w:line="312" w:lineRule="auto"/>
      </w:pPr>
      <w:r>
        <w:rPr>
          <w:rFonts w:ascii="Calibri" w:hAnsi="Calibri" w:eastAsia="微软雅黑"/>
          <w:b w:val="0"/>
          <w:i w:val="0"/>
          <w:color w:val="222222"/>
          <w:sz w:val="21"/>
        </w:rPr>
        <w:t xml:space="preserve">A. On Monday.    </w:t>
      </w:r>
      <w:r>
        <w:rPr>
          <w:rFonts w:ascii="Calibri" w:hAnsi="Calibri" w:eastAsia="微软雅黑"/>
          <w:b w:val="0"/>
          <w:i w:val="0"/>
          <w:color w:val="222222"/>
          <w:sz w:val="21"/>
        </w:rPr>
        <w:t xml:space="preserve">B. On Wednesday.    </w:t>
      </w:r>
      <w:r>
        <w:rPr>
          <w:rFonts w:ascii="Calibri" w:hAnsi="Calibri" w:eastAsia="微软雅黑"/>
          <w:b w:val="0"/>
          <w:i w:val="0"/>
          <w:color w:val="222222"/>
          <w:sz w:val="21"/>
        </w:rPr>
        <w:t xml:space="preserve">C. On Friday.    </w:t>
      </w:r>
    </w:p>
    <w:p>
      <w:pPr>
        <w:keepNext/>
        <w:spacing w:before="80" w:after="20" w:line="312" w:lineRule="auto"/>
      </w:pPr>
      <w:r>
        <w:rPr>
          <w:rFonts w:ascii="Calibri" w:hAnsi="Calibri" w:eastAsia="微软雅黑"/>
          <w:b/>
          <w:i w:val="0"/>
          <w:color w:val="F08A24"/>
          <w:sz w:val="20"/>
        </w:rPr>
        <w:t xml:space="preserve">【题 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do members do in the club?</w:t>
      </w:r>
    </w:p>
    <w:p>
      <w:pPr>
        <w:spacing w:before="0" w:after="60" w:line="312" w:lineRule="auto"/>
      </w:pPr>
      <w:r>
        <w:rPr>
          <w:rFonts w:ascii="Calibri" w:hAnsi="Calibri" w:eastAsia="微软雅黑"/>
          <w:b w:val="0"/>
          <w:i w:val="0"/>
          <w:color w:val="222222"/>
          <w:sz w:val="21"/>
        </w:rPr>
        <w:t xml:space="preserve">A. Sing songs.    </w:t>
      </w:r>
      <w:r>
        <w:rPr>
          <w:rFonts w:ascii="Calibri" w:hAnsi="Calibri" w:eastAsia="微软雅黑"/>
          <w:b w:val="0"/>
          <w:i w:val="0"/>
          <w:color w:val="222222"/>
          <w:sz w:val="21"/>
        </w:rPr>
        <w:t xml:space="preserve">B. Watch English movies.    </w:t>
      </w:r>
      <w:r>
        <w:rPr>
          <w:rFonts w:ascii="Calibri" w:hAnsi="Calibri" w:eastAsia="微软雅黑"/>
          <w:b w:val="0"/>
          <w:i w:val="0"/>
          <w:color w:val="222222"/>
          <w:sz w:val="21"/>
        </w:rPr>
        <w:t xml:space="preserve">C. Play games.    </w:t>
      </w:r>
    </w:p>
    <w:p>
      <w:pPr>
        <w:keepNext/>
        <w:spacing w:before="80" w:after="20" w:line="312" w:lineRule="auto"/>
      </w:pPr>
      <w:r>
        <w:rPr>
          <w:rFonts w:ascii="Calibri" w:hAnsi="Calibri" w:eastAsia="微软雅黑"/>
          <w:b/>
          <w:i w:val="0"/>
          <w:color w:val="F08A24"/>
          <w:sz w:val="20"/>
        </w:rPr>
        <w:t xml:space="preserve">【题 4】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Where do they meet?</w:t>
      </w:r>
    </w:p>
    <w:p>
      <w:pPr>
        <w:spacing w:before="0" w:after="60" w:line="312" w:lineRule="auto"/>
      </w:pPr>
      <w:r>
        <w:rPr>
          <w:rFonts w:ascii="Calibri" w:hAnsi="Calibri" w:eastAsia="微软雅黑"/>
          <w:b w:val="0"/>
          <w:i w:val="0"/>
          <w:color w:val="222222"/>
          <w:sz w:val="21"/>
        </w:rPr>
        <w:t xml:space="preserve">A. In the library.    </w:t>
      </w:r>
      <w:r>
        <w:rPr>
          <w:rFonts w:ascii="Calibri" w:hAnsi="Calibri" w:eastAsia="微软雅黑"/>
          <w:b w:val="0"/>
          <w:i w:val="0"/>
          <w:color w:val="222222"/>
          <w:sz w:val="21"/>
        </w:rPr>
        <w:t xml:space="preserve">B. In Room 301.    </w:t>
      </w:r>
      <w:r>
        <w:rPr>
          <w:rFonts w:ascii="Calibri" w:hAnsi="Calibri" w:eastAsia="微软雅黑"/>
          <w:b w:val="0"/>
          <w:i w:val="0"/>
          <w:color w:val="222222"/>
          <w:sz w:val="21"/>
        </w:rPr>
        <w:t xml:space="preserve">C. On the playground.    </w:t>
      </w:r>
    </w:p>
    <w:p>
      <w:pPr>
        <w:keepNext/>
        <w:spacing w:before="80" w:after="20" w:line="312" w:lineRule="auto"/>
      </w:pPr>
      <w:r>
        <w:rPr>
          <w:rFonts w:ascii="Calibri" w:hAnsi="Calibri" w:eastAsia="微软雅黑"/>
          <w:b/>
          <w:i w:val="0"/>
          <w:color w:val="F08A24"/>
          <w:sz w:val="20"/>
        </w:rPr>
        <w:t xml:space="preserve">【题 5】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How can students join?</w:t>
      </w:r>
    </w:p>
    <w:p>
      <w:pPr>
        <w:spacing w:before="0" w:after="60" w:line="312" w:lineRule="auto"/>
      </w:pPr>
      <w:r>
        <w:rPr>
          <w:rFonts w:ascii="Calibri" w:hAnsi="Calibri" w:eastAsia="微软雅黑"/>
          <w:b w:val="0"/>
          <w:i w:val="0"/>
          <w:color w:val="222222"/>
          <w:sz w:val="21"/>
        </w:rPr>
        <w:t xml:space="preserve">A. Send an email.    </w:t>
      </w:r>
      <w:r>
        <w:rPr>
          <w:rFonts w:ascii="Calibri" w:hAnsi="Calibri" w:eastAsia="微软雅黑"/>
          <w:b w:val="0"/>
          <w:i w:val="0"/>
          <w:color w:val="222222"/>
          <w:sz w:val="21"/>
        </w:rPr>
        <w:t xml:space="preserve">B. Call the teacher.    </w:t>
      </w:r>
      <w:r>
        <w:rPr>
          <w:rFonts w:ascii="Calibri" w:hAnsi="Calibri" w:eastAsia="微软雅黑"/>
          <w:b w:val="0"/>
          <w:i w:val="0"/>
          <w:color w:val="222222"/>
          <w:sz w:val="21"/>
        </w:rPr>
        <w:t xml:space="preserve">C. Go to the office.    </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课堂适配 · 互动环节</w:t>
            </w:r>
          </w:p>
          <w:p>
            <w:pPr>
              <w:spacing w:after="40" w:line="300" w:lineRule="auto"/>
            </w:pPr>
            <w:r>
              <w:rPr>
                <w:rFonts w:ascii="Calibri" w:hAnsi="Calibri" w:eastAsia="微软雅黑"/>
                <w:b/>
                <w:i w:val="0"/>
                <w:color w:val="222222"/>
                <w:sz w:val="20"/>
              </w:rPr>
              <w:t>✍ 课堂适配 · “社团招新海报” 工坊</w:t>
            </w:r>
          </w:p>
          <w:p>
            <w:pPr>
              <w:spacing w:after="40" w:line="300" w:lineRule="auto"/>
            </w:pPr>
            <w:r>
              <w:rPr>
                <w:rFonts w:ascii="Calibri" w:hAnsi="Calibri" w:eastAsia="微软雅黑"/>
                <w:b w:val="0"/>
                <w:i w:val="0"/>
                <w:color w:val="222222"/>
                <w:sz w:val="20"/>
              </w:rPr>
              <w:t>小组合作设计一张英文社团招新海报：社团名称 + 活动 + 加入理由 + 联系方式，</w:t>
            </w:r>
            <w:r>
              <w:rPr>
                <w:rFonts w:ascii="Calibri" w:hAnsi="Calibri" w:eastAsia="微软雅黑"/>
                <w:b w:val="0"/>
                <w:i w:val="0"/>
                <w:color w:val="222222"/>
                <w:sz w:val="20"/>
              </w:rPr>
              <w:t>用 be interested in / look forward to doing 写 2 句宣传语，全班评选。</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Homework  </w:t>
            </w:r>
            <w:r>
              <w:rPr>
                <w:rFonts w:ascii="Calibri" w:hAnsi="Calibri" w:eastAsia="微软雅黑"/>
                <w:b/>
                <w:i w:val="0"/>
                <w:color w:val="FFE6B0"/>
                <w:sz w:val="26"/>
              </w:rPr>
              <w:t>— 课后巩固</w:t>
            </w:r>
          </w:p>
        </w:tc>
      </w:tr>
    </w:tbl>
    <w:p>
      <w:pPr>
        <w:spacing w:before="40" w:after="40" w:line="312" w:lineRule="auto"/>
      </w:pPr>
    </w:p>
    <w:p>
      <w:pPr>
        <w:spacing w:before="0" w:after="60" w:line="312" w:lineRule="auto"/>
      </w:pPr>
      <w:r>
        <w:rPr>
          <w:rFonts w:ascii="Calibri" w:hAnsi="Calibri" w:eastAsia="微软雅黑"/>
          <w:b/>
          <w:i w:val="0"/>
          <w:color w:val="222222"/>
          <w:sz w:val="21"/>
        </w:rPr>
        <w:t>书面表达：</w:t>
      </w:r>
    </w:p>
    <w:p>
      <w:pPr>
        <w:spacing w:before="0" w:after="60" w:line="312" w:lineRule="auto"/>
      </w:pPr>
      <w:r>
        <w:rPr>
          <w:rFonts w:ascii="Calibri" w:hAnsi="Calibri" w:eastAsia="微软雅黑"/>
          <w:b w:val="0"/>
          <w:i w:val="0"/>
          <w:color w:val="222222"/>
          <w:sz w:val="21"/>
        </w:rPr>
        <w:t>假如你是张华，写一封 40 词以上的邮件，申请加入学校的 “Reading Club”，说明理由和期待的活动。</w:t>
      </w:r>
    </w:p>
    <w:p>
      <w:pPr>
        <w:spacing w:before="0" w:after="40" w:line="312" w:lineRule="auto"/>
      </w:pPr>
      <w:r>
        <w:rPr>
          <w:rFonts w:ascii="Calibri" w:hAnsi="Calibri" w:eastAsia="微软雅黑"/>
          <w:b w:val="0"/>
          <w:i w:val="0"/>
          <w:color w:val="8A8A8A"/>
          <w:sz w:val="21"/>
        </w:rPr>
        <w:t>________________________________________________________</w:t>
      </w:r>
    </w:p>
    <w:p>
      <w:pPr>
        <w:spacing w:before="0" w:after="40" w:line="312" w:lineRule="auto"/>
      </w:pPr>
      <w:r>
        <w:rPr>
          <w:rFonts w:ascii="Calibri" w:hAnsi="Calibri" w:eastAsia="微软雅黑"/>
          <w:b w:val="0"/>
          <w:i w:val="0"/>
          <w:color w:val="8A8A8A"/>
          <w:sz w:val="21"/>
        </w:rPr>
        <w:t>________________________________________________________</w:t>
      </w:r>
    </w:p>
    <w:p>
      <w:pPr>
        <w:spacing w:before="0" w:after="40" w:line="312" w:lineRule="auto"/>
      </w:pPr>
      <w:r>
        <w:rPr>
          <w:rFonts w:ascii="Calibri" w:hAnsi="Calibri" w:eastAsia="微软雅黑"/>
          <w:b w:val="0"/>
          <w:i w:val="0"/>
          <w:color w:val="8A8A8A"/>
          <w:sz w:val="21"/>
        </w:rPr>
        <w:t>________________________________________________________</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EAF7F5"/>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第 10 讲 · 参考答案与解析</w:t>
            </w:r>
          </w:p>
          <w:p>
            <w:pPr>
              <w:spacing w:after="40" w:line="300" w:lineRule="auto"/>
            </w:pPr>
            <w:r>
              <w:rPr>
                <w:rFonts w:ascii="Calibri" w:hAnsi="Calibri" w:eastAsia="微软雅黑"/>
                <w:b/>
                <w:i w:val="0"/>
                <w:color w:val="222222"/>
                <w:sz w:val="20"/>
              </w:rPr>
              <w:t>Part 2 选词填空：</w:t>
            </w:r>
            <w:r>
              <w:rPr>
                <w:rFonts w:ascii="Calibri" w:hAnsi="Calibri" w:eastAsia="微软雅黑"/>
                <w:b w:val="0"/>
                <w:i w:val="0"/>
                <w:color w:val="222222"/>
                <w:sz w:val="20"/>
              </w:rPr>
              <w:t>(1) lonely  (2) celebrate  (3) tea  (4) knife  (5) themselves</w:t>
            </w:r>
          </w:p>
          <w:p>
            <w:pPr>
              <w:spacing w:after="40" w:line="300" w:lineRule="auto"/>
            </w:pPr>
            <w:r>
              <w:rPr>
                <w:rFonts w:ascii="Calibri" w:hAnsi="Calibri" w:eastAsia="微软雅黑"/>
                <w:b w:val="0"/>
                <w:i w:val="0"/>
                <w:color w:val="222222"/>
                <w:sz w:val="20"/>
              </w:rPr>
              <w:t xml:space="preserve">　　解析：(1) feel + adj.，sad and lonely；(2) to celebrate（动词原形）；(3) afternoon tea 下午茶；(4) cut… with a knife；(5) enjoy oneself → enjoyed themselves。</w:t>
            </w:r>
          </w:p>
          <w:p>
            <w:pPr>
              <w:spacing w:after="40" w:line="300" w:lineRule="auto"/>
            </w:pPr>
            <w:r>
              <w:rPr>
                <w:rFonts w:ascii="Calibri" w:hAnsi="Calibri" w:eastAsia="微软雅黑"/>
                <w:b/>
                <w:i w:val="0"/>
                <w:color w:val="222222"/>
                <w:sz w:val="20"/>
              </w:rPr>
              <w:t>Part 3 听力（参考答案）：</w:t>
            </w:r>
            <w:r>
              <w:rPr>
                <w:rFonts w:ascii="Calibri" w:hAnsi="Calibri" w:eastAsia="微软雅黑"/>
                <w:b w:val="0"/>
                <w:i w:val="0"/>
                <w:color w:val="222222"/>
                <w:sz w:val="20"/>
              </w:rPr>
              <w:t>1. A  2. C  3. B  4. B  5. A（以实际录音为准）。</w:t>
            </w:r>
          </w:p>
          <w:p>
            <w:pPr>
              <w:spacing w:after="40" w:line="300" w:lineRule="auto"/>
            </w:pPr>
            <w:r>
              <w:rPr>
                <w:rFonts w:ascii="Calibri" w:hAnsi="Calibri" w:eastAsia="微软雅黑"/>
                <w:b/>
                <w:i w:val="0"/>
                <w:color w:val="222222"/>
                <w:sz w:val="20"/>
              </w:rPr>
              <w:t>Homework 要点：</w:t>
            </w:r>
            <w:r>
              <w:rPr>
                <w:rFonts w:ascii="Times New Roman" w:hAnsi="Times New Roman" w:eastAsia="微软雅黑"/>
                <w:b w:val="0"/>
                <w:i w:val="0"/>
                <w:color w:val="222222"/>
                <w:sz w:val="20"/>
              </w:rPr>
              <w:t>Dear Sir/Madam, … I'm interested in reading. I look forward to … Best wishes, Zhang Hua</w:t>
            </w:r>
          </w:p>
        </w:tc>
      </w:tr>
    </w:tbl>
    <w:p>
      <w:pPr>
        <w:spacing w:before="0" w:after="40" w:line="312" w:lineRule="auto"/>
      </w:pPr>
    </w:p>
    <w:p>
      <w:pPr>
        <w:sectPr>
          <w:footerReference w:type="default" r:id="rId11"/>
          <w:footerReference w:type="first" r:id="rId12"/>
          <w:pgSz w:w="11906" w:h="16838"/>
          <w:pgMar w:top="1134" w:right="1247" w:bottom="1020" w:left="1247" w:header="680" w:footer="567" w:gutter="0"/>
          <w:cols w:space="720"/>
          <w:docGrid w:linePitch="360"/>
        </w:sectPr>
      </w:pP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rPr>
          <w:trHeight w:val="13891" w:hRule="atLeast"/>
        </w:trPr>
        <w:tc>
          <w:tcPr>
            <w:tcW w:type="dxa" w:w="9411"/>
            <w:shd w:val="clear" w:color="auto" w:fill="0E8C84"/>
          </w:tcPr>
          <w:p>
            <w:pPr>
              <w:spacing w:before="3400" w:after="0"/>
            </w:pPr>
            <w:r>
              <w:rPr>
                <w:rFonts w:ascii="Calibri" w:hAnsi="Calibri" w:eastAsia="微软雅黑"/>
                <w:b/>
                <w:i w:val="0"/>
                <w:color w:val="FFFFFF"/>
                <w:sz w:val="52"/>
              </w:rPr>
              <w:t>Lesson 11</w:t>
            </w:r>
          </w:p>
          <w:p>
            <w:pPr>
              <w:spacing w:before="40" w:after="280"/>
            </w:pPr>
            <w:r>
              <w:rPr>
                <w:rFonts w:ascii="Calibri" w:hAnsi="Calibri" w:eastAsia="微软雅黑"/>
                <w:b/>
                <w:i w:val="0"/>
                <w:color w:val="EAFBF8"/>
                <w:sz w:val="30"/>
              </w:rPr>
              <w:t>新课标词汇  +  【85速记】一现 / 现进  +  阅读精练  +  听力短对话</w:t>
            </w:r>
          </w:p>
          <w:p>
            <w:pPr>
              <w:spacing w:after="120"/>
            </w:pPr>
            <w:r>
              <w:rPr>
                <w:rFonts w:ascii="Calibri" w:hAnsi="Calibri" w:eastAsia="微软雅黑"/>
                <w:b/>
                <w:i w:val="0"/>
                <w:color w:val="FFE6B0"/>
                <w:sz w:val="30"/>
              </w:rPr>
              <w:t xml:space="preserve">▣  </w:t>
            </w:r>
            <w:r>
              <w:rPr>
                <w:rFonts w:ascii="Calibri" w:hAnsi="Calibri" w:eastAsia="微软雅黑"/>
                <w:b/>
                <w:i w:val="0"/>
                <w:color w:val="FFFFFF"/>
                <w:sz w:val="32"/>
              </w:rPr>
              <w:t>Contents</w:t>
            </w:r>
          </w:p>
          <w:p>
            <w:pPr>
              <w:spacing w:after="60"/>
              <w:ind w:left="113"/>
            </w:pPr>
            <w:r>
              <w:rPr>
                <w:rFonts w:ascii="Calibri" w:hAnsi="Calibri" w:eastAsia="微软雅黑"/>
                <w:b/>
                <w:i w:val="0"/>
                <w:color w:val="FFE6B0"/>
                <w:sz w:val="23"/>
              </w:rPr>
              <w:t xml:space="preserve">Part 1    </w:t>
            </w:r>
            <w:r>
              <w:rPr>
                <w:rFonts w:ascii="Calibri" w:hAnsi="Calibri" w:eastAsia="微软雅黑"/>
                <w:b/>
                <w:i w:val="0"/>
                <w:color w:val="FFFFFF"/>
                <w:sz w:val="23"/>
              </w:rPr>
              <w:t>Vocabulary — 新课标词汇</w:t>
            </w:r>
          </w:p>
          <w:p>
            <w:pPr>
              <w:spacing w:after="60"/>
              <w:ind w:left="113"/>
            </w:pPr>
            <w:r>
              <w:rPr>
                <w:rFonts w:ascii="Calibri" w:hAnsi="Calibri" w:eastAsia="微软雅黑"/>
                <w:b/>
                <w:i w:val="0"/>
                <w:color w:val="FFE6B0"/>
                <w:sz w:val="23"/>
              </w:rPr>
              <w:t xml:space="preserve">Part 2    </w:t>
            </w:r>
            <w:r>
              <w:rPr>
                <w:rFonts w:ascii="Calibri" w:hAnsi="Calibri" w:eastAsia="微软雅黑"/>
                <w:b/>
                <w:i w:val="0"/>
                <w:color w:val="FFFFFF"/>
                <w:sz w:val="23"/>
              </w:rPr>
              <w:t>Grammar — 【85速记】一般现在时 / 现在进行时</w:t>
            </w:r>
          </w:p>
          <w:p>
            <w:pPr>
              <w:spacing w:after="60"/>
              <w:ind w:left="113"/>
            </w:pPr>
            <w:r>
              <w:rPr>
                <w:rFonts w:ascii="Calibri" w:hAnsi="Calibri" w:eastAsia="微软雅黑"/>
                <w:b/>
                <w:i w:val="0"/>
                <w:color w:val="FFE6B0"/>
                <w:sz w:val="23"/>
              </w:rPr>
              <w:t xml:space="preserve">Part 3    </w:t>
            </w:r>
            <w:r>
              <w:rPr>
                <w:rFonts w:ascii="Calibri" w:hAnsi="Calibri" w:eastAsia="微软雅黑"/>
                <w:b/>
                <w:i w:val="0"/>
                <w:color w:val="FFFFFF"/>
                <w:sz w:val="23"/>
              </w:rPr>
              <w:t>Reading — 阅读精练</w:t>
            </w:r>
          </w:p>
          <w:p>
            <w:pPr>
              <w:spacing w:after="60"/>
              <w:ind w:left="113"/>
            </w:pPr>
            <w:r>
              <w:rPr>
                <w:rFonts w:ascii="Calibri" w:hAnsi="Calibri" w:eastAsia="微软雅黑"/>
                <w:b/>
                <w:i w:val="0"/>
                <w:color w:val="FFE6B0"/>
                <w:sz w:val="23"/>
              </w:rPr>
              <w:t xml:space="preserve">Part 4    </w:t>
            </w:r>
            <w:r>
              <w:rPr>
                <w:rFonts w:ascii="Calibri" w:hAnsi="Calibri" w:eastAsia="微软雅黑"/>
                <w:b/>
                <w:i w:val="0"/>
                <w:color w:val="FFFFFF"/>
                <w:sz w:val="23"/>
              </w:rPr>
              <w:t>Listening — 听力短对话</w:t>
            </w:r>
          </w:p>
          <w:p>
            <w:pPr>
              <w:spacing w:before="360"/>
              <w:jc w:val="right"/>
            </w:pPr>
            <w:r>
              <w:rPr>
                <w:rFonts w:ascii="Calibri" w:hAnsi="Calibri" w:eastAsia="微软雅黑"/>
                <w:b/>
                <w:i w:val="0"/>
                <w:color w:val="2FA89F"/>
                <w:sz w:val="240"/>
              </w:rPr>
              <w:t>11</w:t>
            </w:r>
          </w:p>
        </w:tc>
      </w:tr>
    </w:tbl>
    <w:p>
      <w:pPr>
        <w:sectPr>
          <w:footerReference w:type="default" r:id="rId13"/>
          <w:footerReference w:type="first" r:id="rId14"/>
          <w:pgSz w:w="11906" w:h="16838"/>
          <w:pgMar w:top="1134" w:right="1247" w:bottom="1020" w:left="1247" w:header="680" w:footer="567" w:gutter="0"/>
          <w:cols w:space="720"/>
          <w:titlePg/>
          <w:docGrid w:linePitch="360"/>
        </w:sectPr>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课前热身 · 两种现在</w:t>
      </w:r>
    </w:p>
    <w:p>
      <w:pPr>
        <w:spacing w:before="0" w:after="60" w:line="312" w:lineRule="auto"/>
      </w:pPr>
      <w:r>
        <w:rPr>
          <w:rFonts w:ascii="Calibri" w:hAnsi="Calibri" w:eastAsia="微软雅黑"/>
          <w:b/>
          <w:i w:val="0"/>
          <w:color w:val="0E8C84"/>
          <w:sz w:val="21"/>
        </w:rPr>
        <w:t>一般现在时</w:t>
      </w:r>
      <w:r>
        <w:rPr>
          <w:rFonts w:ascii="Calibri" w:hAnsi="Calibri" w:eastAsia="微软雅黑"/>
          <w:b w:val="0"/>
          <w:i w:val="0"/>
          <w:color w:val="222222"/>
          <w:sz w:val="21"/>
        </w:rPr>
        <w:t>表 “经常、习惯”；</w:t>
      </w:r>
      <w:r>
        <w:rPr>
          <w:rFonts w:ascii="Calibri" w:hAnsi="Calibri" w:eastAsia="微软雅黑"/>
          <w:b/>
          <w:i w:val="0"/>
          <w:color w:val="0E8C84"/>
          <w:sz w:val="21"/>
        </w:rPr>
        <w:t>现在进行时</w:t>
      </w:r>
      <w:r>
        <w:rPr>
          <w:rFonts w:ascii="Calibri" w:hAnsi="Calibri" w:eastAsia="微软雅黑"/>
          <w:b w:val="0"/>
          <w:i w:val="0"/>
          <w:color w:val="222222"/>
          <w:sz w:val="21"/>
        </w:rPr>
        <w:t>表 “此刻正在做”。本讲对比辨析。</w:t>
      </w:r>
    </w:p>
    <w:p>
      <w:pPr>
        <w:keepNext/>
        <w:spacing w:before="80" w:after="20" w:line="312" w:lineRule="auto"/>
      </w:pPr>
      <w:r>
        <w:rPr>
          <w:rFonts w:ascii="Calibri" w:hAnsi="Calibri" w:eastAsia="微软雅黑"/>
          <w:b/>
          <w:i w:val="0"/>
          <w:color w:val="F08A24"/>
          <w:sz w:val="20"/>
        </w:rPr>
        <w:t xml:space="preserve">【四川月考】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______ he usually ______（go）to bed at 22:00?</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1  Vocabulary  </w:t>
            </w:r>
            <w:r>
              <w:rPr>
                <w:rFonts w:ascii="Calibri" w:hAnsi="Calibri" w:eastAsia="微软雅黑"/>
                <w:b/>
                <w:i w:val="0"/>
                <w:color w:val="FFE6B0"/>
                <w:sz w:val="26"/>
              </w:rPr>
              <w:t>— 新课标词汇</w:t>
            </w:r>
          </w:p>
        </w:tc>
      </w:tr>
    </w:tbl>
    <w:p>
      <w:pPr>
        <w:spacing w:before="40" w:after="40" w:line="312" w:lineRule="auto"/>
      </w:pPr>
    </w:p>
    <w:p>
      <w:pPr>
        <w:spacing w:before="0" w:after="60" w:line="312" w:lineRule="auto"/>
      </w:pPr>
      <w:r>
        <w:rPr>
          <w:rFonts w:ascii="Calibri" w:hAnsi="Calibri" w:eastAsia="微软雅黑"/>
          <w:b w:val="0"/>
          <w:i w:val="0"/>
          <w:color w:val="222222"/>
          <w:sz w:val="21"/>
        </w:rPr>
        <w:t xml:space="preserve">核心词选自本讲 </w:t>
      </w:r>
      <w:r>
        <w:rPr>
          <w:rFonts w:ascii="Calibri" w:hAnsi="Calibri" w:eastAsia="微软雅黑"/>
          <w:b/>
          <w:i w:val="0"/>
          <w:color w:val="0E8C84"/>
          <w:sz w:val="21"/>
        </w:rPr>
        <w:t>「少吃糖更健康」</w:t>
      </w:r>
      <w:r>
        <w:rPr>
          <w:rFonts w:ascii="Calibri" w:hAnsi="Calibri" w:eastAsia="微软雅黑"/>
          <w:b w:val="0"/>
          <w:i w:val="0"/>
          <w:color w:val="222222"/>
          <w:sz w:val="21"/>
        </w:rPr>
        <w:t xml:space="preserve"> 阅读篇章，优先 </w:t>
      </w:r>
      <w:r>
        <w:rPr>
          <w:rFonts w:ascii="Calibri" w:hAnsi="Calibri" w:eastAsia="微软雅黑"/>
          <w:b/>
          <w:i w:val="0"/>
          <w:color w:val="F08A24"/>
          <w:sz w:val="21"/>
        </w:rPr>
        <w:t>7 下高频词</w:t>
      </w:r>
      <w:r>
        <w:rPr>
          <w:rFonts w:ascii="Calibri" w:hAnsi="Calibri" w:eastAsia="微软雅黑"/>
          <w:b w:val="0"/>
          <w:i w:val="0"/>
          <w:color w:val="222222"/>
          <w:sz w:val="21"/>
        </w:rPr>
        <w:t xml:space="preserve">（已避开练习册同课词），按 </w:t>
      </w:r>
      <w:r>
        <w:rPr>
          <w:rFonts w:ascii="Calibri" w:hAnsi="Calibri" w:eastAsia="微软雅黑"/>
          <w:b/>
          <w:i w:val="0"/>
          <w:color w:val="F08A24"/>
          <w:sz w:val="21"/>
        </w:rPr>
        <w:t>音 · 形 · 意 · 用 · 拓</w:t>
      </w:r>
      <w:r>
        <w:rPr>
          <w:rFonts w:ascii="Calibri" w:hAnsi="Calibri" w:eastAsia="微软雅黑"/>
          <w:b w:val="0"/>
          <w:i w:val="0"/>
          <w:color w:val="222222"/>
          <w:sz w:val="21"/>
        </w:rPr>
        <w:t xml:space="preserve"> 记忆。</w:t>
      </w:r>
    </w:p>
    <w:p>
      <w:pPr>
        <w:keepNext/>
        <w:spacing w:before="120" w:after="40" w:line="312" w:lineRule="auto"/>
      </w:pPr>
      <w:r>
        <w:rPr>
          <w:rFonts w:ascii="Calibri" w:hAnsi="Calibri" w:eastAsia="微软雅黑"/>
          <w:b/>
          <w:i w:val="0"/>
          <w:color w:val="222222"/>
          <w:sz w:val="23"/>
        </w:rPr>
        <w:t xml:space="preserve">1. </w:t>
      </w:r>
      <w:r>
        <w:rPr>
          <w:rFonts w:ascii="Calibri" w:hAnsi="Calibri" w:eastAsia="微软雅黑"/>
          <w:b/>
          <w:i w:val="0"/>
          <w:color w:val="F08A24"/>
          <w:sz w:val="24"/>
        </w:rPr>
        <w:t xml:space="preserve">affect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/əˈfekt/</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af</w:t>
      </w:r>
      <w:r>
        <w:rPr>
          <w:rFonts w:ascii="Calibri" w:hAnsi="Calibri" w:eastAsia="微软雅黑"/>
          <w:b w:val="0"/>
          <w:i w:val="0"/>
          <w:color w:val="222222"/>
          <w:sz w:val="21"/>
        </w:rPr>
        <w:t xml:space="preserve">（加强）+ </w:t>
      </w:r>
      <w:r>
        <w:rPr>
          <w:rFonts w:ascii="Calibri" w:hAnsi="Calibri" w:eastAsia="微软雅黑"/>
          <w:b w:val="0"/>
          <w:i w:val="0"/>
          <w:color w:val="222222"/>
          <w:sz w:val="21"/>
        </w:rPr>
        <w:t>fect</w:t>
      </w:r>
      <w:r>
        <w:rPr>
          <w:rFonts w:ascii="Calibri" w:hAnsi="Calibri" w:eastAsia="微软雅黑"/>
          <w:b w:val="0"/>
          <w:i w:val="0"/>
          <w:color w:val="222222"/>
          <w:sz w:val="21"/>
        </w:rPr>
        <w:t>（做）→ 对……产生作用 → 影响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v. 影响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Too much sugar affects our health.</w:t>
      </w:r>
      <w:r>
        <w:rPr>
          <w:rFonts w:ascii="Calibri" w:hAnsi="Calibri" w:eastAsia="微软雅黑"/>
          <w:b w:val="0"/>
          <w:i w:val="0"/>
          <w:color w:val="222222"/>
          <w:sz w:val="21"/>
        </w:rPr>
        <w:t>糖太多影响健康。</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i w:val="0"/>
          <w:color w:val="D24726"/>
          <w:sz w:val="21"/>
        </w:rPr>
        <w:t>辨析</w:t>
      </w:r>
      <w:r>
        <w:rPr>
          <w:rFonts w:ascii="Calibri" w:hAnsi="Calibri" w:eastAsia="微软雅黑"/>
          <w:b w:val="0"/>
          <w:i w:val="0"/>
          <w:color w:val="222222"/>
          <w:sz w:val="21"/>
        </w:rPr>
        <w:t>：affect (v. 影响) ↔ effect (n. 影响、效果)</w:t>
      </w:r>
    </w:p>
    <w:p>
      <w:pPr>
        <w:keepNext/>
        <w:spacing w:before="120" w:after="40" w:line="312" w:lineRule="auto"/>
      </w:pPr>
      <w:r>
        <w:rPr>
          <w:rFonts w:ascii="Calibri" w:hAnsi="Calibri" w:eastAsia="微软雅黑"/>
          <w:b/>
          <w:i w:val="0"/>
          <w:color w:val="222222"/>
          <w:sz w:val="23"/>
        </w:rPr>
        <w:t xml:space="preserve">2. </w:t>
      </w:r>
      <w:r>
        <w:rPr>
          <w:rFonts w:ascii="Calibri" w:hAnsi="Calibri" w:eastAsia="微软雅黑"/>
          <w:b/>
          <w:i w:val="0"/>
          <w:color w:val="F08A24"/>
          <w:sz w:val="24"/>
        </w:rPr>
        <w:t xml:space="preserve">energy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/ˈenədʒi/</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energy</w:t>
      </w:r>
      <w:r>
        <w:rPr>
          <w:rFonts w:ascii="Calibri" w:hAnsi="Calibri" w:eastAsia="微软雅黑"/>
          <w:b w:val="0"/>
          <w:i w:val="0"/>
          <w:color w:val="222222"/>
          <w:sz w:val="21"/>
        </w:rPr>
        <w:t>（能量）—— 谐音 “埃纳吉”</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n. 能量；精力</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full of energy</w:t>
      </w:r>
      <w:r>
        <w:rPr>
          <w:rFonts w:ascii="Calibri" w:hAnsi="Calibri" w:eastAsia="微软雅黑"/>
          <w:b w:val="0"/>
          <w:i w:val="0"/>
          <w:color w:val="222222"/>
          <w:sz w:val="21"/>
        </w:rPr>
        <w:t>精力充沛；</w:t>
      </w:r>
      <w:r>
        <w:rPr>
          <w:rFonts w:ascii="Calibri" w:hAnsi="Calibri" w:eastAsia="微软雅黑"/>
          <w:b w:val="0"/>
          <w:i w:val="0"/>
          <w:color w:val="222222"/>
          <w:sz w:val="21"/>
        </w:rPr>
        <w:t>save energy</w:t>
      </w:r>
      <w:r>
        <w:rPr>
          <w:rFonts w:ascii="Calibri" w:hAnsi="Calibri" w:eastAsia="微软雅黑"/>
          <w:b w:val="0"/>
          <w:i w:val="0"/>
          <w:color w:val="222222"/>
          <w:sz w:val="21"/>
        </w:rPr>
        <w:t>节约能源</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val="0"/>
          <w:i w:val="0"/>
          <w:color w:val="222222"/>
          <w:sz w:val="21"/>
        </w:rPr>
        <w:t>energetic</w:t>
      </w:r>
      <w:r>
        <w:rPr>
          <w:rFonts w:ascii="Calibri" w:hAnsi="Calibri" w:eastAsia="微软雅黑"/>
          <w:b w:val="0"/>
          <w:i w:val="0"/>
          <w:color w:val="222222"/>
          <w:sz w:val="21"/>
        </w:rPr>
        <w:t>（energy → getic）adj. 精力充沛的</w:t>
      </w:r>
    </w:p>
    <w:p>
      <w:pPr>
        <w:keepNext/>
        <w:spacing w:before="120" w:after="40" w:line="312" w:lineRule="auto"/>
      </w:pPr>
      <w:r>
        <w:rPr>
          <w:rFonts w:ascii="Calibri" w:hAnsi="Calibri" w:eastAsia="微软雅黑"/>
          <w:b/>
          <w:i w:val="0"/>
          <w:color w:val="222222"/>
          <w:sz w:val="23"/>
        </w:rPr>
        <w:t xml:space="preserve">3. </w:t>
      </w:r>
      <w:r>
        <w:rPr>
          <w:rFonts w:ascii="Calibri" w:hAnsi="Calibri" w:eastAsia="微软雅黑"/>
          <w:b/>
          <w:i w:val="0"/>
          <w:color w:val="F08A24"/>
          <w:sz w:val="24"/>
        </w:rPr>
        <w:t xml:space="preserve">exercise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/ˈeksəsaɪz/</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exercise</w:t>
      </w:r>
      <w:r>
        <w:rPr>
          <w:rFonts w:ascii="Calibri" w:hAnsi="Calibri" w:eastAsia="微软雅黑"/>
          <w:b w:val="0"/>
          <w:i w:val="0"/>
          <w:color w:val="222222"/>
          <w:sz w:val="21"/>
        </w:rPr>
        <w:t>（锻炼 / 练习）—— 可数 “练习题”，不可数 “运动”</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n. 运动；练习　v. 锻炼</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do exercise</w:t>
      </w:r>
      <w:r>
        <w:rPr>
          <w:rFonts w:ascii="Calibri" w:hAnsi="Calibri" w:eastAsia="微软雅黑"/>
          <w:b w:val="0"/>
          <w:i w:val="0"/>
          <w:color w:val="222222"/>
          <w:sz w:val="21"/>
        </w:rPr>
        <w:t>做运动；</w:t>
      </w:r>
      <w:r>
        <w:rPr>
          <w:rFonts w:ascii="Calibri" w:hAnsi="Calibri" w:eastAsia="微软雅黑"/>
          <w:b w:val="0"/>
          <w:i w:val="0"/>
          <w:color w:val="222222"/>
          <w:sz w:val="21"/>
        </w:rPr>
        <w:t>do exercises</w:t>
      </w:r>
      <w:r>
        <w:rPr>
          <w:rFonts w:ascii="Calibri" w:hAnsi="Calibri" w:eastAsia="微软雅黑"/>
          <w:b w:val="0"/>
          <w:i w:val="0"/>
          <w:color w:val="222222"/>
          <w:sz w:val="21"/>
        </w:rPr>
        <w:t>做练习题</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i w:val="0"/>
          <w:color w:val="D24726"/>
          <w:sz w:val="21"/>
        </w:rPr>
        <w:t>辨析</w:t>
      </w:r>
      <w:r>
        <w:rPr>
          <w:rFonts w:ascii="Calibri" w:hAnsi="Calibri" w:eastAsia="微软雅黑"/>
          <w:b w:val="0"/>
          <w:i w:val="0"/>
          <w:color w:val="222222"/>
          <w:sz w:val="21"/>
        </w:rPr>
        <w:t>：exercise（不可数 运动）vs exercises（可数 练习题）</w:t>
      </w:r>
    </w:p>
    <w:p>
      <w:pPr>
        <w:keepNext/>
        <w:spacing w:before="120" w:after="40" w:line="312" w:lineRule="auto"/>
      </w:pPr>
      <w:r>
        <w:rPr>
          <w:rFonts w:ascii="Calibri" w:hAnsi="Calibri" w:eastAsia="微软雅黑"/>
          <w:b/>
          <w:i w:val="0"/>
          <w:color w:val="222222"/>
          <w:sz w:val="23"/>
        </w:rPr>
        <w:t xml:space="preserve">4. </w:t>
      </w:r>
      <w:r>
        <w:rPr>
          <w:rFonts w:ascii="Calibri" w:hAnsi="Calibri" w:eastAsia="微软雅黑"/>
          <w:b/>
          <w:i w:val="0"/>
          <w:color w:val="F08A24"/>
          <w:sz w:val="24"/>
        </w:rPr>
        <w:t xml:space="preserve">scientist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/ˈsaɪəntɪst/</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science</w:t>
      </w:r>
      <w:r>
        <w:rPr>
          <w:rFonts w:ascii="Calibri" w:hAnsi="Calibri" w:eastAsia="微软雅黑"/>
          <w:b w:val="0"/>
          <w:i w:val="0"/>
          <w:color w:val="222222"/>
          <w:sz w:val="21"/>
        </w:rPr>
        <w:t xml:space="preserve">（科学）+ </w:t>
      </w:r>
      <w:r>
        <w:rPr>
          <w:rFonts w:ascii="Calibri" w:hAnsi="Calibri" w:eastAsia="微软雅黑"/>
          <w:b w:val="0"/>
          <w:i w:val="0"/>
          <w:color w:val="222222"/>
          <w:sz w:val="21"/>
        </w:rPr>
        <w:t>-ist</w:t>
      </w:r>
      <w:r>
        <w:rPr>
          <w:rFonts w:ascii="Calibri" w:hAnsi="Calibri" w:eastAsia="微软雅黑"/>
          <w:b w:val="0"/>
          <w:i w:val="0"/>
          <w:color w:val="222222"/>
          <w:sz w:val="21"/>
        </w:rPr>
        <w:t>（……家）→ 科学家</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n. 科学家</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a famous scientist</w:t>
      </w:r>
      <w:r>
        <w:rPr>
          <w:rFonts w:ascii="Calibri" w:hAnsi="Calibri" w:eastAsia="微软雅黑"/>
          <w:b w:val="0"/>
          <w:i w:val="0"/>
          <w:color w:val="222222"/>
          <w:sz w:val="21"/>
        </w:rPr>
        <w:t>一位著名的科学家</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2353"/>
        <w:gridCol w:w="2353"/>
        <w:gridCol w:w="2353"/>
        <w:gridCol w:w="2353"/>
      </w:tblGrid>
      <w:tr>
        <w:tc>
          <w:tcPr>
            <w:tcW w:type="dxa" w:w="2041"/>
            <w:shd w:val="clear" w:color="auto" w:fill="16A39A"/>
            <w:vAlign w:val="center"/>
          </w:tcPr>
          <w:p>
            <w:pPr>
              <w:spacing w:after="20" w:before="20"/>
              <w:jc w:val="center"/>
            </w:pPr>
            <w:r>
              <w:rPr>
                <w:rFonts w:ascii="Calibri" w:hAnsi="Calibri" w:eastAsia="微软雅黑"/>
                <w:b/>
                <w:i w:val="0"/>
                <w:color w:val="FFFFFF"/>
                <w:sz w:val="20"/>
              </w:rPr>
              <w:t>单词</w:t>
            </w:r>
          </w:p>
        </w:tc>
        <w:tc>
          <w:tcPr>
            <w:tcW w:type="dxa" w:w="2608"/>
            <w:shd w:val="clear" w:color="auto" w:fill="16A39A"/>
            <w:vAlign w:val="center"/>
          </w:tcPr>
          <w:p>
            <w:pPr>
              <w:spacing w:after="20" w:before="20"/>
              <w:jc w:val="center"/>
            </w:pPr>
            <w:r>
              <w:rPr>
                <w:rFonts w:ascii="Calibri" w:hAnsi="Calibri" w:eastAsia="微软雅黑"/>
                <w:b/>
                <w:i w:val="0"/>
                <w:color w:val="FFFFFF"/>
                <w:sz w:val="20"/>
              </w:rPr>
              <w:t>构成</w:t>
            </w:r>
          </w:p>
        </w:tc>
        <w:tc>
          <w:tcPr>
            <w:tcW w:type="dxa" w:w="1474"/>
            <w:shd w:val="clear" w:color="auto" w:fill="16A39A"/>
            <w:vAlign w:val="center"/>
          </w:tcPr>
          <w:p>
            <w:pPr>
              <w:spacing w:after="20" w:before="20"/>
              <w:jc w:val="center"/>
            </w:pPr>
            <w:r>
              <w:rPr>
                <w:rFonts w:ascii="Calibri" w:hAnsi="Calibri" w:eastAsia="微软雅黑"/>
                <w:b/>
                <w:i w:val="0"/>
                <w:color w:val="FFFFFF"/>
                <w:sz w:val="20"/>
              </w:rPr>
              <w:t>词性</w:t>
            </w:r>
          </w:p>
        </w:tc>
        <w:tc>
          <w:tcPr>
            <w:tcW w:type="dxa" w:w="3175"/>
            <w:shd w:val="clear" w:color="auto" w:fill="16A39A"/>
            <w:vAlign w:val="center"/>
          </w:tcPr>
          <w:p>
            <w:pPr>
              <w:spacing w:after="20" w:before="20"/>
              <w:jc w:val="center"/>
            </w:pPr>
            <w:r>
              <w:rPr>
                <w:rFonts w:ascii="Calibri" w:hAnsi="Calibri" w:eastAsia="微软雅黑"/>
                <w:b/>
                <w:i w:val="0"/>
                <w:color w:val="FFFFFF"/>
                <w:sz w:val="20"/>
              </w:rPr>
              <w:t>含义</w:t>
            </w:r>
          </w:p>
        </w:tc>
      </w:tr>
      <w:tr>
        <w:tc>
          <w:tcPr>
            <w:tcW w:type="dxa" w:w="2041"/>
            <w:vAlign w:val="center"/>
          </w:tcPr>
          <w:p>
            <w:pPr>
              <w:spacing w:after="20" w:before="20"/>
              <w:jc w:val="center"/>
            </w:pPr>
            <w:r>
              <w:rPr>
                <w:rFonts w:ascii="Calibri" w:hAnsi="Calibri" w:eastAsia="微软雅黑"/>
                <w:b w:val="0"/>
                <w:i w:val="0"/>
                <w:color w:val="222222"/>
                <w:sz w:val="19"/>
              </w:rPr>
              <w:t>science</w:t>
            </w:r>
          </w:p>
        </w:tc>
        <w:tc>
          <w:tcPr>
            <w:tcW w:type="dxa" w:w="2608"/>
            <w:vAlign w:val="center"/>
          </w:tcPr>
          <w:p>
            <w:pPr>
              <w:spacing w:after="20" w:before="20"/>
              <w:jc w:val="center"/>
            </w:pPr>
            <w:r>
              <w:rPr>
                <w:rFonts w:ascii="Calibri" w:hAnsi="Calibri" w:eastAsia="微软雅黑"/>
                <w:b w:val="0"/>
                <w:i w:val="0"/>
                <w:color w:val="222222"/>
                <w:sz w:val="19"/>
              </w:rPr>
              <w:t>—</w:t>
            </w:r>
          </w:p>
        </w:tc>
        <w:tc>
          <w:tcPr>
            <w:tcW w:type="dxa" w:w="1474"/>
            <w:vAlign w:val="center"/>
          </w:tcPr>
          <w:p>
            <w:pPr>
              <w:spacing w:after="20" w:before="20"/>
              <w:jc w:val="center"/>
            </w:pPr>
            <w:r>
              <w:rPr>
                <w:rFonts w:ascii="Calibri" w:hAnsi="Calibri" w:eastAsia="微软雅黑"/>
                <w:b w:val="0"/>
                <w:i w:val="0"/>
                <w:color w:val="222222"/>
                <w:sz w:val="19"/>
              </w:rPr>
              <w:t>n.</w:t>
            </w:r>
          </w:p>
        </w:tc>
        <w:tc>
          <w:tcPr>
            <w:tcW w:type="dxa" w:w="3175"/>
            <w:vAlign w:val="center"/>
          </w:tcPr>
          <w:p>
            <w:pPr>
              <w:spacing w:after="20" w:before="20"/>
              <w:jc w:val="center"/>
            </w:pPr>
            <w:r>
              <w:rPr>
                <w:rFonts w:ascii="Calibri" w:hAnsi="Calibri" w:eastAsia="微软雅黑"/>
                <w:b w:val="0"/>
                <w:i w:val="0"/>
                <w:color w:val="222222"/>
                <w:sz w:val="19"/>
              </w:rPr>
              <w:t>科学</w:t>
            </w:r>
          </w:p>
        </w:tc>
      </w:tr>
      <w:tr>
        <w:tc>
          <w:tcPr>
            <w:tcW w:type="dxa" w:w="2041"/>
            <w:shd w:val="clear" w:color="auto" w:fill="EAF7F5"/>
            <w:vAlign w:val="center"/>
          </w:tcPr>
          <w:p>
            <w:pPr>
              <w:spacing w:after="20" w:before="20"/>
              <w:jc w:val="center"/>
            </w:pPr>
            <w:r>
              <w:rPr>
                <w:rFonts w:ascii="Calibri" w:hAnsi="Calibri" w:eastAsia="微软雅黑"/>
                <w:b w:val="0"/>
                <w:i w:val="0"/>
                <w:color w:val="222222"/>
                <w:sz w:val="19"/>
              </w:rPr>
              <w:t>scientist</w:t>
            </w:r>
          </w:p>
        </w:tc>
        <w:tc>
          <w:tcPr>
            <w:tcW w:type="dxa" w:w="2608"/>
            <w:shd w:val="clear" w:color="auto" w:fill="EAF7F5"/>
            <w:vAlign w:val="center"/>
          </w:tcPr>
          <w:p>
            <w:pPr>
              <w:spacing w:after="20" w:before="20"/>
              <w:jc w:val="center"/>
            </w:pPr>
            <w:r>
              <w:rPr>
                <w:rFonts w:ascii="Calibri" w:hAnsi="Calibri" w:eastAsia="微软雅黑"/>
                <w:b w:val="0"/>
                <w:i w:val="0"/>
                <w:color w:val="222222"/>
                <w:sz w:val="19"/>
              </w:rPr>
              <w:t>science + ist</w:t>
            </w:r>
          </w:p>
        </w:tc>
        <w:tc>
          <w:tcPr>
            <w:tcW w:type="dxa" w:w="1474"/>
            <w:shd w:val="clear" w:color="auto" w:fill="EAF7F5"/>
            <w:vAlign w:val="center"/>
          </w:tcPr>
          <w:p>
            <w:pPr>
              <w:spacing w:after="20" w:before="20"/>
              <w:jc w:val="center"/>
            </w:pPr>
            <w:r>
              <w:rPr>
                <w:rFonts w:ascii="Calibri" w:hAnsi="Calibri" w:eastAsia="微软雅黑"/>
                <w:b w:val="0"/>
                <w:i w:val="0"/>
                <w:color w:val="222222"/>
                <w:sz w:val="19"/>
              </w:rPr>
              <w:t>n.</w:t>
            </w:r>
          </w:p>
        </w:tc>
        <w:tc>
          <w:tcPr>
            <w:tcW w:type="dxa" w:w="3175"/>
            <w:shd w:val="clear" w:color="auto" w:fill="EAF7F5"/>
            <w:vAlign w:val="center"/>
          </w:tcPr>
          <w:p>
            <w:pPr>
              <w:spacing w:after="20" w:before="20"/>
              <w:jc w:val="center"/>
            </w:pPr>
            <w:r>
              <w:rPr>
                <w:rFonts w:ascii="Calibri" w:hAnsi="Calibri" w:eastAsia="微软雅黑"/>
                <w:b w:val="0"/>
                <w:i w:val="0"/>
                <w:color w:val="222222"/>
                <w:sz w:val="19"/>
              </w:rPr>
              <w:t>科学家</w:t>
            </w:r>
          </w:p>
        </w:tc>
      </w:tr>
      <w:tr>
        <w:tc>
          <w:tcPr>
            <w:tcW w:type="dxa" w:w="2041"/>
            <w:vAlign w:val="center"/>
          </w:tcPr>
          <w:p>
            <w:pPr>
              <w:spacing w:after="20" w:before="20"/>
              <w:jc w:val="center"/>
            </w:pPr>
            <w:r>
              <w:rPr>
                <w:rFonts w:ascii="Calibri" w:hAnsi="Calibri" w:eastAsia="微软雅黑"/>
                <w:b w:val="0"/>
                <w:i w:val="0"/>
                <w:color w:val="222222"/>
                <w:sz w:val="19"/>
              </w:rPr>
              <w:t>scientific</w:t>
            </w:r>
          </w:p>
        </w:tc>
        <w:tc>
          <w:tcPr>
            <w:tcW w:type="dxa" w:w="2608"/>
            <w:vAlign w:val="center"/>
          </w:tcPr>
          <w:p>
            <w:pPr>
              <w:spacing w:after="20" w:before="20"/>
              <w:jc w:val="center"/>
            </w:pPr>
            <w:r>
              <w:rPr>
                <w:rFonts w:ascii="Calibri" w:hAnsi="Calibri" w:eastAsia="微软雅黑"/>
                <w:b w:val="0"/>
                <w:i w:val="0"/>
                <w:color w:val="222222"/>
                <w:sz w:val="19"/>
              </w:rPr>
              <w:t>science → tific</w:t>
            </w:r>
          </w:p>
        </w:tc>
        <w:tc>
          <w:tcPr>
            <w:tcW w:type="dxa" w:w="1474"/>
            <w:vAlign w:val="center"/>
          </w:tcPr>
          <w:p>
            <w:pPr>
              <w:spacing w:after="20" w:before="20"/>
              <w:jc w:val="center"/>
            </w:pPr>
            <w:r>
              <w:rPr>
                <w:rFonts w:ascii="Calibri" w:hAnsi="Calibri" w:eastAsia="微软雅黑"/>
                <w:b w:val="0"/>
                <w:i w:val="0"/>
                <w:color w:val="222222"/>
                <w:sz w:val="19"/>
              </w:rPr>
              <w:t>adj.</w:t>
            </w:r>
          </w:p>
        </w:tc>
        <w:tc>
          <w:tcPr>
            <w:tcW w:type="dxa" w:w="3175"/>
            <w:vAlign w:val="center"/>
          </w:tcPr>
          <w:p>
            <w:pPr>
              <w:spacing w:after="20" w:before="20"/>
              <w:jc w:val="center"/>
            </w:pPr>
            <w:r>
              <w:rPr>
                <w:rFonts w:ascii="Calibri" w:hAnsi="Calibri" w:eastAsia="微软雅黑"/>
                <w:b w:val="0"/>
                <w:i w:val="0"/>
                <w:color w:val="222222"/>
                <w:sz w:val="19"/>
              </w:rPr>
              <w:t>科学的</w:t>
            </w:r>
          </w:p>
        </w:tc>
      </w:tr>
    </w:tbl>
    <w:p>
      <w:pPr>
        <w:spacing w:before="0" w:after="60" w:line="312" w:lineRule="auto"/>
      </w:pPr>
    </w:p>
    <w:p>
      <w:pPr>
        <w:keepNext/>
        <w:spacing w:before="120" w:after="40" w:line="312" w:lineRule="auto"/>
      </w:pPr>
      <w:r>
        <w:rPr>
          <w:rFonts w:ascii="Calibri" w:hAnsi="Calibri" w:eastAsia="微软雅黑"/>
          <w:b/>
          <w:i w:val="0"/>
          <w:color w:val="222222"/>
          <w:sz w:val="23"/>
        </w:rPr>
        <w:t xml:space="preserve">5. </w:t>
      </w:r>
      <w:r>
        <w:rPr>
          <w:rFonts w:ascii="Calibri" w:hAnsi="Calibri" w:eastAsia="微软雅黑"/>
          <w:b/>
          <w:i w:val="0"/>
          <w:color w:val="F08A24"/>
          <w:sz w:val="24"/>
        </w:rPr>
        <w:t xml:space="preserve">replace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/rɪˈpleɪs/</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re</w:t>
      </w:r>
      <w:r>
        <w:rPr>
          <w:rFonts w:ascii="Calibri" w:hAnsi="Calibri" w:eastAsia="微软雅黑"/>
          <w:b w:val="0"/>
          <w:i w:val="0"/>
          <w:color w:val="222222"/>
          <w:sz w:val="21"/>
        </w:rPr>
        <w:t xml:space="preserve">（重新）+ </w:t>
      </w:r>
      <w:r>
        <w:rPr>
          <w:rFonts w:ascii="Calibri" w:hAnsi="Calibri" w:eastAsia="微软雅黑"/>
          <w:b w:val="0"/>
          <w:i w:val="0"/>
          <w:color w:val="222222"/>
          <w:sz w:val="21"/>
        </w:rPr>
        <w:t>place</w:t>
      </w:r>
      <w:r>
        <w:rPr>
          <w:rFonts w:ascii="Calibri" w:hAnsi="Calibri" w:eastAsia="微软雅黑"/>
          <w:b w:val="0"/>
          <w:i w:val="0"/>
          <w:color w:val="222222"/>
          <w:sz w:val="21"/>
        </w:rPr>
        <w:t>（放置）→ 取代、替换</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v. 取代；替换</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replace A with B</w:t>
      </w:r>
      <w:r>
        <w:rPr>
          <w:rFonts w:ascii="Calibri" w:hAnsi="Calibri" w:eastAsia="微软雅黑"/>
          <w:b w:val="0"/>
          <w:i w:val="0"/>
          <w:color w:val="222222"/>
          <w:sz w:val="21"/>
        </w:rPr>
        <w:t>用 B 替换 A</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val="0"/>
          <w:i w:val="0"/>
          <w:color w:val="222222"/>
          <w:sz w:val="21"/>
        </w:rPr>
        <w:t>replacement</w:t>
      </w:r>
      <w:r>
        <w:rPr>
          <w:rFonts w:ascii="Calibri" w:hAnsi="Calibri" w:eastAsia="微软雅黑"/>
          <w:b w:val="0"/>
          <w:i w:val="0"/>
          <w:color w:val="222222"/>
          <w:sz w:val="21"/>
        </w:rPr>
        <w:t>（replace + ment）n. 替换；替代物</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3 分钟过词关</w:t>
            </w:r>
          </w:p>
          <w:p>
            <w:pPr>
              <w:spacing w:after="40" w:line="300" w:lineRule="auto"/>
            </w:pPr>
            <w:r>
              <w:rPr>
                <w:rFonts w:ascii="Calibri" w:hAnsi="Calibri" w:eastAsia="微软雅黑"/>
                <w:b/>
                <w:i w:val="0"/>
                <w:color w:val="222222"/>
                <w:sz w:val="20"/>
              </w:rPr>
              <w:t>词汇自测：</w:t>
            </w:r>
            <w:r>
              <w:rPr>
                <w:rFonts w:ascii="Calibri" w:hAnsi="Calibri" w:eastAsia="微软雅黑"/>
                <w:b w:val="0"/>
                <w:i w:val="0"/>
                <w:color w:val="222222"/>
                <w:sz w:val="20"/>
              </w:rPr>
              <w:t>影响健康 → ____ ；精力充沛 → ____ ；做运动 → ____ ；</w:t>
            </w:r>
            <w:r>
              <w:rPr>
                <w:rFonts w:ascii="Calibri" w:hAnsi="Calibri" w:eastAsia="微软雅黑"/>
                <w:b w:val="0"/>
                <w:i w:val="0"/>
                <w:color w:val="222222"/>
                <w:sz w:val="20"/>
              </w:rPr>
              <w:t>一位科学家 → ____ ；用 B 替换 A → ____ 。</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2  Grammar  </w:t>
            </w:r>
            <w:r>
              <w:rPr>
                <w:rFonts w:ascii="Calibri" w:hAnsi="Calibri" w:eastAsia="微软雅黑"/>
                <w:b/>
                <w:i w:val="0"/>
                <w:color w:val="FFE6B0"/>
                <w:sz w:val="26"/>
              </w:rPr>
              <w:t>— 【85速记】一般现在时 / 现在进行时</w:t>
            </w:r>
          </w:p>
        </w:tc>
      </w:tr>
    </w:tbl>
    <w:p>
      <w:pPr>
        <w:spacing w:before="4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一、一般现在时</w:t>
      </w:r>
    </w:p>
    <w:p>
      <w:pPr>
        <w:spacing w:before="0" w:after="60" w:line="312" w:lineRule="auto"/>
      </w:pPr>
      <w:r>
        <w:rPr>
          <w:rFonts w:ascii="Calibri" w:hAnsi="Calibri" w:eastAsia="微软雅黑"/>
          <w:b/>
          <w:i w:val="0"/>
          <w:color w:val="222222"/>
          <w:sz w:val="21"/>
        </w:rPr>
        <w:t>用法：</w:t>
      </w:r>
      <w:r>
        <w:rPr>
          <w:rFonts w:ascii="Calibri" w:hAnsi="Calibri" w:eastAsia="微软雅黑"/>
          <w:b w:val="0"/>
          <w:i w:val="0"/>
          <w:color w:val="222222"/>
          <w:sz w:val="21"/>
        </w:rPr>
        <w:t>表示</w:t>
      </w:r>
      <w:r>
        <w:rPr>
          <w:rFonts w:ascii="Calibri" w:hAnsi="Calibri" w:eastAsia="微软雅黑"/>
          <w:b/>
          <w:i w:val="0"/>
          <w:color w:val="F08A24"/>
          <w:sz w:val="21"/>
        </w:rPr>
        <w:t>经常 / 习惯性</w:t>
      </w:r>
      <w:r>
        <w:rPr>
          <w:rFonts w:ascii="Calibri" w:hAnsi="Calibri" w:eastAsia="微软雅黑"/>
          <w:b w:val="0"/>
          <w:i w:val="0"/>
          <w:color w:val="222222"/>
          <w:sz w:val="21"/>
        </w:rPr>
        <w:t>动作或</w:t>
      </w:r>
      <w:r>
        <w:rPr>
          <w:rFonts w:ascii="Calibri" w:hAnsi="Calibri" w:eastAsia="微软雅黑"/>
          <w:b/>
          <w:i w:val="0"/>
          <w:color w:val="F08A24"/>
          <w:sz w:val="21"/>
        </w:rPr>
        <w:t>客观事实</w:t>
      </w:r>
      <w:r>
        <w:rPr>
          <w:rFonts w:ascii="Calibri" w:hAnsi="Calibri" w:eastAsia="微软雅黑"/>
          <w:b w:val="0"/>
          <w:i w:val="0"/>
          <w:color w:val="222222"/>
          <w:sz w:val="21"/>
        </w:rPr>
        <w:t xml:space="preserve">；标志词 </w:t>
      </w:r>
      <w:r>
        <w:rPr>
          <w:rFonts w:ascii="Calibri" w:hAnsi="Calibri" w:eastAsia="微软雅黑"/>
          <w:b w:val="0"/>
          <w:i w:val="0"/>
          <w:color w:val="222222"/>
          <w:sz w:val="21"/>
        </w:rPr>
        <w:t>always / usually / often / every day / sometimes</w:t>
      </w:r>
      <w:r>
        <w:rPr>
          <w:rFonts w:ascii="Calibri" w:hAnsi="Calibri" w:eastAsia="微软雅黑"/>
          <w:b w:val="0"/>
          <w:i w:val="0"/>
          <w:color w:val="222222"/>
          <w:sz w:val="21"/>
        </w:rPr>
        <w:t>。</w:t>
      </w:r>
    </w:p>
    <w:p>
      <w:pPr>
        <w:spacing w:before="0" w:after="60" w:line="312" w:lineRule="auto"/>
      </w:pPr>
      <w:r>
        <w:rPr>
          <w:rFonts w:ascii="Calibri" w:hAnsi="Calibri" w:eastAsia="微软雅黑"/>
          <w:b/>
          <w:i w:val="0"/>
          <w:color w:val="222222"/>
          <w:sz w:val="21"/>
        </w:rPr>
        <w:t>构成：</w:t>
      </w:r>
      <w:r>
        <w:rPr>
          <w:rFonts w:ascii="Calibri" w:hAnsi="Calibri" w:eastAsia="微软雅黑"/>
          <w:b w:val="0"/>
          <w:i w:val="0"/>
          <w:color w:val="222222"/>
          <w:sz w:val="21"/>
        </w:rPr>
        <w:t>主语 + 动词原形；</w:t>
      </w:r>
      <w:r>
        <w:rPr>
          <w:rFonts w:ascii="Calibri" w:hAnsi="Calibri" w:eastAsia="微软雅黑"/>
          <w:b/>
          <w:i w:val="0"/>
          <w:color w:val="F08A24"/>
          <w:sz w:val="21"/>
        </w:rPr>
        <w:t>第三人称单数</w:t>
      </w:r>
      <w:r>
        <w:rPr>
          <w:rFonts w:ascii="Calibri" w:hAnsi="Calibri" w:eastAsia="微软雅黑"/>
          <w:b w:val="0"/>
          <w:i w:val="0"/>
          <w:color w:val="222222"/>
          <w:sz w:val="21"/>
        </w:rPr>
        <w:t xml:space="preserve"> + s / es（</w:t>
      </w:r>
      <w:r>
        <w:rPr>
          <w:rFonts w:ascii="Calibri" w:hAnsi="Calibri" w:eastAsia="微软雅黑"/>
          <w:b w:val="0"/>
          <w:i w:val="0"/>
          <w:color w:val="222222"/>
          <w:sz w:val="21"/>
        </w:rPr>
        <w:t>have → has</w:t>
      </w:r>
      <w:r>
        <w:rPr>
          <w:rFonts w:ascii="Calibri" w:hAnsi="Calibri" w:eastAsia="微软雅黑"/>
          <w:b w:val="0"/>
          <w:i w:val="0"/>
          <w:color w:val="222222"/>
          <w:sz w:val="21"/>
        </w:rPr>
        <w:t>）。</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2381"/>
            <w:shd w:val="clear" w:color="auto" w:fill="0E8C84"/>
            <w:vAlign w:val="center"/>
          </w:tcPr>
          <w:p>
            <w:pPr>
              <w:spacing w:after="20" w:before="20"/>
              <w:jc w:val="center"/>
            </w:pPr>
            <w:r>
              <w:rPr>
                <w:rFonts w:ascii="Calibri" w:hAnsi="Calibri" w:eastAsia="微软雅黑"/>
                <w:b/>
                <w:i w:val="0"/>
                <w:color w:val="FFFFFF"/>
                <w:sz w:val="20"/>
              </w:rPr>
              <w:t>单三变化</w:t>
            </w:r>
          </w:p>
        </w:tc>
        <w:tc>
          <w:tcPr>
            <w:tcW w:type="dxa" w:w="1928"/>
            <w:shd w:val="clear" w:color="auto" w:fill="0E8C84"/>
            <w:vAlign w:val="center"/>
          </w:tcPr>
          <w:p>
            <w:pPr>
              <w:spacing w:after="20" w:before="20"/>
              <w:jc w:val="center"/>
            </w:pPr>
            <w:r>
              <w:rPr>
                <w:rFonts w:ascii="Calibri" w:hAnsi="Calibri" w:eastAsia="微软雅黑"/>
                <w:b/>
                <w:i w:val="0"/>
                <w:color w:val="FFFFFF"/>
                <w:sz w:val="20"/>
              </w:rPr>
              <w:t>构成</w:t>
            </w:r>
          </w:p>
        </w:tc>
        <w:tc>
          <w:tcPr>
            <w:tcW w:type="dxa" w:w="5102"/>
            <w:shd w:val="clear" w:color="auto" w:fill="0E8C84"/>
            <w:vAlign w:val="center"/>
          </w:tcPr>
          <w:p>
            <w:pPr>
              <w:spacing w:after="20" w:before="20"/>
              <w:jc w:val="center"/>
            </w:pPr>
            <w:r>
              <w:rPr>
                <w:rFonts w:ascii="Calibri" w:hAnsi="Calibri" w:eastAsia="微软雅黑"/>
                <w:b/>
                <w:i w:val="0"/>
                <w:color w:val="FFFFFF"/>
                <w:sz w:val="20"/>
              </w:rPr>
              <w:t>例词</w:t>
            </w:r>
          </w:p>
        </w:tc>
      </w:tr>
      <w:tr>
        <w:tc>
          <w:tcPr>
            <w:tcW w:type="dxa" w:w="2381"/>
            <w:shd w:val="clear" w:color="auto" w:fill="D6F0ED"/>
            <w:vAlign w:val="center"/>
          </w:tcPr>
          <w:p>
            <w:pPr>
              <w:spacing w:after="20" w:before="20"/>
              <w:jc w:val="center"/>
            </w:pPr>
            <w:r>
              <w:rPr>
                <w:rFonts w:ascii="Calibri" w:hAnsi="Calibri" w:eastAsia="微软雅黑"/>
                <w:b/>
                <w:i w:val="0"/>
                <w:color w:val="222222"/>
                <w:sz w:val="19"/>
              </w:rPr>
              <w:t>一般情况</w:t>
            </w:r>
          </w:p>
        </w:tc>
        <w:tc>
          <w:tcPr>
            <w:tcW w:type="dxa" w:w="1928"/>
            <w:vAlign w:val="center"/>
          </w:tcPr>
          <w:p>
            <w:pPr>
              <w:spacing w:after="20" w:before="20"/>
              <w:jc w:val="center"/>
            </w:pPr>
            <w:r>
              <w:rPr>
                <w:rFonts w:ascii="Calibri" w:hAnsi="Calibri" w:eastAsia="微软雅黑"/>
                <w:b w:val="0"/>
                <w:i w:val="0"/>
                <w:color w:val="222222"/>
                <w:sz w:val="19"/>
              </w:rPr>
              <w:t>+ s</w:t>
            </w:r>
          </w:p>
        </w:tc>
        <w:tc>
          <w:tcPr>
            <w:tcW w:type="dxa" w:w="5102"/>
            <w:vAlign w:val="center"/>
          </w:tcPr>
          <w:p>
            <w:pPr>
              <w:spacing w:after="20" w:before="20"/>
              <w:jc w:val="center"/>
            </w:pPr>
            <w:r>
              <w:rPr>
                <w:rFonts w:ascii="Calibri" w:hAnsi="Calibri" w:eastAsia="微软雅黑"/>
                <w:b w:val="0"/>
                <w:i w:val="0"/>
                <w:color w:val="222222"/>
                <w:sz w:val="19"/>
              </w:rPr>
              <w:t>like → likes / run → runs</w:t>
            </w:r>
          </w:p>
        </w:tc>
      </w:tr>
      <w:tr>
        <w:tc>
          <w:tcPr>
            <w:tcW w:type="dxa" w:w="2381"/>
            <w:shd w:val="clear" w:color="auto" w:fill="D6F0ED"/>
            <w:vAlign w:val="center"/>
          </w:tcPr>
          <w:p>
            <w:pPr>
              <w:spacing w:after="20" w:before="20"/>
              <w:jc w:val="center"/>
            </w:pPr>
            <w:r>
              <w:rPr>
                <w:rFonts w:ascii="Calibri" w:hAnsi="Calibri" w:eastAsia="微软雅黑"/>
                <w:b/>
                <w:i w:val="0"/>
                <w:color w:val="222222"/>
                <w:sz w:val="19"/>
              </w:rPr>
              <w:t>s, x, ch, sh, o 结尾</w:t>
            </w:r>
          </w:p>
        </w:tc>
        <w:tc>
          <w:tcPr>
            <w:tcW w:type="dxa" w:w="1928"/>
            <w:shd w:val="clear" w:color="auto" w:fill="EAF7F5"/>
            <w:vAlign w:val="center"/>
          </w:tcPr>
          <w:p>
            <w:pPr>
              <w:spacing w:after="20" w:before="20"/>
              <w:jc w:val="center"/>
            </w:pPr>
            <w:r>
              <w:rPr>
                <w:rFonts w:ascii="Calibri" w:hAnsi="Calibri" w:eastAsia="微软雅黑"/>
                <w:b w:val="0"/>
                <w:i w:val="0"/>
                <w:color w:val="222222"/>
                <w:sz w:val="19"/>
              </w:rPr>
              <w:t>+ es</w:t>
            </w:r>
          </w:p>
        </w:tc>
        <w:tc>
          <w:tcPr>
            <w:tcW w:type="dxa" w:w="5102"/>
            <w:shd w:val="clear" w:color="auto" w:fill="EAF7F5"/>
            <w:vAlign w:val="center"/>
          </w:tcPr>
          <w:p>
            <w:pPr>
              <w:spacing w:after="20" w:before="20"/>
              <w:jc w:val="center"/>
            </w:pPr>
            <w:r>
              <w:rPr>
                <w:rFonts w:ascii="Calibri" w:hAnsi="Calibri" w:eastAsia="微软雅黑"/>
                <w:b w:val="0"/>
                <w:i w:val="0"/>
                <w:color w:val="222222"/>
                <w:sz w:val="19"/>
              </w:rPr>
              <w:t>watch → watches / go → goes / do → does</w:t>
            </w:r>
          </w:p>
        </w:tc>
      </w:tr>
      <w:tr>
        <w:tc>
          <w:tcPr>
            <w:tcW w:type="dxa" w:w="2381"/>
            <w:shd w:val="clear" w:color="auto" w:fill="D6F0ED"/>
            <w:vAlign w:val="center"/>
          </w:tcPr>
          <w:p>
            <w:pPr>
              <w:spacing w:after="20" w:before="20"/>
              <w:jc w:val="center"/>
            </w:pPr>
            <w:r>
              <w:rPr>
                <w:rFonts w:ascii="Calibri" w:hAnsi="Calibri" w:eastAsia="微软雅黑"/>
                <w:b/>
                <w:i w:val="0"/>
                <w:color w:val="222222"/>
                <w:sz w:val="19"/>
              </w:rPr>
              <w:t>辅音字母 + y</w:t>
            </w:r>
          </w:p>
        </w:tc>
        <w:tc>
          <w:tcPr>
            <w:tcW w:type="dxa" w:w="1928"/>
            <w:vAlign w:val="center"/>
          </w:tcPr>
          <w:p>
            <w:pPr>
              <w:spacing w:after="20" w:before="20"/>
              <w:jc w:val="center"/>
            </w:pPr>
            <w:r>
              <w:rPr>
                <w:rFonts w:ascii="Calibri" w:hAnsi="Calibri" w:eastAsia="微软雅黑"/>
                <w:b w:val="0"/>
                <w:i w:val="0"/>
                <w:color w:val="222222"/>
                <w:sz w:val="19"/>
              </w:rPr>
              <w:t>y → i + es</w:t>
            </w:r>
          </w:p>
        </w:tc>
        <w:tc>
          <w:tcPr>
            <w:tcW w:type="dxa" w:w="5102"/>
            <w:vAlign w:val="center"/>
          </w:tcPr>
          <w:p>
            <w:pPr>
              <w:spacing w:after="20" w:before="20"/>
              <w:jc w:val="center"/>
            </w:pPr>
            <w:r>
              <w:rPr>
                <w:rFonts w:ascii="Calibri" w:hAnsi="Calibri" w:eastAsia="微软雅黑"/>
                <w:b w:val="0"/>
                <w:i w:val="0"/>
                <w:color w:val="222222"/>
                <w:sz w:val="19"/>
              </w:rPr>
              <w:t>study → studies / fly → flies</w:t>
            </w:r>
          </w:p>
        </w:tc>
      </w:tr>
    </w:tbl>
    <w:p>
      <w:pPr>
        <w:spacing w:before="0" w:after="60" w:line="312" w:lineRule="auto"/>
      </w:pPr>
    </w:p>
    <w:p>
      <w:pPr>
        <w:spacing w:before="0" w:after="60" w:line="312" w:lineRule="auto"/>
      </w:pPr>
      <w:r>
        <w:rPr>
          <w:rFonts w:ascii="Calibri" w:hAnsi="Calibri" w:eastAsia="微软雅黑"/>
          <w:b/>
          <w:i w:val="0"/>
          <w:color w:val="222222"/>
          <w:sz w:val="21"/>
        </w:rPr>
        <w:t>否定 / 疑问：</w:t>
      </w:r>
      <w:r>
        <w:rPr>
          <w:rFonts w:ascii="Calibri" w:hAnsi="Calibri" w:eastAsia="微软雅黑"/>
          <w:b w:val="0"/>
          <w:i w:val="0"/>
          <w:color w:val="222222"/>
          <w:sz w:val="21"/>
        </w:rPr>
        <w:t>don't / doesn't + 动词原形</w:t>
      </w:r>
      <w:r>
        <w:rPr>
          <w:rFonts w:ascii="Calibri" w:hAnsi="Calibri" w:eastAsia="微软雅黑"/>
          <w:b w:val="0"/>
          <w:i w:val="0"/>
          <w:color w:val="222222"/>
          <w:sz w:val="21"/>
        </w:rPr>
        <w:t>；</w:t>
      </w:r>
      <w:r>
        <w:rPr>
          <w:rFonts w:ascii="Calibri" w:hAnsi="Calibri" w:eastAsia="微软雅黑"/>
          <w:b w:val="0"/>
          <w:i w:val="0"/>
          <w:color w:val="222222"/>
          <w:sz w:val="21"/>
        </w:rPr>
        <w:t>Do / Does + 主语 + 动词原形？</w:t>
      </w: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二、现在进行时</w:t>
      </w:r>
    </w:p>
    <w:p>
      <w:pPr>
        <w:spacing w:before="0" w:after="60" w:line="312" w:lineRule="auto"/>
      </w:pPr>
      <w:r>
        <w:rPr>
          <w:rFonts w:ascii="Calibri" w:hAnsi="Calibri" w:eastAsia="微软雅黑"/>
          <w:b/>
          <w:i w:val="0"/>
          <w:color w:val="222222"/>
          <w:sz w:val="21"/>
        </w:rPr>
        <w:t>用法：</w:t>
      </w:r>
      <w:r>
        <w:rPr>
          <w:rFonts w:ascii="Calibri" w:hAnsi="Calibri" w:eastAsia="微软雅黑"/>
          <w:b w:val="0"/>
          <w:i w:val="0"/>
          <w:color w:val="222222"/>
          <w:sz w:val="21"/>
        </w:rPr>
        <w:t>表示</w:t>
      </w:r>
      <w:r>
        <w:rPr>
          <w:rFonts w:ascii="Calibri" w:hAnsi="Calibri" w:eastAsia="微软雅黑"/>
          <w:b/>
          <w:i w:val="0"/>
          <w:color w:val="F08A24"/>
          <w:sz w:val="21"/>
        </w:rPr>
        <w:t>此刻正在进行</w:t>
      </w:r>
      <w:r>
        <w:rPr>
          <w:rFonts w:ascii="Calibri" w:hAnsi="Calibri" w:eastAsia="微软雅黑"/>
          <w:b w:val="0"/>
          <w:i w:val="0"/>
          <w:color w:val="222222"/>
          <w:sz w:val="21"/>
        </w:rPr>
        <w:t xml:space="preserve">的动作；标志词 </w:t>
      </w:r>
      <w:r>
        <w:rPr>
          <w:rFonts w:ascii="Calibri" w:hAnsi="Calibri" w:eastAsia="微软雅黑"/>
          <w:b w:val="0"/>
          <w:i w:val="0"/>
          <w:color w:val="222222"/>
          <w:sz w:val="21"/>
        </w:rPr>
        <w:t>now / at the moment / Look! / Listen!</w:t>
      </w:r>
      <w:r>
        <w:rPr>
          <w:rFonts w:ascii="Calibri" w:hAnsi="Calibri" w:eastAsia="微软雅黑"/>
          <w:b w:val="0"/>
          <w:i w:val="0"/>
          <w:color w:val="222222"/>
          <w:sz w:val="21"/>
        </w:rPr>
        <w:t>。</w:t>
      </w:r>
    </w:p>
    <w:p>
      <w:pPr>
        <w:spacing w:before="0" w:after="60" w:line="312" w:lineRule="auto"/>
      </w:pPr>
      <w:r>
        <w:rPr>
          <w:rFonts w:ascii="Calibri" w:hAnsi="Calibri" w:eastAsia="微软雅黑"/>
          <w:b/>
          <w:i w:val="0"/>
          <w:color w:val="222222"/>
          <w:sz w:val="21"/>
        </w:rPr>
        <w:t>构成：</w:t>
      </w:r>
      <w:r>
        <w:rPr>
          <w:rFonts w:ascii="Calibri" w:hAnsi="Calibri" w:eastAsia="微软雅黑"/>
          <w:b w:val="0"/>
          <w:i w:val="0"/>
          <w:color w:val="222222"/>
          <w:sz w:val="21"/>
        </w:rPr>
        <w:t>am / is / are</w:t>
      </w:r>
      <w:r>
        <w:rPr>
          <w:rFonts w:ascii="Calibri" w:hAnsi="Calibri" w:eastAsia="微软雅黑"/>
          <w:b w:val="0"/>
          <w:i w:val="0"/>
          <w:color w:val="222222"/>
          <w:sz w:val="21"/>
        </w:rPr>
        <w:t xml:space="preserve"> + </w:t>
      </w:r>
      <w:r>
        <w:rPr>
          <w:rFonts w:ascii="Calibri" w:hAnsi="Calibri" w:eastAsia="微软雅黑"/>
          <w:b/>
          <w:i w:val="0"/>
          <w:color w:val="F08A24"/>
          <w:sz w:val="21"/>
        </w:rPr>
        <w:t>动词-ing</w:t>
      </w:r>
      <w:r>
        <w:rPr>
          <w:rFonts w:ascii="Calibri" w:hAnsi="Calibri" w:eastAsia="微软雅黑"/>
          <w:b w:val="0"/>
          <w:i w:val="0"/>
          <w:color w:val="222222"/>
          <w:sz w:val="21"/>
        </w:rPr>
        <w:t>。</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2381"/>
            <w:shd w:val="clear" w:color="auto" w:fill="0E8C84"/>
            <w:vAlign w:val="center"/>
          </w:tcPr>
          <w:p>
            <w:pPr>
              <w:spacing w:after="20" w:before="20"/>
              <w:jc w:val="center"/>
            </w:pPr>
            <w:r>
              <w:rPr>
                <w:rFonts w:ascii="Calibri" w:hAnsi="Calibri" w:eastAsia="微软雅黑"/>
                <w:b/>
                <w:i w:val="0"/>
                <w:color w:val="FFFFFF"/>
                <w:sz w:val="20"/>
              </w:rPr>
              <w:t>动词 +ing</w:t>
            </w:r>
          </w:p>
        </w:tc>
        <w:tc>
          <w:tcPr>
            <w:tcW w:type="dxa" w:w="2154"/>
            <w:shd w:val="clear" w:color="auto" w:fill="0E8C84"/>
            <w:vAlign w:val="center"/>
          </w:tcPr>
          <w:p>
            <w:pPr>
              <w:spacing w:after="20" w:before="20"/>
              <w:jc w:val="center"/>
            </w:pPr>
            <w:r>
              <w:rPr>
                <w:rFonts w:ascii="Calibri" w:hAnsi="Calibri" w:eastAsia="微软雅黑"/>
                <w:b/>
                <w:i w:val="0"/>
                <w:color w:val="FFFFFF"/>
                <w:sz w:val="20"/>
              </w:rPr>
              <w:t>构成</w:t>
            </w:r>
          </w:p>
        </w:tc>
        <w:tc>
          <w:tcPr>
            <w:tcW w:type="dxa" w:w="4876"/>
            <w:shd w:val="clear" w:color="auto" w:fill="0E8C84"/>
            <w:vAlign w:val="center"/>
          </w:tcPr>
          <w:p>
            <w:pPr>
              <w:spacing w:after="20" w:before="20"/>
              <w:jc w:val="center"/>
            </w:pPr>
            <w:r>
              <w:rPr>
                <w:rFonts w:ascii="Calibri" w:hAnsi="Calibri" w:eastAsia="微软雅黑"/>
                <w:b/>
                <w:i w:val="0"/>
                <w:color w:val="FFFFFF"/>
                <w:sz w:val="20"/>
              </w:rPr>
              <w:t>例词</w:t>
            </w:r>
          </w:p>
        </w:tc>
      </w:tr>
      <w:tr>
        <w:tc>
          <w:tcPr>
            <w:tcW w:type="dxa" w:w="2381"/>
            <w:shd w:val="clear" w:color="auto" w:fill="D6F0ED"/>
            <w:vAlign w:val="center"/>
          </w:tcPr>
          <w:p>
            <w:pPr>
              <w:spacing w:after="20" w:before="20"/>
              <w:jc w:val="center"/>
            </w:pPr>
            <w:r>
              <w:rPr>
                <w:rFonts w:ascii="Calibri" w:hAnsi="Calibri" w:eastAsia="微软雅黑"/>
                <w:b/>
                <w:i w:val="0"/>
                <w:color w:val="222222"/>
                <w:sz w:val="19"/>
              </w:rPr>
              <w:t>一般情况</w:t>
            </w:r>
          </w:p>
        </w:tc>
        <w:tc>
          <w:tcPr>
            <w:tcW w:type="dxa" w:w="2154"/>
            <w:vAlign w:val="center"/>
          </w:tcPr>
          <w:p>
            <w:pPr>
              <w:spacing w:after="20" w:before="20"/>
              <w:jc w:val="center"/>
            </w:pPr>
            <w:r>
              <w:rPr>
                <w:rFonts w:ascii="Calibri" w:hAnsi="Calibri" w:eastAsia="微软雅黑"/>
                <w:b w:val="0"/>
                <w:i w:val="0"/>
                <w:color w:val="222222"/>
                <w:sz w:val="19"/>
              </w:rPr>
              <w:t>+ ing</w:t>
            </w:r>
          </w:p>
        </w:tc>
        <w:tc>
          <w:tcPr>
            <w:tcW w:type="dxa" w:w="4876"/>
            <w:vAlign w:val="center"/>
          </w:tcPr>
          <w:p>
            <w:pPr>
              <w:spacing w:after="20" w:before="20"/>
              <w:jc w:val="center"/>
            </w:pPr>
            <w:r>
              <w:rPr>
                <w:rFonts w:ascii="Calibri" w:hAnsi="Calibri" w:eastAsia="微软雅黑"/>
                <w:b w:val="0"/>
                <w:i w:val="0"/>
                <w:color w:val="222222"/>
                <w:sz w:val="19"/>
              </w:rPr>
              <w:t>play → playing / read → reading</w:t>
            </w:r>
          </w:p>
        </w:tc>
      </w:tr>
      <w:tr>
        <w:tc>
          <w:tcPr>
            <w:tcW w:type="dxa" w:w="2381"/>
            <w:shd w:val="clear" w:color="auto" w:fill="D6F0ED"/>
            <w:vAlign w:val="center"/>
          </w:tcPr>
          <w:p>
            <w:pPr>
              <w:spacing w:after="20" w:before="20"/>
              <w:jc w:val="center"/>
            </w:pPr>
            <w:r>
              <w:rPr>
                <w:rFonts w:ascii="Calibri" w:hAnsi="Calibri" w:eastAsia="微软雅黑"/>
                <w:b/>
                <w:i w:val="0"/>
                <w:color w:val="222222"/>
                <w:sz w:val="19"/>
              </w:rPr>
              <w:t>以不发音 e 结尾</w:t>
            </w:r>
          </w:p>
        </w:tc>
        <w:tc>
          <w:tcPr>
            <w:tcW w:type="dxa" w:w="2154"/>
            <w:shd w:val="clear" w:color="auto" w:fill="EAF7F5"/>
            <w:vAlign w:val="center"/>
          </w:tcPr>
          <w:p>
            <w:pPr>
              <w:spacing w:after="20" w:before="20"/>
              <w:jc w:val="center"/>
            </w:pPr>
            <w:r>
              <w:rPr>
                <w:rFonts w:ascii="Calibri" w:hAnsi="Calibri" w:eastAsia="微软雅黑"/>
                <w:b w:val="0"/>
                <w:i w:val="0"/>
                <w:color w:val="222222"/>
                <w:sz w:val="19"/>
              </w:rPr>
              <w:t>去 e + ing</w:t>
            </w:r>
          </w:p>
        </w:tc>
        <w:tc>
          <w:tcPr>
            <w:tcW w:type="dxa" w:w="4876"/>
            <w:shd w:val="clear" w:color="auto" w:fill="EAF7F5"/>
            <w:vAlign w:val="center"/>
          </w:tcPr>
          <w:p>
            <w:pPr>
              <w:spacing w:after="20" w:before="20"/>
              <w:jc w:val="center"/>
            </w:pPr>
            <w:r>
              <w:rPr>
                <w:rFonts w:ascii="Calibri" w:hAnsi="Calibri" w:eastAsia="微软雅黑"/>
                <w:b w:val="0"/>
                <w:i w:val="0"/>
                <w:color w:val="222222"/>
                <w:sz w:val="19"/>
              </w:rPr>
              <w:t>make → making / write → writing</w:t>
            </w:r>
          </w:p>
        </w:tc>
      </w:tr>
      <w:tr>
        <w:tc>
          <w:tcPr>
            <w:tcW w:type="dxa" w:w="2381"/>
            <w:shd w:val="clear" w:color="auto" w:fill="D6F0ED"/>
            <w:vAlign w:val="center"/>
          </w:tcPr>
          <w:p>
            <w:pPr>
              <w:spacing w:after="20" w:before="20"/>
              <w:jc w:val="center"/>
            </w:pPr>
            <w:r>
              <w:rPr>
                <w:rFonts w:ascii="Calibri" w:hAnsi="Calibri" w:eastAsia="微软雅黑"/>
                <w:b/>
                <w:i w:val="0"/>
                <w:color w:val="222222"/>
                <w:sz w:val="19"/>
              </w:rPr>
              <w:t>重读闭音节</w:t>
            </w:r>
          </w:p>
        </w:tc>
        <w:tc>
          <w:tcPr>
            <w:tcW w:type="dxa" w:w="2154"/>
            <w:vAlign w:val="center"/>
          </w:tcPr>
          <w:p>
            <w:pPr>
              <w:spacing w:after="20" w:before="20"/>
              <w:jc w:val="center"/>
            </w:pPr>
            <w:r>
              <w:rPr>
                <w:rFonts w:ascii="Calibri" w:hAnsi="Calibri" w:eastAsia="微软雅黑"/>
                <w:b w:val="0"/>
                <w:i w:val="0"/>
                <w:color w:val="222222"/>
                <w:sz w:val="19"/>
              </w:rPr>
              <w:t>双写末尾辅音 + ing</w:t>
            </w:r>
          </w:p>
        </w:tc>
        <w:tc>
          <w:tcPr>
            <w:tcW w:type="dxa" w:w="4876"/>
            <w:vAlign w:val="center"/>
          </w:tcPr>
          <w:p>
            <w:pPr>
              <w:spacing w:after="20" w:before="20"/>
              <w:jc w:val="center"/>
            </w:pPr>
            <w:r>
              <w:rPr>
                <w:rFonts w:ascii="Calibri" w:hAnsi="Calibri" w:eastAsia="微软雅黑"/>
                <w:b w:val="0"/>
                <w:i w:val="0"/>
                <w:color w:val="222222"/>
                <w:sz w:val="19"/>
              </w:rPr>
              <w:t>run → running / swim → swimming / sit → sitting</w:t>
            </w:r>
          </w:p>
        </w:tc>
      </w:tr>
    </w:tbl>
    <w:p>
      <w:pPr>
        <w:spacing w:before="0" w:after="6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三、两种时态对比</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时态对比速记</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F08A24"/>
                <w:sz w:val="20"/>
              </w:rPr>
              <w:t>一般现在时</w:t>
            </w:r>
            <w:r>
              <w:rPr>
                <w:rFonts w:ascii="Calibri" w:hAnsi="Calibri" w:eastAsia="微软雅黑"/>
                <w:b w:val="0"/>
                <w:i w:val="0"/>
                <w:color w:val="222222"/>
                <w:sz w:val="20"/>
              </w:rPr>
              <w:t>：经常、反复（</w:t>
            </w:r>
            <w:r>
              <w:rPr>
                <w:rFonts w:ascii="Calibri" w:hAnsi="Calibri" w:eastAsia="微软雅黑"/>
                <w:b w:val="0"/>
                <w:i w:val="0"/>
                <w:color w:val="222222"/>
                <w:sz w:val="20"/>
              </w:rPr>
              <w:t>I play football every day.</w:t>
            </w:r>
            <w:r>
              <w:rPr>
                <w:rFonts w:ascii="Calibri" w:hAnsi="Calibri" w:eastAsia="微软雅黑"/>
                <w:b w:val="0"/>
                <w:i w:val="0"/>
                <w:color w:val="222222"/>
                <w:sz w:val="20"/>
              </w:rPr>
              <w:t>）；</w:t>
            </w:r>
          </w:p>
          <w:p>
            <w:pPr>
              <w:spacing w:after="40" w:line="300" w:lineRule="auto"/>
            </w:pPr>
            <w:r>
              <w:rPr>
                <w:rFonts w:ascii="Calibri" w:hAnsi="Calibri" w:eastAsia="微软雅黑"/>
                <w:b w:val="0"/>
                <w:i w:val="0"/>
                <w:color w:val="222222"/>
                <w:sz w:val="20"/>
              </w:rPr>
              <w:t xml:space="preserve">② </w:t>
            </w:r>
            <w:r>
              <w:rPr>
                <w:rFonts w:ascii="Calibri" w:hAnsi="Calibri" w:eastAsia="微软雅黑"/>
                <w:b/>
                <w:i w:val="0"/>
                <w:color w:val="F08A24"/>
                <w:sz w:val="20"/>
              </w:rPr>
              <w:t>现在进行时</w:t>
            </w:r>
            <w:r>
              <w:rPr>
                <w:rFonts w:ascii="Calibri" w:hAnsi="Calibri" w:eastAsia="微软雅黑"/>
                <w:b w:val="0"/>
                <w:i w:val="0"/>
                <w:color w:val="222222"/>
                <w:sz w:val="20"/>
              </w:rPr>
              <w:t>：此刻正在（</w:t>
            </w:r>
            <w:r>
              <w:rPr>
                <w:rFonts w:ascii="Calibri" w:hAnsi="Calibri" w:eastAsia="微软雅黑"/>
                <w:b w:val="0"/>
                <w:i w:val="0"/>
                <w:color w:val="222222"/>
                <w:sz w:val="20"/>
              </w:rPr>
              <w:t>Look! I am playing football now.</w:t>
            </w:r>
            <w:r>
              <w:rPr>
                <w:rFonts w:ascii="Calibri" w:hAnsi="Calibri" w:eastAsia="微软雅黑"/>
                <w:b w:val="0"/>
                <w:i w:val="0"/>
                <w:color w:val="222222"/>
                <w:sz w:val="20"/>
              </w:rPr>
              <w:t>）；</w:t>
            </w:r>
          </w:p>
          <w:p>
            <w:pPr>
              <w:spacing w:after="40" w:line="300" w:lineRule="auto"/>
            </w:pPr>
            <w:r>
              <w:rPr>
                <w:rFonts w:ascii="Calibri" w:hAnsi="Calibri" w:eastAsia="微软雅黑"/>
                <w:b w:val="0"/>
                <w:i w:val="0"/>
                <w:color w:val="222222"/>
                <w:sz w:val="20"/>
              </w:rPr>
              <w:t xml:space="preserve">③ 看到 </w:t>
            </w:r>
            <w:r>
              <w:rPr>
                <w:rFonts w:ascii="Calibri" w:hAnsi="Calibri" w:eastAsia="微软雅黑"/>
                <w:b/>
                <w:i w:val="0"/>
                <w:color w:val="D24726"/>
                <w:sz w:val="20"/>
              </w:rPr>
              <w:t>Look! / Listen! / now</w:t>
            </w:r>
            <w:r>
              <w:rPr>
                <w:rFonts w:ascii="Calibri" w:hAnsi="Calibri" w:eastAsia="微软雅黑"/>
                <w:b w:val="0"/>
                <w:i w:val="0"/>
                <w:color w:val="222222"/>
                <w:sz w:val="20"/>
              </w:rPr>
              <w:t xml:space="preserve"> 用进行时；看到 </w:t>
            </w:r>
            <w:r>
              <w:rPr>
                <w:rFonts w:ascii="Calibri" w:hAnsi="Calibri" w:eastAsia="微软雅黑"/>
                <w:b/>
                <w:i w:val="0"/>
                <w:color w:val="D24726"/>
                <w:sz w:val="20"/>
              </w:rPr>
              <w:t>every day / usually</w:t>
            </w:r>
            <w:r>
              <w:rPr>
                <w:rFonts w:ascii="Calibri" w:hAnsi="Calibri" w:eastAsia="微软雅黑"/>
                <w:b w:val="0"/>
                <w:i w:val="0"/>
                <w:color w:val="222222"/>
                <w:sz w:val="20"/>
              </w:rPr>
              <w:t xml:space="preserve"> 用一般现在时。</w:t>
            </w:r>
          </w:p>
        </w:tc>
      </w:tr>
    </w:tbl>
    <w:p>
      <w:pPr>
        <w:spacing w:before="0" w:after="40" w:line="312" w:lineRule="auto"/>
      </w:pPr>
    </w:p>
    <w:tbl>
      <w:tblPr>
        <w:tblW w:type="auto" w:w="0"/>
        <w:tblBorders>
          <w:top w:val="single" w:sz="12" w:space="0" w:color="D24726"/>
          <w:left w:val="single" w:sz="12" w:space="0" w:color="D24726"/>
          <w:bottom w:val="single" w:sz="12" w:space="0" w:color="D24726"/>
          <w:right w:val="single" w:sz="12" w:space="0" w:color="D24726"/>
          <w:insideH w:val="single" w:sz="12" w:space="0" w:color="D24726"/>
          <w:insideV w:val="single" w:sz="12" w:space="0" w:color="D24726"/>
        </w:tblBorders>
        <w:tblLayout w:type="fixed"/>
        <w:tblLook w:firstColumn="1" w:firstRow="1" w:lastColumn="0" w:lastRow="0" w:noHBand="0" w:noVBand="1" w:val="04A0"/>
      </w:tblPr>
      <w:tblGrid>
        <w:gridCol w:w="9412"/>
      </w:tblGrid>
      <w:tr>
        <w:tc>
          <w:tcPr>
            <w:tcW w:type="dxa" w:w="9411"/>
            <w:shd w:val="clear" w:color="auto" w:fill="FDECE7"/>
          </w:tcPr>
          <w:p>
            <w:pPr>
              <w:spacing w:after="40"/>
            </w:pPr>
            <w:r>
              <w:rPr>
                <w:rFonts w:ascii="Calibri" w:hAnsi="Calibri" w:eastAsia="微软雅黑"/>
                <w:b/>
                <w:i w:val="0"/>
                <w:color w:val="D24726"/>
                <w:sz w:val="22"/>
              </w:rPr>
              <w:t xml:space="preserve">⚠ </w:t>
            </w:r>
            <w:r>
              <w:rPr>
                <w:rFonts w:ascii="Calibri" w:hAnsi="Calibri" w:eastAsia="微软雅黑"/>
                <w:b/>
                <w:i w:val="0"/>
                <w:color w:val="D24726"/>
                <w:sz w:val="22"/>
              </w:rPr>
              <w:t>重难点 · 现在时三大坑</w:t>
            </w:r>
          </w:p>
          <w:p>
            <w:pPr>
              <w:spacing w:after="40" w:line="300" w:lineRule="auto"/>
            </w:pPr>
            <w:r>
              <w:rPr>
                <w:rFonts w:ascii="Calibri" w:hAnsi="Calibri" w:eastAsia="微软雅黑"/>
                <w:b w:val="0"/>
                <w:i w:val="0"/>
                <w:color w:val="222222"/>
                <w:sz w:val="20"/>
              </w:rPr>
              <w:t xml:space="preserve">① 第三人称单数别忘 </w:t>
            </w:r>
            <w:r>
              <w:rPr>
                <w:rFonts w:ascii="Calibri" w:hAnsi="Calibri" w:eastAsia="微软雅黑"/>
                <w:b/>
                <w:i w:val="0"/>
                <w:color w:val="D24726"/>
                <w:sz w:val="20"/>
              </w:rPr>
              <w:t>加 s/es</w:t>
            </w:r>
            <w:r>
              <w:rPr>
                <w:rFonts w:ascii="Calibri" w:hAnsi="Calibri" w:eastAsia="微软雅黑"/>
                <w:b w:val="0"/>
                <w:i w:val="0"/>
                <w:color w:val="222222"/>
                <w:sz w:val="20"/>
              </w:rPr>
              <w:t>（He goes，不是 He go）；</w:t>
            </w:r>
          </w:p>
          <w:p>
            <w:pPr>
              <w:spacing w:after="40" w:line="300" w:lineRule="auto"/>
            </w:pPr>
            <w:r>
              <w:rPr>
                <w:rFonts w:ascii="Calibri" w:hAnsi="Calibri" w:eastAsia="微软雅黑"/>
                <w:b w:val="0"/>
                <w:i w:val="0"/>
                <w:color w:val="222222"/>
                <w:sz w:val="20"/>
              </w:rPr>
              <w:t xml:space="preserve">② 进行时 </w:t>
            </w:r>
            <w:r>
              <w:rPr>
                <w:rFonts w:ascii="Calibri" w:hAnsi="Calibri" w:eastAsia="微软雅黑"/>
                <w:b/>
                <w:i w:val="0"/>
                <w:color w:val="D24726"/>
                <w:sz w:val="20"/>
              </w:rPr>
              <w:t>be 不能丢</w:t>
            </w:r>
            <w:r>
              <w:rPr>
                <w:rFonts w:ascii="Calibri" w:hAnsi="Calibri" w:eastAsia="微软雅黑"/>
                <w:b w:val="0"/>
                <w:i w:val="0"/>
                <w:color w:val="222222"/>
                <w:sz w:val="20"/>
              </w:rPr>
              <w:t>（is playing，不是 playing）；</w:t>
            </w:r>
          </w:p>
          <w:p>
            <w:pPr>
              <w:spacing w:after="40" w:line="300" w:lineRule="auto"/>
            </w:pPr>
            <w:r>
              <w:rPr>
                <w:rFonts w:ascii="Calibri" w:hAnsi="Calibri" w:eastAsia="微软雅黑"/>
                <w:b w:val="0"/>
                <w:i w:val="0"/>
                <w:color w:val="222222"/>
                <w:sz w:val="20"/>
              </w:rPr>
              <w:t>③ 实义动词的否定 / 疑问要</w:t>
            </w:r>
            <w:r>
              <w:rPr>
                <w:rFonts w:ascii="Calibri" w:hAnsi="Calibri" w:eastAsia="微软雅黑"/>
                <w:b/>
                <w:i w:val="0"/>
                <w:color w:val="D24726"/>
                <w:sz w:val="20"/>
              </w:rPr>
              <w:t>借助 do/does</w:t>
            </w:r>
            <w:r>
              <w:rPr>
                <w:rFonts w:ascii="Calibri" w:hAnsi="Calibri" w:eastAsia="微软雅黑"/>
                <w:b w:val="0"/>
                <w:i w:val="0"/>
                <w:color w:val="222222"/>
                <w:sz w:val="20"/>
              </w:rPr>
              <w:t>，主动词用原形。</w:t>
            </w:r>
          </w:p>
        </w:tc>
      </w:tr>
    </w:tbl>
    <w:p>
      <w:pPr>
        <w:spacing w:before="0" w:after="40" w:line="312" w:lineRule="auto"/>
      </w:pPr>
    </w:p>
    <w:p>
      <w:pPr>
        <w:keepNext/>
        <w:spacing w:before="80" w:after="20" w:line="312" w:lineRule="auto"/>
      </w:pPr>
      <w:r>
        <w:rPr>
          <w:rFonts w:ascii="Calibri" w:hAnsi="Calibri" w:eastAsia="微软雅黑"/>
          <w:b/>
          <w:i w:val="0"/>
          <w:color w:val="F08A24"/>
          <w:sz w:val="20"/>
        </w:rPr>
        <w:t xml:space="preserve">【安徽月考】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Look! The children ______（play）games on the playground now.</w:t>
      </w:r>
    </w:p>
    <w:p>
      <w:pPr>
        <w:keepNext/>
        <w:spacing w:before="80" w:after="20" w:line="312" w:lineRule="auto"/>
      </w:pPr>
      <w:r>
        <w:rPr>
          <w:rFonts w:ascii="Calibri" w:hAnsi="Calibri" w:eastAsia="微软雅黑"/>
          <w:b/>
          <w:i w:val="0"/>
          <w:color w:val="F08A24"/>
          <w:sz w:val="20"/>
        </w:rPr>
        <w:t xml:space="preserve">【北京月考】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My mother often ______（go）to work by bike.</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3  Reading  </w:t>
            </w:r>
            <w:r>
              <w:rPr>
                <w:rFonts w:ascii="Calibri" w:hAnsi="Calibri" w:eastAsia="微软雅黑"/>
                <w:b/>
                <w:i w:val="0"/>
                <w:color w:val="FFE6B0"/>
                <w:sz w:val="26"/>
              </w:rPr>
              <w:t>— 阅读精练</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说明文 · 解题技巧</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F08A24"/>
                <w:sz w:val="20"/>
              </w:rPr>
              <w:t>一划</w:t>
            </w:r>
            <w:r>
              <w:rPr>
                <w:rFonts w:ascii="Calibri" w:hAnsi="Calibri" w:eastAsia="微软雅黑"/>
                <w:b w:val="0"/>
                <w:i w:val="0"/>
                <w:color w:val="222222"/>
                <w:sz w:val="20"/>
              </w:rPr>
              <w:t xml:space="preserve">题干关键词；② </w:t>
            </w:r>
            <w:r>
              <w:rPr>
                <w:rFonts w:ascii="Calibri" w:hAnsi="Calibri" w:eastAsia="微软雅黑"/>
                <w:b/>
                <w:i w:val="0"/>
                <w:color w:val="F08A24"/>
                <w:sz w:val="20"/>
              </w:rPr>
              <w:t>二定</w:t>
            </w:r>
            <w:r>
              <w:rPr>
                <w:rFonts w:ascii="Calibri" w:hAnsi="Calibri" w:eastAsia="微软雅黑"/>
                <w:b w:val="0"/>
                <w:i w:val="0"/>
                <w:color w:val="222222"/>
                <w:sz w:val="20"/>
              </w:rPr>
              <w:t xml:space="preserve">回原文定位；③ </w:t>
            </w:r>
            <w:r>
              <w:rPr>
                <w:rFonts w:ascii="Calibri" w:hAnsi="Calibri" w:eastAsia="微软雅黑"/>
                <w:b/>
                <w:i w:val="0"/>
                <w:color w:val="F08A24"/>
                <w:sz w:val="20"/>
              </w:rPr>
              <w:t>三比</w:t>
            </w:r>
            <w:r>
              <w:rPr>
                <w:rFonts w:ascii="Calibri" w:hAnsi="Calibri" w:eastAsia="微软雅黑"/>
                <w:b w:val="0"/>
                <w:i w:val="0"/>
                <w:color w:val="222222"/>
                <w:sz w:val="20"/>
              </w:rPr>
              <w:t>比选项，</w:t>
            </w:r>
            <w:r>
              <w:rPr>
                <w:rFonts w:ascii="Calibri" w:hAnsi="Calibri" w:eastAsia="微软雅黑"/>
                <w:b/>
                <w:i w:val="0"/>
                <w:color w:val="D24726"/>
                <w:sz w:val="20"/>
              </w:rPr>
              <w:t>词义猜测题</w:t>
            </w:r>
            <w:r>
              <w:rPr>
                <w:rFonts w:ascii="Calibri" w:hAnsi="Calibri" w:eastAsia="微软雅黑"/>
                <w:b w:val="0"/>
                <w:i w:val="0"/>
                <w:color w:val="222222"/>
                <w:sz w:val="20"/>
              </w:rPr>
              <w:t>看</w:t>
            </w:r>
            <w:r>
              <w:rPr>
                <w:rFonts w:ascii="Calibri" w:hAnsi="Calibri" w:eastAsia="微软雅黑"/>
                <w:b/>
                <w:i w:val="0"/>
                <w:color w:val="D24726"/>
                <w:sz w:val="20"/>
              </w:rPr>
              <w:t>上下文</w:t>
            </w:r>
            <w:r>
              <w:rPr>
                <w:rFonts w:ascii="Calibri" w:hAnsi="Calibri" w:eastAsia="微软雅黑"/>
                <w:b w:val="0"/>
                <w:i w:val="0"/>
                <w:color w:val="222222"/>
                <w:sz w:val="20"/>
              </w:rPr>
              <w:t>。</w:t>
            </w:r>
          </w:p>
        </w:tc>
      </w:tr>
    </w:tbl>
    <w:p>
      <w:pPr>
        <w:spacing w:before="0" w:after="40" w:line="312" w:lineRule="auto"/>
      </w:pPr>
    </w:p>
    <w:p>
      <w:pPr>
        <w:spacing w:before="0" w:after="40" w:line="312" w:lineRule="auto"/>
      </w:pPr>
      <w:r>
        <w:rPr>
          <w:rFonts w:ascii="Calibri" w:hAnsi="Calibri" w:eastAsia="微软雅黑"/>
          <w:b/>
          <w:i w:val="0"/>
          <w:color w:val="0E8C84"/>
          <w:sz w:val="21"/>
        </w:rPr>
        <w:t>Eat Less Sugar</w:t>
      </w:r>
    </w:p>
    <w:p>
      <w:pPr>
        <w:spacing w:before="0" w:after="60" w:line="324" w:lineRule="auto"/>
        <w:ind w:firstLine="340"/>
      </w:pPr>
      <w:r>
        <w:rPr>
          <w:rFonts w:ascii="Times New Roman" w:hAnsi="Times New Roman" w:eastAsia="微软雅黑"/>
          <w:b w:val="0"/>
          <w:i w:val="0"/>
          <w:color w:val="222222"/>
          <w:sz w:val="21"/>
        </w:rPr>
        <w:t>Many scientists think that our love for sugar may be an addiction. When we eat sweet food, the sugar gets into our blood and affects parts of our brain that make us feel good. But too much sugar really affects us. Doctors say that we should eat less sugar.</w:t>
      </w:r>
    </w:p>
    <w:p>
      <w:pPr>
        <w:spacing w:before="0" w:after="60" w:line="324" w:lineRule="auto"/>
        <w:ind w:firstLine="340"/>
      </w:pPr>
      <w:r>
        <w:rPr>
          <w:rFonts w:ascii="Times New Roman" w:hAnsi="Times New Roman" w:eastAsia="微软雅黑"/>
          <w:b w:val="0"/>
          <w:i w:val="0"/>
          <w:color w:val="222222"/>
          <w:sz w:val="21"/>
        </w:rPr>
        <w:t>Our bodies only need very little sugar. Early people often had very little food, so their bodies learned to save sugar as fat. In this way, they had energy when there was no food. Today, most people have more than enough food, so the very thing that saved early people may be bad for us.</w:t>
      </w:r>
    </w:p>
    <w:p>
      <w:pPr>
        <w:spacing w:before="0" w:after="60" w:line="324" w:lineRule="auto"/>
        <w:ind w:firstLine="340"/>
      </w:pPr>
      <w:r>
        <w:rPr>
          <w:rFonts w:ascii="Times New Roman" w:hAnsi="Times New Roman" w:eastAsia="微软雅黑"/>
          <w:b w:val="0"/>
          <w:i w:val="0"/>
          <w:color w:val="222222"/>
          <w:sz w:val="21"/>
        </w:rPr>
        <w:t>What shall we do? We just need to eat less sugar. The problem is, our food is filled with sugar, from breakfast cereals to after-dinner desserts. Some people are fighting against sugar. Many schools are replacing sweet desserts with healthier things like fruit. Other schools are growing their own food or making space for students to exercise.</w:t>
      </w:r>
    </w:p>
    <w:p>
      <w:pPr>
        <w:keepNext/>
        <w:spacing w:before="80" w:after="20" w:line="312" w:lineRule="auto"/>
      </w:pPr>
      <w:r>
        <w:rPr>
          <w:rFonts w:ascii="Calibri" w:hAnsi="Calibri" w:eastAsia="微软雅黑"/>
          <w:b/>
          <w:i w:val="0"/>
          <w:color w:val="F08A24"/>
          <w:sz w:val="20"/>
        </w:rPr>
        <w:t xml:space="preserve">【题 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does “the very thing” in paragraph 2 refer to?</w:t>
      </w:r>
    </w:p>
    <w:p>
      <w:pPr>
        <w:spacing w:before="0" w:after="60" w:line="312" w:lineRule="auto"/>
      </w:pPr>
      <w:r>
        <w:rPr>
          <w:rFonts w:ascii="Calibri" w:hAnsi="Calibri" w:eastAsia="微软雅黑"/>
          <w:b w:val="0"/>
          <w:i w:val="0"/>
          <w:color w:val="222222"/>
          <w:sz w:val="21"/>
        </w:rPr>
        <w:t xml:space="preserve">A. Sugar in our food.    </w:t>
      </w:r>
      <w:r>
        <w:rPr>
          <w:rFonts w:ascii="Calibri" w:hAnsi="Calibri" w:eastAsia="微软雅黑"/>
          <w:b w:val="0"/>
          <w:i w:val="0"/>
          <w:color w:val="222222"/>
          <w:sz w:val="21"/>
        </w:rPr>
        <w:t xml:space="preserve">B. Having enough food.    </w:t>
      </w:r>
      <w:r>
        <w:rPr>
          <w:rFonts w:ascii="Calibri" w:hAnsi="Calibri" w:eastAsia="微软雅黑"/>
          <w:b w:val="0"/>
          <w:i w:val="0"/>
          <w:color w:val="222222"/>
          <w:sz w:val="21"/>
        </w:rPr>
        <w:t xml:space="preserve">C. Our bodies saving sugar as fat.    </w:t>
      </w:r>
      <w:r>
        <w:rPr>
          <w:rFonts w:ascii="Calibri" w:hAnsi="Calibri" w:eastAsia="微软雅黑"/>
          <w:b w:val="0"/>
          <w:i w:val="0"/>
          <w:color w:val="222222"/>
          <w:sz w:val="21"/>
        </w:rPr>
        <w:t xml:space="preserve">D. Lack of exercise.    </w:t>
      </w:r>
    </w:p>
    <w:p>
      <w:pPr>
        <w:keepNext/>
        <w:spacing w:before="80" w:after="20" w:line="312" w:lineRule="auto"/>
      </w:pPr>
      <w:r>
        <w:rPr>
          <w:rFonts w:ascii="Calibri" w:hAnsi="Calibri" w:eastAsia="微软雅黑"/>
          <w:b/>
          <w:i w:val="0"/>
          <w:color w:val="F08A24"/>
          <w:sz w:val="20"/>
        </w:rPr>
        <w:t xml:space="preserve">【题 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do doctors advise us to do?</w:t>
      </w:r>
    </w:p>
    <w:p>
      <w:pPr>
        <w:spacing w:before="0" w:after="60" w:line="312" w:lineRule="auto"/>
      </w:pPr>
      <w:r>
        <w:rPr>
          <w:rFonts w:ascii="Calibri" w:hAnsi="Calibri" w:eastAsia="微软雅黑"/>
          <w:b w:val="0"/>
          <w:i w:val="0"/>
          <w:color w:val="222222"/>
          <w:sz w:val="21"/>
        </w:rPr>
        <w:t xml:space="preserve">A. Eat more sugar.    </w:t>
      </w:r>
      <w:r>
        <w:rPr>
          <w:rFonts w:ascii="Calibri" w:hAnsi="Calibri" w:eastAsia="微软雅黑"/>
          <w:b w:val="0"/>
          <w:i w:val="0"/>
          <w:color w:val="222222"/>
          <w:sz w:val="21"/>
        </w:rPr>
        <w:t xml:space="preserve">B. Eat less sugar.    </w:t>
      </w:r>
      <w:r>
        <w:rPr>
          <w:rFonts w:ascii="Calibri" w:hAnsi="Calibri" w:eastAsia="微软雅黑"/>
          <w:b w:val="0"/>
          <w:i w:val="0"/>
          <w:color w:val="222222"/>
          <w:sz w:val="21"/>
        </w:rPr>
        <w:t xml:space="preserve">C. Eat no food.    </w:t>
      </w:r>
      <w:r>
        <w:rPr>
          <w:rFonts w:ascii="Calibri" w:hAnsi="Calibri" w:eastAsia="微软雅黑"/>
          <w:b w:val="0"/>
          <w:i w:val="0"/>
          <w:color w:val="222222"/>
          <w:sz w:val="21"/>
        </w:rPr>
        <w:t xml:space="preserve">D. Drink more water.    </w:t>
      </w:r>
    </w:p>
    <w:p>
      <w:pPr>
        <w:keepNext/>
        <w:spacing w:before="80" w:after="20" w:line="312" w:lineRule="auto"/>
      </w:pPr>
      <w:r>
        <w:rPr>
          <w:rFonts w:ascii="Calibri" w:hAnsi="Calibri" w:eastAsia="微软雅黑"/>
          <w:b/>
          <w:i w:val="0"/>
          <w:color w:val="F08A24"/>
          <w:sz w:val="20"/>
        </w:rPr>
        <w:t xml:space="preserve">【题 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are some schools doing to fight against sugar?</w:t>
      </w:r>
    </w:p>
    <w:p>
      <w:pPr>
        <w:spacing w:before="0" w:after="60" w:line="312" w:lineRule="auto"/>
      </w:pPr>
      <w:r>
        <w:rPr>
          <w:rFonts w:ascii="Calibri" w:hAnsi="Calibri" w:eastAsia="微软雅黑"/>
          <w:b w:val="0"/>
          <w:i w:val="0"/>
          <w:color w:val="222222"/>
          <w:sz w:val="21"/>
        </w:rPr>
        <w:t xml:space="preserve">A. Selling more desserts.    </w:t>
      </w:r>
      <w:r>
        <w:rPr>
          <w:rFonts w:ascii="Calibri" w:hAnsi="Calibri" w:eastAsia="微软雅黑"/>
          <w:b w:val="0"/>
          <w:i w:val="0"/>
          <w:color w:val="222222"/>
          <w:sz w:val="21"/>
        </w:rPr>
        <w:t xml:space="preserve">B. Replacing desserts with fruit.    </w:t>
      </w:r>
      <w:r>
        <w:rPr>
          <w:rFonts w:ascii="Calibri" w:hAnsi="Calibri" w:eastAsia="微软雅黑"/>
          <w:b w:val="0"/>
          <w:i w:val="0"/>
          <w:color w:val="222222"/>
          <w:sz w:val="21"/>
        </w:rPr>
        <w:t xml:space="preserve">C. Closing the gardens.    </w:t>
      </w:r>
      <w:r>
        <w:rPr>
          <w:rFonts w:ascii="Calibri" w:hAnsi="Calibri" w:eastAsia="微软雅黑"/>
          <w:b w:val="0"/>
          <w:i w:val="0"/>
          <w:color w:val="222222"/>
          <w:sz w:val="21"/>
        </w:rPr>
        <w:t xml:space="preserve">D. Giving up sports.    </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4  Listening  </w:t>
            </w:r>
            <w:r>
              <w:rPr>
                <w:rFonts w:ascii="Calibri" w:hAnsi="Calibri" w:eastAsia="微软雅黑"/>
                <w:b/>
                <w:i w:val="0"/>
                <w:color w:val="FFE6B0"/>
                <w:sz w:val="26"/>
              </w:rPr>
              <w:t>— 听力短对话</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听力短对话 · 抢分技巧</w:t>
            </w:r>
          </w:p>
          <w:p>
            <w:pPr>
              <w:spacing w:after="40" w:line="300" w:lineRule="auto"/>
            </w:pPr>
            <w:r>
              <w:rPr>
                <w:rFonts w:ascii="Calibri" w:hAnsi="Calibri" w:eastAsia="微软雅黑"/>
                <w:b w:val="0"/>
                <w:i w:val="0"/>
                <w:color w:val="222222"/>
                <w:sz w:val="20"/>
              </w:rPr>
              <w:t xml:space="preserve">① 听前速读题干、圈关键词；② 抓 </w:t>
            </w:r>
            <w:r>
              <w:rPr>
                <w:rFonts w:ascii="Calibri" w:hAnsi="Calibri" w:eastAsia="微软雅黑"/>
                <w:b/>
                <w:i w:val="0"/>
                <w:color w:val="D24726"/>
                <w:sz w:val="20"/>
              </w:rPr>
              <w:t>正在做的动作与习惯</w:t>
            </w:r>
            <w:r>
              <w:rPr>
                <w:rFonts w:ascii="Calibri" w:hAnsi="Calibri" w:eastAsia="微软雅黑"/>
                <w:b w:val="0"/>
                <w:i w:val="0"/>
                <w:color w:val="222222"/>
                <w:sz w:val="20"/>
              </w:rPr>
              <w:t>；③ 注意时态信号词 now / every day。</w:t>
            </w:r>
          </w:p>
        </w:tc>
      </w:tr>
    </w:tbl>
    <w:p>
      <w:pPr>
        <w:spacing w:before="0" w:after="40" w:line="312" w:lineRule="auto"/>
      </w:pPr>
    </w:p>
    <w:p>
      <w:pPr>
        <w:spacing w:before="0" w:after="60" w:line="312" w:lineRule="auto"/>
      </w:pPr>
      <w:r>
        <w:rPr>
          <w:rFonts w:ascii="Calibri" w:hAnsi="Calibri" w:eastAsia="微软雅黑"/>
          <w:b/>
          <w:i w:val="0"/>
          <w:color w:val="222222"/>
          <w:sz w:val="21"/>
        </w:rPr>
        <w:t>听 5 段短对话，从 A、B、C 中选出最佳选项。</w:t>
      </w:r>
    </w:p>
    <w:p>
      <w:pPr>
        <w:keepNext/>
        <w:spacing w:before="80" w:after="20" w:line="312" w:lineRule="auto"/>
      </w:pPr>
      <w:r>
        <w:rPr>
          <w:rFonts w:ascii="Calibri" w:hAnsi="Calibri" w:eastAsia="微软雅黑"/>
          <w:b/>
          <w:i w:val="0"/>
          <w:color w:val="F08A24"/>
          <w:sz w:val="20"/>
        </w:rPr>
        <w:t xml:space="preserve">【题 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is the boy doing now?</w:t>
      </w:r>
    </w:p>
    <w:p>
      <w:pPr>
        <w:spacing w:before="0" w:after="60" w:line="312" w:lineRule="auto"/>
      </w:pPr>
      <w:r>
        <w:rPr>
          <w:rFonts w:ascii="Calibri" w:hAnsi="Calibri" w:eastAsia="微软雅黑"/>
          <w:b w:val="0"/>
          <w:i w:val="0"/>
          <w:color w:val="222222"/>
          <w:sz w:val="21"/>
        </w:rPr>
        <w:t xml:space="preserve">A. Reading.    </w:t>
      </w:r>
      <w:r>
        <w:rPr>
          <w:rFonts w:ascii="Calibri" w:hAnsi="Calibri" w:eastAsia="微软雅黑"/>
          <w:b w:val="0"/>
          <w:i w:val="0"/>
          <w:color w:val="222222"/>
          <w:sz w:val="21"/>
        </w:rPr>
        <w:t xml:space="preserve">B. Playing football.    </w:t>
      </w:r>
      <w:r>
        <w:rPr>
          <w:rFonts w:ascii="Calibri" w:hAnsi="Calibri" w:eastAsia="微软雅黑"/>
          <w:b w:val="0"/>
          <w:i w:val="0"/>
          <w:color w:val="222222"/>
          <w:sz w:val="21"/>
        </w:rPr>
        <w:t xml:space="preserve">C. Eating.    </w:t>
      </w:r>
    </w:p>
    <w:p>
      <w:pPr>
        <w:keepNext/>
        <w:spacing w:before="80" w:after="20" w:line="312" w:lineRule="auto"/>
      </w:pPr>
      <w:r>
        <w:rPr>
          <w:rFonts w:ascii="Calibri" w:hAnsi="Calibri" w:eastAsia="微软雅黑"/>
          <w:b/>
          <w:i w:val="0"/>
          <w:color w:val="F08A24"/>
          <w:sz w:val="20"/>
        </w:rPr>
        <w:t xml:space="preserve">【题 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How often does the girl exercise?</w:t>
      </w:r>
    </w:p>
    <w:p>
      <w:pPr>
        <w:spacing w:before="0" w:after="60" w:line="312" w:lineRule="auto"/>
      </w:pPr>
      <w:r>
        <w:rPr>
          <w:rFonts w:ascii="Calibri" w:hAnsi="Calibri" w:eastAsia="微软雅黑"/>
          <w:b w:val="0"/>
          <w:i w:val="0"/>
          <w:color w:val="222222"/>
          <w:sz w:val="21"/>
        </w:rPr>
        <w:t xml:space="preserve">A. Every day.    </w:t>
      </w:r>
      <w:r>
        <w:rPr>
          <w:rFonts w:ascii="Calibri" w:hAnsi="Calibri" w:eastAsia="微软雅黑"/>
          <w:b w:val="0"/>
          <w:i w:val="0"/>
          <w:color w:val="222222"/>
          <w:sz w:val="21"/>
        </w:rPr>
        <w:t xml:space="preserve">B. Once a week.    </w:t>
      </w:r>
      <w:r>
        <w:rPr>
          <w:rFonts w:ascii="Calibri" w:hAnsi="Calibri" w:eastAsia="微软雅黑"/>
          <w:b w:val="0"/>
          <w:i w:val="0"/>
          <w:color w:val="222222"/>
          <w:sz w:val="21"/>
        </w:rPr>
        <w:t xml:space="preserve">C. Never.    </w:t>
      </w:r>
    </w:p>
    <w:p>
      <w:pPr>
        <w:keepNext/>
        <w:spacing w:before="80" w:after="20" w:line="312" w:lineRule="auto"/>
      </w:pPr>
      <w:r>
        <w:rPr>
          <w:rFonts w:ascii="Calibri" w:hAnsi="Calibri" w:eastAsia="微软雅黑"/>
          <w:b/>
          <w:i w:val="0"/>
          <w:color w:val="F08A24"/>
          <w:sz w:val="20"/>
        </w:rPr>
        <w:t xml:space="preserve">【题 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does the doctor advise?</w:t>
      </w:r>
    </w:p>
    <w:p>
      <w:pPr>
        <w:spacing w:before="0" w:after="60" w:line="312" w:lineRule="auto"/>
      </w:pPr>
      <w:r>
        <w:rPr>
          <w:rFonts w:ascii="Calibri" w:hAnsi="Calibri" w:eastAsia="微软雅黑"/>
          <w:b w:val="0"/>
          <w:i w:val="0"/>
          <w:color w:val="222222"/>
          <w:sz w:val="21"/>
        </w:rPr>
        <w:t xml:space="preserve">A. Eat less sugar.    </w:t>
      </w:r>
      <w:r>
        <w:rPr>
          <w:rFonts w:ascii="Calibri" w:hAnsi="Calibri" w:eastAsia="微软雅黑"/>
          <w:b w:val="0"/>
          <w:i w:val="0"/>
          <w:color w:val="222222"/>
          <w:sz w:val="21"/>
        </w:rPr>
        <w:t xml:space="preserve">B. Sleep more.    </w:t>
      </w:r>
      <w:r>
        <w:rPr>
          <w:rFonts w:ascii="Calibri" w:hAnsi="Calibri" w:eastAsia="微软雅黑"/>
          <w:b w:val="0"/>
          <w:i w:val="0"/>
          <w:color w:val="222222"/>
          <w:sz w:val="21"/>
        </w:rPr>
        <w:t xml:space="preserve">C. Drink coffee.    </w:t>
      </w:r>
    </w:p>
    <w:p>
      <w:pPr>
        <w:keepNext/>
        <w:spacing w:before="80" w:after="20" w:line="312" w:lineRule="auto"/>
      </w:pPr>
      <w:r>
        <w:rPr>
          <w:rFonts w:ascii="Calibri" w:hAnsi="Calibri" w:eastAsia="微软雅黑"/>
          <w:b/>
          <w:i w:val="0"/>
          <w:color w:val="F08A24"/>
          <w:sz w:val="20"/>
        </w:rPr>
        <w:t xml:space="preserve">【题 4】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are they doing?</w:t>
      </w:r>
    </w:p>
    <w:p>
      <w:pPr>
        <w:spacing w:before="0" w:after="60" w:line="312" w:lineRule="auto"/>
      </w:pPr>
      <w:r>
        <w:rPr>
          <w:rFonts w:ascii="Calibri" w:hAnsi="Calibri" w:eastAsia="微软雅黑"/>
          <w:b w:val="0"/>
          <w:i w:val="0"/>
          <w:color w:val="222222"/>
          <w:sz w:val="21"/>
        </w:rPr>
        <w:t xml:space="preserve">A. Growing food.    </w:t>
      </w:r>
      <w:r>
        <w:rPr>
          <w:rFonts w:ascii="Calibri" w:hAnsi="Calibri" w:eastAsia="微软雅黑"/>
          <w:b w:val="0"/>
          <w:i w:val="0"/>
          <w:color w:val="222222"/>
          <w:sz w:val="21"/>
        </w:rPr>
        <w:t xml:space="preserve">B. Watching TV.    </w:t>
      </w:r>
      <w:r>
        <w:rPr>
          <w:rFonts w:ascii="Calibri" w:hAnsi="Calibri" w:eastAsia="微软雅黑"/>
          <w:b w:val="0"/>
          <w:i w:val="0"/>
          <w:color w:val="222222"/>
          <w:sz w:val="21"/>
        </w:rPr>
        <w:t xml:space="preserve">C. Doing homework.    </w:t>
      </w:r>
    </w:p>
    <w:p>
      <w:pPr>
        <w:keepNext/>
        <w:spacing w:before="80" w:after="20" w:line="312" w:lineRule="auto"/>
      </w:pPr>
      <w:r>
        <w:rPr>
          <w:rFonts w:ascii="Calibri" w:hAnsi="Calibri" w:eastAsia="微软雅黑"/>
          <w:b/>
          <w:i w:val="0"/>
          <w:color w:val="F08A24"/>
          <w:sz w:val="20"/>
        </w:rPr>
        <w:t xml:space="preserve">【题 5】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does the girl usually have for breakfast?</w:t>
      </w:r>
    </w:p>
    <w:p>
      <w:pPr>
        <w:spacing w:before="0" w:after="60" w:line="312" w:lineRule="auto"/>
      </w:pPr>
      <w:r>
        <w:rPr>
          <w:rFonts w:ascii="Calibri" w:hAnsi="Calibri" w:eastAsia="微软雅黑"/>
          <w:b w:val="0"/>
          <w:i w:val="0"/>
          <w:color w:val="222222"/>
          <w:sz w:val="21"/>
        </w:rPr>
        <w:t xml:space="preserve">A. Cereal.    </w:t>
      </w:r>
      <w:r>
        <w:rPr>
          <w:rFonts w:ascii="Calibri" w:hAnsi="Calibri" w:eastAsia="微软雅黑"/>
          <w:b w:val="0"/>
          <w:i w:val="0"/>
          <w:color w:val="222222"/>
          <w:sz w:val="21"/>
        </w:rPr>
        <w:t xml:space="preserve">B. Cake.    </w:t>
      </w:r>
      <w:r>
        <w:rPr>
          <w:rFonts w:ascii="Calibri" w:hAnsi="Calibri" w:eastAsia="微软雅黑"/>
          <w:b w:val="0"/>
          <w:i w:val="0"/>
          <w:color w:val="222222"/>
          <w:sz w:val="21"/>
        </w:rPr>
        <w:t xml:space="preserve">C. Fruit.    </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课堂适配 · 互动环节</w:t>
            </w:r>
          </w:p>
          <w:p>
            <w:pPr>
              <w:spacing w:after="40" w:line="300" w:lineRule="auto"/>
            </w:pPr>
            <w:r>
              <w:rPr>
                <w:rFonts w:ascii="Calibri" w:hAnsi="Calibri" w:eastAsia="微软雅黑"/>
                <w:b/>
                <w:i w:val="0"/>
                <w:color w:val="222222"/>
                <w:sz w:val="20"/>
              </w:rPr>
              <w:t>🎲 课堂小游戏 · “现在进行时哑剧”</w:t>
            </w:r>
          </w:p>
          <w:p>
            <w:pPr>
              <w:spacing w:after="40" w:line="300" w:lineRule="auto"/>
            </w:pPr>
            <w:r>
              <w:rPr>
                <w:rFonts w:ascii="Calibri" w:hAnsi="Calibri" w:eastAsia="微软雅黑"/>
                <w:b w:val="0"/>
                <w:i w:val="0"/>
                <w:color w:val="222222"/>
                <w:sz w:val="20"/>
              </w:rPr>
              <w:t>一名学生上台做动作（跑、写、读、游泳…），其余学生用现在进行时抢答：</w:t>
            </w:r>
            <w:r>
              <w:rPr>
                <w:rFonts w:ascii="Calibri" w:hAnsi="Calibri" w:eastAsia="微软雅黑"/>
                <w:b w:val="0"/>
                <w:i w:val="0"/>
                <w:color w:val="222222"/>
                <w:sz w:val="20"/>
              </w:rPr>
              <w:t>What is he/she doing? — He/She is running. 答对加分，巩固 be + doing。</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Homework  </w:t>
            </w:r>
            <w:r>
              <w:rPr>
                <w:rFonts w:ascii="Calibri" w:hAnsi="Calibri" w:eastAsia="微软雅黑"/>
                <w:b/>
                <w:i w:val="0"/>
                <w:color w:val="FFE6B0"/>
                <w:sz w:val="26"/>
              </w:rPr>
              <w:t>— 课后巩固</w:t>
            </w:r>
          </w:p>
        </w:tc>
      </w:tr>
    </w:tbl>
    <w:p>
      <w:pPr>
        <w:spacing w:before="40" w:after="40" w:line="312" w:lineRule="auto"/>
      </w:pPr>
    </w:p>
    <w:p>
      <w:pPr>
        <w:spacing w:before="0" w:after="60" w:line="312" w:lineRule="auto"/>
      </w:pPr>
      <w:r>
        <w:rPr>
          <w:rFonts w:ascii="Calibri" w:hAnsi="Calibri" w:eastAsia="微软雅黑"/>
          <w:b w:val="0"/>
          <w:i w:val="0"/>
          <w:color w:val="222222"/>
          <w:sz w:val="21"/>
        </w:rPr>
        <w:t>1. Listen! Someone ______（sing）in the next room.</w:t>
      </w:r>
    </w:p>
    <w:p>
      <w:pPr>
        <w:spacing w:before="0" w:after="60" w:line="312" w:lineRule="auto"/>
      </w:pPr>
      <w:r>
        <w:rPr>
          <w:rFonts w:ascii="Calibri" w:hAnsi="Calibri" w:eastAsia="微软雅黑"/>
          <w:b w:val="0"/>
          <w:i w:val="0"/>
          <w:color w:val="222222"/>
          <w:sz w:val="21"/>
        </w:rPr>
        <w:t>2. My father usually ______（watch）the news after dinner.</w:t>
      </w:r>
    </w:p>
    <w:p>
      <w:pPr>
        <w:spacing w:before="0" w:after="60" w:line="312" w:lineRule="auto"/>
      </w:pPr>
      <w:r>
        <w:rPr>
          <w:rFonts w:ascii="Calibri" w:hAnsi="Calibri" w:eastAsia="微软雅黑"/>
          <w:b w:val="0"/>
          <w:i w:val="0"/>
          <w:color w:val="222222"/>
          <w:sz w:val="21"/>
        </w:rPr>
        <w:t>3. Too much sugar ______（affect）our health.（用单三）</w:t>
      </w:r>
    </w:p>
    <w:p>
      <w:pPr>
        <w:spacing w:before="0" w:after="40" w:line="312" w:lineRule="auto"/>
      </w:pPr>
      <w:r>
        <w:rPr>
          <w:rFonts w:ascii="Calibri" w:hAnsi="Calibri" w:eastAsia="微软雅黑"/>
          <w:b w:val="0"/>
          <w:i w:val="0"/>
          <w:color w:val="8A8A8A"/>
          <w:sz w:val="21"/>
        </w:rPr>
        <w:t>________________________________________________________</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EAF7F5"/>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第 11 讲 · 参考答案与解析</w:t>
            </w:r>
          </w:p>
          <w:p>
            <w:pPr>
              <w:spacing w:after="40" w:line="300" w:lineRule="auto"/>
            </w:pPr>
            <w:r>
              <w:rPr>
                <w:rFonts w:ascii="Calibri" w:hAnsi="Calibri" w:eastAsia="微软雅黑"/>
                <w:b/>
                <w:i w:val="0"/>
                <w:color w:val="222222"/>
                <w:sz w:val="20"/>
              </w:rPr>
              <w:t>课前热身：</w:t>
            </w:r>
            <w:r>
              <w:rPr>
                <w:rFonts w:ascii="Calibri" w:hAnsi="Calibri" w:eastAsia="微软雅黑"/>
                <w:b w:val="0"/>
                <w:i w:val="0"/>
                <w:color w:val="222222"/>
                <w:sz w:val="20"/>
              </w:rPr>
              <w:t>Does; go（一般现在时，单三疑问用 Does + 原形）。</w:t>
            </w:r>
          </w:p>
          <w:p>
            <w:pPr>
              <w:spacing w:after="40" w:line="300" w:lineRule="auto"/>
            </w:pPr>
            <w:r>
              <w:rPr>
                <w:rFonts w:ascii="Calibri" w:hAnsi="Calibri" w:eastAsia="微软雅黑"/>
                <w:b/>
                <w:i w:val="0"/>
                <w:color w:val="222222"/>
                <w:sz w:val="20"/>
              </w:rPr>
              <w:t>词汇自测：</w:t>
            </w:r>
            <w:r>
              <w:rPr>
                <w:rFonts w:ascii="Calibri" w:hAnsi="Calibri" w:eastAsia="微软雅黑"/>
                <w:b w:val="0"/>
                <w:i w:val="0"/>
                <w:color w:val="222222"/>
                <w:sz w:val="20"/>
              </w:rPr>
              <w:t>affect our health / full of energy / do exercise / a scientist / replace A with B</w:t>
            </w:r>
          </w:p>
          <w:p>
            <w:pPr>
              <w:spacing w:after="40" w:line="300" w:lineRule="auto"/>
            </w:pPr>
            <w:r>
              <w:rPr>
                <w:rFonts w:ascii="Calibri" w:hAnsi="Calibri" w:eastAsia="微软雅黑"/>
                <w:b/>
                <w:i w:val="0"/>
                <w:color w:val="222222"/>
                <w:sz w:val="20"/>
              </w:rPr>
              <w:t>Part 2 例题：</w:t>
            </w:r>
            <w:r>
              <w:rPr>
                <w:rFonts w:ascii="Calibri" w:hAnsi="Calibri" w:eastAsia="微软雅黑"/>
                <w:b w:val="0"/>
                <w:i w:val="0"/>
                <w:color w:val="222222"/>
                <w:sz w:val="20"/>
              </w:rPr>
              <w:t>安徽 are playing（Look!…now 用现在进行时）；北京 goes（often 用一般现在时，单三）。</w:t>
            </w:r>
          </w:p>
          <w:p>
            <w:pPr>
              <w:spacing w:after="40" w:line="300" w:lineRule="auto"/>
            </w:pPr>
            <w:r>
              <w:rPr>
                <w:rFonts w:ascii="Calibri" w:hAnsi="Calibri" w:eastAsia="微软雅黑"/>
                <w:b/>
                <w:i w:val="0"/>
                <w:color w:val="222222"/>
                <w:sz w:val="20"/>
              </w:rPr>
              <w:t>Part 3 阅读：</w:t>
            </w:r>
            <w:r>
              <w:rPr>
                <w:rFonts w:ascii="Calibri" w:hAnsi="Calibri" w:eastAsia="微软雅黑"/>
                <w:b w:val="0"/>
                <w:i w:val="0"/>
                <w:color w:val="222222"/>
                <w:sz w:val="20"/>
              </w:rPr>
              <w:t>1. C（the very thing = 身体把糖储存为脂肪）  2. B  3. B。</w:t>
            </w:r>
          </w:p>
          <w:p>
            <w:pPr>
              <w:spacing w:after="40" w:line="300" w:lineRule="auto"/>
            </w:pPr>
            <w:r>
              <w:rPr>
                <w:rFonts w:ascii="Calibri" w:hAnsi="Calibri" w:eastAsia="微软雅黑"/>
                <w:b/>
                <w:i w:val="0"/>
                <w:color w:val="222222"/>
                <w:sz w:val="20"/>
              </w:rPr>
              <w:t>Part 4 听力（参考答案）：</w:t>
            </w:r>
            <w:r>
              <w:rPr>
                <w:rFonts w:ascii="Calibri" w:hAnsi="Calibri" w:eastAsia="微软雅黑"/>
                <w:b w:val="0"/>
                <w:i w:val="0"/>
                <w:color w:val="222222"/>
                <w:sz w:val="20"/>
              </w:rPr>
              <w:t>1. B  2. A  3. A  4. A  5. C（以实际录音为准）。</w:t>
            </w:r>
          </w:p>
          <w:p>
            <w:pPr>
              <w:spacing w:after="40" w:line="300" w:lineRule="auto"/>
            </w:pPr>
            <w:r>
              <w:rPr>
                <w:rFonts w:ascii="Calibri" w:hAnsi="Calibri" w:eastAsia="微软雅黑"/>
                <w:b/>
                <w:i w:val="0"/>
                <w:color w:val="222222"/>
                <w:sz w:val="20"/>
              </w:rPr>
              <w:t>Homework：</w:t>
            </w:r>
            <w:r>
              <w:rPr>
                <w:rFonts w:ascii="Calibri" w:hAnsi="Calibri" w:eastAsia="微软雅黑"/>
                <w:b w:val="0"/>
                <w:i w:val="0"/>
                <w:color w:val="222222"/>
                <w:sz w:val="20"/>
              </w:rPr>
              <w:t>1. is singing  2. watches  3. affects。</w:t>
            </w:r>
          </w:p>
        </w:tc>
      </w:tr>
    </w:tbl>
    <w:p>
      <w:pPr>
        <w:spacing w:before="0" w:after="40" w:line="312" w:lineRule="auto"/>
      </w:pPr>
    </w:p>
    <w:p>
      <w:pPr>
        <w:sectPr>
          <w:footerReference w:type="default" r:id="rId15"/>
          <w:footerReference w:type="first" r:id="rId16"/>
          <w:pgSz w:w="11906" w:h="16838"/>
          <w:pgMar w:top="1134" w:right="1247" w:bottom="1020" w:left="1247" w:header="680" w:footer="567" w:gutter="0"/>
          <w:cols w:space="720"/>
          <w:docGrid w:linePitch="360"/>
        </w:sectPr>
      </w:pP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rPr>
          <w:trHeight w:val="13891" w:hRule="atLeast"/>
        </w:trPr>
        <w:tc>
          <w:tcPr>
            <w:tcW w:type="dxa" w:w="9411"/>
            <w:shd w:val="clear" w:color="auto" w:fill="0E8C84"/>
          </w:tcPr>
          <w:p>
            <w:pPr>
              <w:spacing w:before="3400" w:after="0"/>
            </w:pPr>
            <w:r>
              <w:rPr>
                <w:rFonts w:ascii="Calibri" w:hAnsi="Calibri" w:eastAsia="微软雅黑"/>
                <w:b/>
                <w:i w:val="0"/>
                <w:color w:val="FFFFFF"/>
                <w:sz w:val="52"/>
              </w:rPr>
              <w:t>Lesson 12</w:t>
            </w:r>
          </w:p>
          <w:p>
            <w:pPr>
              <w:spacing w:before="40" w:after="280"/>
            </w:pPr>
            <w:r>
              <w:rPr>
                <w:rFonts w:ascii="Calibri" w:hAnsi="Calibri" w:eastAsia="微软雅黑"/>
                <w:b/>
                <w:i w:val="0"/>
                <w:color w:val="EAFBF8"/>
                <w:sz w:val="30"/>
              </w:rPr>
              <w:t>新课标词汇  +  形副辨析②  +  完形精练  +  听力长对话</w:t>
            </w:r>
          </w:p>
          <w:p>
            <w:pPr>
              <w:spacing w:after="120"/>
            </w:pPr>
            <w:r>
              <w:rPr>
                <w:rFonts w:ascii="Calibri" w:hAnsi="Calibri" w:eastAsia="微软雅黑"/>
                <w:b/>
                <w:i w:val="0"/>
                <w:color w:val="FFE6B0"/>
                <w:sz w:val="30"/>
              </w:rPr>
              <w:t xml:space="preserve">▣  </w:t>
            </w:r>
            <w:r>
              <w:rPr>
                <w:rFonts w:ascii="Calibri" w:hAnsi="Calibri" w:eastAsia="微软雅黑"/>
                <w:b/>
                <w:i w:val="0"/>
                <w:color w:val="FFFFFF"/>
                <w:sz w:val="32"/>
              </w:rPr>
              <w:t>Contents</w:t>
            </w:r>
          </w:p>
          <w:p>
            <w:pPr>
              <w:spacing w:after="60"/>
              <w:ind w:left="113"/>
            </w:pPr>
            <w:r>
              <w:rPr>
                <w:rFonts w:ascii="Calibri" w:hAnsi="Calibri" w:eastAsia="微软雅黑"/>
                <w:b/>
                <w:i w:val="0"/>
                <w:color w:val="FFE6B0"/>
                <w:sz w:val="23"/>
              </w:rPr>
              <w:t xml:space="preserve">Part 1    </w:t>
            </w:r>
            <w:r>
              <w:rPr>
                <w:rFonts w:ascii="Calibri" w:hAnsi="Calibri" w:eastAsia="微软雅黑"/>
                <w:b/>
                <w:i w:val="0"/>
                <w:color w:val="FFFFFF"/>
                <w:sz w:val="23"/>
              </w:rPr>
              <w:t>Vocabulary — 新课标词汇</w:t>
            </w:r>
          </w:p>
          <w:p>
            <w:pPr>
              <w:spacing w:after="60"/>
              <w:ind w:left="113"/>
            </w:pPr>
            <w:r>
              <w:rPr>
                <w:rFonts w:ascii="Calibri" w:hAnsi="Calibri" w:eastAsia="微软雅黑"/>
                <w:b/>
                <w:i w:val="0"/>
                <w:color w:val="FFE6B0"/>
                <w:sz w:val="23"/>
              </w:rPr>
              <w:t xml:space="preserve">Part 2    </w:t>
            </w:r>
            <w:r>
              <w:rPr>
                <w:rFonts w:ascii="Calibri" w:hAnsi="Calibri" w:eastAsia="微软雅黑"/>
                <w:b/>
                <w:i w:val="0"/>
                <w:color w:val="FFFFFF"/>
                <w:sz w:val="23"/>
              </w:rPr>
              <w:t>Grammar — 形副辨析②（比较级 &amp; 最高级）</w:t>
            </w:r>
          </w:p>
          <w:p>
            <w:pPr>
              <w:spacing w:after="60"/>
              <w:ind w:left="113"/>
            </w:pPr>
            <w:r>
              <w:rPr>
                <w:rFonts w:ascii="Calibri" w:hAnsi="Calibri" w:eastAsia="微软雅黑"/>
                <w:b/>
                <w:i w:val="0"/>
                <w:color w:val="FFE6B0"/>
                <w:sz w:val="23"/>
              </w:rPr>
              <w:t xml:space="preserve">Part 3    </w:t>
            </w:r>
            <w:r>
              <w:rPr>
                <w:rFonts w:ascii="Calibri" w:hAnsi="Calibri" w:eastAsia="微软雅黑"/>
                <w:b/>
                <w:i w:val="0"/>
                <w:color w:val="FFFFFF"/>
                <w:sz w:val="23"/>
              </w:rPr>
              <w:t>Cloze — 完形精练</w:t>
            </w:r>
          </w:p>
          <w:p>
            <w:pPr>
              <w:spacing w:after="60"/>
              <w:ind w:left="113"/>
            </w:pPr>
            <w:r>
              <w:rPr>
                <w:rFonts w:ascii="Calibri" w:hAnsi="Calibri" w:eastAsia="微软雅黑"/>
                <w:b/>
                <w:i w:val="0"/>
                <w:color w:val="FFE6B0"/>
                <w:sz w:val="23"/>
              </w:rPr>
              <w:t xml:space="preserve">Part 4    </w:t>
            </w:r>
            <w:r>
              <w:rPr>
                <w:rFonts w:ascii="Calibri" w:hAnsi="Calibri" w:eastAsia="微软雅黑"/>
                <w:b/>
                <w:i w:val="0"/>
                <w:color w:val="FFFFFF"/>
                <w:sz w:val="23"/>
              </w:rPr>
              <w:t>Listening — 听力长对话</w:t>
            </w:r>
          </w:p>
          <w:p>
            <w:pPr>
              <w:spacing w:before="360"/>
              <w:jc w:val="right"/>
            </w:pPr>
            <w:r>
              <w:rPr>
                <w:rFonts w:ascii="Calibri" w:hAnsi="Calibri" w:eastAsia="微软雅黑"/>
                <w:b/>
                <w:i w:val="0"/>
                <w:color w:val="2FA89F"/>
                <w:sz w:val="240"/>
              </w:rPr>
              <w:t>12</w:t>
            </w:r>
          </w:p>
        </w:tc>
      </w:tr>
    </w:tbl>
    <w:p>
      <w:pPr>
        <w:sectPr>
          <w:footerReference w:type="default" r:id="rId17"/>
          <w:footerReference w:type="first" r:id="rId18"/>
          <w:pgSz w:w="11906" w:h="16838"/>
          <w:pgMar w:top="1134" w:right="1247" w:bottom="1020" w:left="1247" w:header="680" w:footer="567" w:gutter="0"/>
          <w:cols w:space="720"/>
          <w:titlePg/>
          <w:docGrid w:linePitch="360"/>
        </w:sectPr>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课前热身 · 比一比</w:t>
      </w:r>
    </w:p>
    <w:p>
      <w:pPr>
        <w:spacing w:before="0" w:after="60" w:line="312" w:lineRule="auto"/>
      </w:pPr>
      <w:r>
        <w:rPr>
          <w:rFonts w:ascii="Calibri" w:hAnsi="Calibri" w:eastAsia="微软雅黑"/>
          <w:b w:val="0"/>
          <w:i w:val="0"/>
          <w:color w:val="222222"/>
          <w:sz w:val="21"/>
        </w:rPr>
        <w:t xml:space="preserve">形容词、副词有 </w:t>
      </w:r>
      <w:r>
        <w:rPr>
          <w:rFonts w:ascii="Calibri" w:hAnsi="Calibri" w:eastAsia="微软雅黑"/>
          <w:b/>
          <w:i w:val="0"/>
          <w:color w:val="F08A24"/>
          <w:sz w:val="21"/>
        </w:rPr>
        <w:t>原级 / 比较级 / 最高级</w:t>
      </w:r>
      <w:r>
        <w:rPr>
          <w:rFonts w:ascii="Calibri" w:hAnsi="Calibri" w:eastAsia="微软雅黑"/>
          <w:b w:val="0"/>
          <w:i w:val="0"/>
          <w:color w:val="222222"/>
          <w:sz w:val="21"/>
        </w:rPr>
        <w:t xml:space="preserve"> 三级变化。本讲学 </w:t>
      </w:r>
      <w:r>
        <w:rPr>
          <w:rFonts w:ascii="Calibri" w:hAnsi="Calibri" w:eastAsia="微软雅黑"/>
          <w:b/>
          <w:i w:val="0"/>
          <w:color w:val="0E8C84"/>
          <w:sz w:val="21"/>
        </w:rPr>
        <w:t>形副辨析②：比较级 &amp; 最高级</w:t>
      </w:r>
      <w:r>
        <w:rPr>
          <w:rFonts w:ascii="Calibri" w:hAnsi="Calibri" w:eastAsia="微软雅黑"/>
          <w:b w:val="0"/>
          <w:i w:val="0"/>
          <w:color w:val="222222"/>
          <w:sz w:val="21"/>
        </w:rPr>
        <w:t>。</w:t>
      </w:r>
    </w:p>
    <w:p>
      <w:pPr>
        <w:keepNext/>
        <w:spacing w:before="80" w:after="20" w:line="312" w:lineRule="auto"/>
      </w:pPr>
      <w:r>
        <w:rPr>
          <w:rFonts w:ascii="Calibri" w:hAnsi="Calibri" w:eastAsia="微软雅黑"/>
          <w:b/>
          <w:i w:val="0"/>
          <w:color w:val="F08A24"/>
          <w:sz w:val="20"/>
        </w:rPr>
        <w:t xml:space="preserve">【综合】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My brother is ______（tall）than me, but Tom is the ______（tall）of the three.</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1  Vocabulary  </w:t>
            </w:r>
            <w:r>
              <w:rPr>
                <w:rFonts w:ascii="Calibri" w:hAnsi="Calibri" w:eastAsia="微软雅黑"/>
                <w:b/>
                <w:i w:val="0"/>
                <w:color w:val="FFE6B0"/>
                <w:sz w:val="26"/>
              </w:rPr>
              <w:t>— 新课标词汇</w:t>
            </w:r>
          </w:p>
        </w:tc>
      </w:tr>
    </w:tbl>
    <w:p>
      <w:pPr>
        <w:spacing w:before="40" w:after="40" w:line="312" w:lineRule="auto"/>
      </w:pPr>
    </w:p>
    <w:p>
      <w:pPr>
        <w:spacing w:before="0" w:after="60" w:line="312" w:lineRule="auto"/>
      </w:pPr>
      <w:r>
        <w:rPr>
          <w:rFonts w:ascii="Calibri" w:hAnsi="Calibri" w:eastAsia="微软雅黑"/>
          <w:b w:val="0"/>
          <w:i w:val="0"/>
          <w:color w:val="222222"/>
          <w:sz w:val="21"/>
        </w:rPr>
        <w:t xml:space="preserve">核心词选自本讲 </w:t>
      </w:r>
      <w:r>
        <w:rPr>
          <w:rFonts w:ascii="Calibri" w:hAnsi="Calibri" w:eastAsia="微软雅黑"/>
          <w:b/>
          <w:i w:val="0"/>
          <w:color w:val="0E8C84"/>
          <w:sz w:val="21"/>
        </w:rPr>
        <w:t>「Sue 的第一天」</w:t>
      </w:r>
      <w:r>
        <w:rPr>
          <w:rFonts w:ascii="Calibri" w:hAnsi="Calibri" w:eastAsia="微软雅黑"/>
          <w:b w:val="0"/>
          <w:i w:val="0"/>
          <w:color w:val="222222"/>
          <w:sz w:val="21"/>
        </w:rPr>
        <w:t xml:space="preserve"> 完形篇章，优先 </w:t>
      </w:r>
      <w:r>
        <w:rPr>
          <w:rFonts w:ascii="Calibri" w:hAnsi="Calibri" w:eastAsia="微软雅黑"/>
          <w:b/>
          <w:i w:val="0"/>
          <w:color w:val="F08A24"/>
          <w:sz w:val="21"/>
        </w:rPr>
        <w:t>7 下高频词</w:t>
      </w:r>
      <w:r>
        <w:rPr>
          <w:rFonts w:ascii="Calibri" w:hAnsi="Calibri" w:eastAsia="微软雅黑"/>
          <w:b w:val="0"/>
          <w:i w:val="0"/>
          <w:color w:val="222222"/>
          <w:sz w:val="21"/>
        </w:rPr>
        <w:t xml:space="preserve">（已避开练习册同课词），按 </w:t>
      </w:r>
      <w:r>
        <w:rPr>
          <w:rFonts w:ascii="Calibri" w:hAnsi="Calibri" w:eastAsia="微软雅黑"/>
          <w:b/>
          <w:i w:val="0"/>
          <w:color w:val="F08A24"/>
          <w:sz w:val="21"/>
        </w:rPr>
        <w:t>音 · 形 · 意 · 用 · 拓</w:t>
      </w:r>
      <w:r>
        <w:rPr>
          <w:rFonts w:ascii="Calibri" w:hAnsi="Calibri" w:eastAsia="微软雅黑"/>
          <w:b w:val="0"/>
          <w:i w:val="0"/>
          <w:color w:val="222222"/>
          <w:sz w:val="21"/>
        </w:rPr>
        <w:t xml:space="preserve"> 记忆。</w:t>
      </w:r>
    </w:p>
    <w:p>
      <w:pPr>
        <w:keepNext/>
        <w:spacing w:before="120" w:after="40" w:line="312" w:lineRule="auto"/>
      </w:pPr>
      <w:r>
        <w:rPr>
          <w:rFonts w:ascii="Calibri" w:hAnsi="Calibri" w:eastAsia="微软雅黑"/>
          <w:b/>
          <w:i w:val="0"/>
          <w:color w:val="222222"/>
          <w:sz w:val="23"/>
        </w:rPr>
        <w:t xml:space="preserve">1. </w:t>
      </w:r>
      <w:r>
        <w:rPr>
          <w:rFonts w:ascii="Calibri" w:hAnsi="Calibri" w:eastAsia="微软雅黑"/>
          <w:b/>
          <w:i w:val="0"/>
          <w:color w:val="F08A24"/>
          <w:sz w:val="24"/>
        </w:rPr>
        <w:t xml:space="preserve">notice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/ˈnəʊtɪs/</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notice</w:t>
      </w:r>
      <w:r>
        <w:rPr>
          <w:rFonts w:ascii="Calibri" w:hAnsi="Calibri" w:eastAsia="微软雅黑"/>
          <w:b w:val="0"/>
          <w:i w:val="0"/>
          <w:color w:val="222222"/>
          <w:sz w:val="21"/>
        </w:rPr>
        <w:t>（注意到 / 通知）—— 可作动词和名词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v. 注意到　n. 通知；告示</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notice sb. do / doing sth.</w:t>
      </w:r>
      <w:r>
        <w:rPr>
          <w:rFonts w:ascii="Calibri" w:hAnsi="Calibri" w:eastAsia="微软雅黑"/>
          <w:b w:val="0"/>
          <w:i w:val="0"/>
          <w:color w:val="222222"/>
          <w:sz w:val="21"/>
        </w:rPr>
        <w:t>注意到某人做某事</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i w:val="0"/>
          <w:color w:val="D24726"/>
          <w:sz w:val="21"/>
        </w:rPr>
        <w:t>辨析</w:t>
      </w:r>
      <w:r>
        <w:rPr>
          <w:rFonts w:ascii="Calibri" w:hAnsi="Calibri" w:eastAsia="微软雅黑"/>
          <w:b w:val="0"/>
          <w:i w:val="0"/>
          <w:color w:val="222222"/>
          <w:sz w:val="21"/>
        </w:rPr>
        <w:t>：notice（注意到，结果）vs watch（观看，过程）</w:t>
      </w:r>
    </w:p>
    <w:p>
      <w:pPr>
        <w:keepNext/>
        <w:spacing w:before="120" w:after="40" w:line="312" w:lineRule="auto"/>
      </w:pPr>
      <w:r>
        <w:rPr>
          <w:rFonts w:ascii="Calibri" w:hAnsi="Calibri" w:eastAsia="微软雅黑"/>
          <w:b/>
          <w:i w:val="0"/>
          <w:color w:val="222222"/>
          <w:sz w:val="23"/>
        </w:rPr>
        <w:t xml:space="preserve">2. </w:t>
      </w:r>
      <w:r>
        <w:rPr>
          <w:rFonts w:ascii="Calibri" w:hAnsi="Calibri" w:eastAsia="微软雅黑"/>
          <w:b/>
          <w:i w:val="0"/>
          <w:color w:val="F08A24"/>
          <w:sz w:val="24"/>
        </w:rPr>
        <w:t xml:space="preserve">surprised  </w:t>
      </w:r>
      <w:r>
        <w:rPr>
          <w:rFonts w:ascii="Calibri" w:hAnsi="Calibri" w:eastAsia="微软雅黑"/>
          <w:b w:val="0"/>
          <w:i w:val="0"/>
          <w:color w:val="8A8A8A"/>
          <w:sz w:val="18"/>
        </w:rPr>
        <w:t>（7下高频 · 情感词）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/səˈpraɪzd/</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surprise</w:t>
      </w:r>
      <w:r>
        <w:rPr>
          <w:rFonts w:ascii="Calibri" w:hAnsi="Calibri" w:eastAsia="微软雅黑"/>
          <w:b w:val="0"/>
          <w:i w:val="0"/>
          <w:color w:val="222222"/>
          <w:sz w:val="21"/>
        </w:rPr>
        <w:t xml:space="preserve">（使惊讶）+ </w:t>
      </w:r>
      <w:r>
        <w:rPr>
          <w:rFonts w:ascii="Calibri" w:hAnsi="Calibri" w:eastAsia="微软雅黑"/>
          <w:b w:val="0"/>
          <w:i w:val="0"/>
          <w:color w:val="222222"/>
          <w:sz w:val="21"/>
        </w:rPr>
        <w:t>-ed</w:t>
      </w:r>
      <w:r>
        <w:rPr>
          <w:rFonts w:ascii="Calibri" w:hAnsi="Calibri" w:eastAsia="微软雅黑"/>
          <w:b w:val="0"/>
          <w:i w:val="0"/>
          <w:color w:val="222222"/>
          <w:sz w:val="21"/>
        </w:rPr>
        <w:t>→ 感到惊讶的（修饰人）</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adj. 感到惊讶的</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be surprised at / to do</w:t>
      </w:r>
      <w:r>
        <w:rPr>
          <w:rFonts w:ascii="Calibri" w:hAnsi="Calibri" w:eastAsia="微软雅黑"/>
          <w:b w:val="0"/>
          <w:i w:val="0"/>
          <w:color w:val="222222"/>
          <w:sz w:val="21"/>
        </w:rPr>
        <w:t>对……感到惊讶；</w:t>
      </w:r>
      <w:r>
        <w:rPr>
          <w:rFonts w:ascii="Calibri" w:hAnsi="Calibri" w:eastAsia="微软雅黑"/>
          <w:b w:val="0"/>
          <w:i w:val="0"/>
          <w:color w:val="222222"/>
          <w:sz w:val="21"/>
        </w:rPr>
        <w:t>to one's surprise</w:t>
      </w:r>
      <w:r>
        <w:rPr>
          <w:rFonts w:ascii="Calibri" w:hAnsi="Calibri" w:eastAsia="微软雅黑"/>
          <w:b w:val="0"/>
          <w:i w:val="0"/>
          <w:color w:val="222222"/>
          <w:sz w:val="21"/>
        </w:rPr>
        <w:t>令某人惊讶的是</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2353"/>
        <w:gridCol w:w="2353"/>
        <w:gridCol w:w="2353"/>
        <w:gridCol w:w="2353"/>
      </w:tblGrid>
      <w:tr>
        <w:tc>
          <w:tcPr>
            <w:tcW w:type="dxa" w:w="2041"/>
            <w:shd w:val="clear" w:color="auto" w:fill="16A39A"/>
            <w:vAlign w:val="center"/>
          </w:tcPr>
          <w:p>
            <w:pPr>
              <w:spacing w:after="20" w:before="20"/>
              <w:jc w:val="center"/>
            </w:pPr>
            <w:r>
              <w:rPr>
                <w:rFonts w:ascii="Calibri" w:hAnsi="Calibri" w:eastAsia="微软雅黑"/>
                <w:b/>
                <w:i w:val="0"/>
                <w:color w:val="FFFFFF"/>
                <w:sz w:val="20"/>
              </w:rPr>
              <w:t>单词</w:t>
            </w:r>
          </w:p>
        </w:tc>
        <w:tc>
          <w:tcPr>
            <w:tcW w:type="dxa" w:w="2608"/>
            <w:shd w:val="clear" w:color="auto" w:fill="16A39A"/>
            <w:vAlign w:val="center"/>
          </w:tcPr>
          <w:p>
            <w:pPr>
              <w:spacing w:after="20" w:before="20"/>
              <w:jc w:val="center"/>
            </w:pPr>
            <w:r>
              <w:rPr>
                <w:rFonts w:ascii="Calibri" w:hAnsi="Calibri" w:eastAsia="微软雅黑"/>
                <w:b/>
                <w:i w:val="0"/>
                <w:color w:val="FFFFFF"/>
                <w:sz w:val="20"/>
              </w:rPr>
              <w:t>构成</w:t>
            </w:r>
          </w:p>
        </w:tc>
        <w:tc>
          <w:tcPr>
            <w:tcW w:type="dxa" w:w="1474"/>
            <w:shd w:val="clear" w:color="auto" w:fill="16A39A"/>
            <w:vAlign w:val="center"/>
          </w:tcPr>
          <w:p>
            <w:pPr>
              <w:spacing w:after="20" w:before="20"/>
              <w:jc w:val="center"/>
            </w:pPr>
            <w:r>
              <w:rPr>
                <w:rFonts w:ascii="Calibri" w:hAnsi="Calibri" w:eastAsia="微软雅黑"/>
                <w:b/>
                <w:i w:val="0"/>
                <w:color w:val="FFFFFF"/>
                <w:sz w:val="20"/>
              </w:rPr>
              <w:t>词性</w:t>
            </w:r>
          </w:p>
        </w:tc>
        <w:tc>
          <w:tcPr>
            <w:tcW w:type="dxa" w:w="3175"/>
            <w:shd w:val="clear" w:color="auto" w:fill="16A39A"/>
            <w:vAlign w:val="center"/>
          </w:tcPr>
          <w:p>
            <w:pPr>
              <w:spacing w:after="20" w:before="20"/>
              <w:jc w:val="center"/>
            </w:pPr>
            <w:r>
              <w:rPr>
                <w:rFonts w:ascii="Calibri" w:hAnsi="Calibri" w:eastAsia="微软雅黑"/>
                <w:b/>
                <w:i w:val="0"/>
                <w:color w:val="FFFFFF"/>
                <w:sz w:val="20"/>
              </w:rPr>
              <w:t>含义</w:t>
            </w:r>
          </w:p>
        </w:tc>
      </w:tr>
      <w:tr>
        <w:tc>
          <w:tcPr>
            <w:tcW w:type="dxa" w:w="2041"/>
            <w:vAlign w:val="center"/>
          </w:tcPr>
          <w:p>
            <w:pPr>
              <w:spacing w:after="20" w:before="20"/>
              <w:jc w:val="center"/>
            </w:pPr>
            <w:r>
              <w:rPr>
                <w:rFonts w:ascii="Calibri" w:hAnsi="Calibri" w:eastAsia="微软雅黑"/>
                <w:b w:val="0"/>
                <w:i w:val="0"/>
                <w:color w:val="222222"/>
                <w:sz w:val="19"/>
              </w:rPr>
              <w:t>surprise</w:t>
            </w:r>
          </w:p>
        </w:tc>
        <w:tc>
          <w:tcPr>
            <w:tcW w:type="dxa" w:w="2608"/>
            <w:vAlign w:val="center"/>
          </w:tcPr>
          <w:p>
            <w:pPr>
              <w:spacing w:after="20" w:before="20"/>
              <w:jc w:val="center"/>
            </w:pPr>
            <w:r>
              <w:rPr>
                <w:rFonts w:ascii="Calibri" w:hAnsi="Calibri" w:eastAsia="微软雅黑"/>
                <w:b w:val="0"/>
                <w:i w:val="0"/>
                <w:color w:val="222222"/>
                <w:sz w:val="19"/>
              </w:rPr>
              <w:t>—</w:t>
            </w:r>
          </w:p>
        </w:tc>
        <w:tc>
          <w:tcPr>
            <w:tcW w:type="dxa" w:w="1474"/>
            <w:vAlign w:val="center"/>
          </w:tcPr>
          <w:p>
            <w:pPr>
              <w:spacing w:after="20" w:before="20"/>
              <w:jc w:val="center"/>
            </w:pPr>
            <w:r>
              <w:rPr>
                <w:rFonts w:ascii="Calibri" w:hAnsi="Calibri" w:eastAsia="微软雅黑"/>
                <w:b w:val="0"/>
                <w:i w:val="0"/>
                <w:color w:val="222222"/>
                <w:sz w:val="19"/>
              </w:rPr>
              <w:t>v./n.</w:t>
            </w:r>
          </w:p>
        </w:tc>
        <w:tc>
          <w:tcPr>
            <w:tcW w:type="dxa" w:w="3175"/>
            <w:vAlign w:val="center"/>
          </w:tcPr>
          <w:p>
            <w:pPr>
              <w:spacing w:after="20" w:before="20"/>
              <w:jc w:val="center"/>
            </w:pPr>
            <w:r>
              <w:rPr>
                <w:rFonts w:ascii="Calibri" w:hAnsi="Calibri" w:eastAsia="微软雅黑"/>
                <w:b w:val="0"/>
                <w:i w:val="0"/>
                <w:color w:val="222222"/>
                <w:sz w:val="19"/>
              </w:rPr>
              <w:t>使惊讶；惊讶</w:t>
            </w:r>
          </w:p>
        </w:tc>
      </w:tr>
      <w:tr>
        <w:tc>
          <w:tcPr>
            <w:tcW w:type="dxa" w:w="2041"/>
            <w:shd w:val="clear" w:color="auto" w:fill="EAF7F5"/>
            <w:vAlign w:val="center"/>
          </w:tcPr>
          <w:p>
            <w:pPr>
              <w:spacing w:after="20" w:before="20"/>
              <w:jc w:val="center"/>
            </w:pPr>
            <w:r>
              <w:rPr>
                <w:rFonts w:ascii="Calibri" w:hAnsi="Calibri" w:eastAsia="微软雅黑"/>
                <w:b w:val="0"/>
                <w:i w:val="0"/>
                <w:color w:val="222222"/>
                <w:sz w:val="19"/>
              </w:rPr>
              <w:t>surprised</w:t>
            </w:r>
          </w:p>
        </w:tc>
        <w:tc>
          <w:tcPr>
            <w:tcW w:type="dxa" w:w="2608"/>
            <w:shd w:val="clear" w:color="auto" w:fill="EAF7F5"/>
            <w:vAlign w:val="center"/>
          </w:tcPr>
          <w:p>
            <w:pPr>
              <w:spacing w:after="20" w:before="20"/>
              <w:jc w:val="center"/>
            </w:pPr>
            <w:r>
              <w:rPr>
                <w:rFonts w:ascii="Calibri" w:hAnsi="Calibri" w:eastAsia="微软雅黑"/>
                <w:b w:val="0"/>
                <w:i w:val="0"/>
                <w:color w:val="222222"/>
                <w:sz w:val="19"/>
              </w:rPr>
              <w:t>surprise + d</w:t>
            </w:r>
          </w:p>
        </w:tc>
        <w:tc>
          <w:tcPr>
            <w:tcW w:type="dxa" w:w="1474"/>
            <w:shd w:val="clear" w:color="auto" w:fill="EAF7F5"/>
            <w:vAlign w:val="center"/>
          </w:tcPr>
          <w:p>
            <w:pPr>
              <w:spacing w:after="20" w:before="20"/>
              <w:jc w:val="center"/>
            </w:pPr>
            <w:r>
              <w:rPr>
                <w:rFonts w:ascii="Calibri" w:hAnsi="Calibri" w:eastAsia="微软雅黑"/>
                <w:b w:val="0"/>
                <w:i w:val="0"/>
                <w:color w:val="222222"/>
                <w:sz w:val="19"/>
              </w:rPr>
              <w:t>adj.</w:t>
            </w:r>
          </w:p>
        </w:tc>
        <w:tc>
          <w:tcPr>
            <w:tcW w:type="dxa" w:w="3175"/>
            <w:shd w:val="clear" w:color="auto" w:fill="EAF7F5"/>
            <w:vAlign w:val="center"/>
          </w:tcPr>
          <w:p>
            <w:pPr>
              <w:spacing w:after="20" w:before="20"/>
              <w:jc w:val="center"/>
            </w:pPr>
            <w:r>
              <w:rPr>
                <w:rFonts w:ascii="Calibri" w:hAnsi="Calibri" w:eastAsia="微软雅黑"/>
                <w:b w:val="0"/>
                <w:i w:val="0"/>
                <w:color w:val="222222"/>
                <w:sz w:val="19"/>
              </w:rPr>
              <w:t>感到惊讶的（人）</w:t>
            </w:r>
          </w:p>
        </w:tc>
      </w:tr>
      <w:tr>
        <w:tc>
          <w:tcPr>
            <w:tcW w:type="dxa" w:w="2041"/>
            <w:vAlign w:val="center"/>
          </w:tcPr>
          <w:p>
            <w:pPr>
              <w:spacing w:after="20" w:before="20"/>
              <w:jc w:val="center"/>
            </w:pPr>
            <w:r>
              <w:rPr>
                <w:rFonts w:ascii="Calibri" w:hAnsi="Calibri" w:eastAsia="微软雅黑"/>
                <w:b w:val="0"/>
                <w:i w:val="0"/>
                <w:color w:val="222222"/>
                <w:sz w:val="19"/>
              </w:rPr>
              <w:t>surprising</w:t>
            </w:r>
          </w:p>
        </w:tc>
        <w:tc>
          <w:tcPr>
            <w:tcW w:type="dxa" w:w="2608"/>
            <w:vAlign w:val="center"/>
          </w:tcPr>
          <w:p>
            <w:pPr>
              <w:spacing w:after="20" w:before="20"/>
              <w:jc w:val="center"/>
            </w:pPr>
            <w:r>
              <w:rPr>
                <w:rFonts w:ascii="Calibri" w:hAnsi="Calibri" w:eastAsia="微软雅黑"/>
                <w:b w:val="0"/>
                <w:i w:val="0"/>
                <w:color w:val="222222"/>
                <w:sz w:val="19"/>
              </w:rPr>
              <w:t>surprise + ing</w:t>
            </w:r>
          </w:p>
        </w:tc>
        <w:tc>
          <w:tcPr>
            <w:tcW w:type="dxa" w:w="1474"/>
            <w:vAlign w:val="center"/>
          </w:tcPr>
          <w:p>
            <w:pPr>
              <w:spacing w:after="20" w:before="20"/>
              <w:jc w:val="center"/>
            </w:pPr>
            <w:r>
              <w:rPr>
                <w:rFonts w:ascii="Calibri" w:hAnsi="Calibri" w:eastAsia="微软雅黑"/>
                <w:b w:val="0"/>
                <w:i w:val="0"/>
                <w:color w:val="222222"/>
                <w:sz w:val="19"/>
              </w:rPr>
              <w:t>adj.</w:t>
            </w:r>
          </w:p>
        </w:tc>
        <w:tc>
          <w:tcPr>
            <w:tcW w:type="dxa" w:w="3175"/>
            <w:vAlign w:val="center"/>
          </w:tcPr>
          <w:p>
            <w:pPr>
              <w:spacing w:after="20" w:before="20"/>
              <w:jc w:val="center"/>
            </w:pPr>
            <w:r>
              <w:rPr>
                <w:rFonts w:ascii="Calibri" w:hAnsi="Calibri" w:eastAsia="微软雅黑"/>
                <w:b w:val="0"/>
                <w:i w:val="0"/>
                <w:color w:val="222222"/>
                <w:sz w:val="19"/>
              </w:rPr>
              <w:t>令人惊讶的（物）</w:t>
            </w:r>
          </w:p>
        </w:tc>
      </w:tr>
    </w:tbl>
    <w:p>
      <w:pPr>
        <w:spacing w:before="0" w:after="60" w:line="312" w:lineRule="auto"/>
      </w:pPr>
    </w:p>
    <w:p>
      <w:pPr>
        <w:keepNext/>
        <w:spacing w:before="120" w:after="40" w:line="312" w:lineRule="auto"/>
      </w:pPr>
      <w:r>
        <w:rPr>
          <w:rFonts w:ascii="Calibri" w:hAnsi="Calibri" w:eastAsia="微软雅黑"/>
          <w:b/>
          <w:i w:val="0"/>
          <w:color w:val="222222"/>
          <w:sz w:val="23"/>
        </w:rPr>
        <w:t xml:space="preserve">3. </w:t>
      </w:r>
      <w:r>
        <w:rPr>
          <w:rFonts w:ascii="Calibri" w:hAnsi="Calibri" w:eastAsia="微软雅黑"/>
          <w:b/>
          <w:i w:val="0"/>
          <w:color w:val="F08A24"/>
          <w:sz w:val="24"/>
        </w:rPr>
        <w:t xml:space="preserve">follow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/ˈfɒləʊ/</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follow</w:t>
      </w:r>
      <w:r>
        <w:rPr>
          <w:rFonts w:ascii="Calibri" w:hAnsi="Calibri" w:eastAsia="微软雅黑"/>
          <w:b w:val="0"/>
          <w:i w:val="0"/>
          <w:color w:val="222222"/>
          <w:sz w:val="21"/>
        </w:rPr>
        <w:t>（跟随）—— 谐音 “发漏”</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v. 跟随；遵循</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follow sb.</w:t>
      </w:r>
      <w:r>
        <w:rPr>
          <w:rFonts w:ascii="Calibri" w:hAnsi="Calibri" w:eastAsia="微软雅黑"/>
          <w:b w:val="0"/>
          <w:i w:val="0"/>
          <w:color w:val="222222"/>
          <w:sz w:val="21"/>
        </w:rPr>
        <w:t>跟着某人；</w:t>
      </w:r>
      <w:r>
        <w:rPr>
          <w:rFonts w:ascii="Calibri" w:hAnsi="Calibri" w:eastAsia="微软雅黑"/>
          <w:b w:val="0"/>
          <w:i w:val="0"/>
          <w:color w:val="222222"/>
          <w:sz w:val="21"/>
        </w:rPr>
        <w:t>follow the rules</w:t>
      </w:r>
      <w:r>
        <w:rPr>
          <w:rFonts w:ascii="Calibri" w:hAnsi="Calibri" w:eastAsia="微软雅黑"/>
          <w:b w:val="0"/>
          <w:i w:val="0"/>
          <w:color w:val="222222"/>
          <w:sz w:val="21"/>
        </w:rPr>
        <w:t>遵守规则</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val="0"/>
          <w:i w:val="0"/>
          <w:color w:val="222222"/>
          <w:sz w:val="21"/>
        </w:rPr>
        <w:t>following</w:t>
      </w:r>
      <w:r>
        <w:rPr>
          <w:rFonts w:ascii="Calibri" w:hAnsi="Calibri" w:eastAsia="微软雅黑"/>
          <w:b w:val="0"/>
          <w:i w:val="0"/>
          <w:color w:val="222222"/>
          <w:sz w:val="21"/>
        </w:rPr>
        <w:t>（follow + ing）adj. 接下来的；as follows 如下</w:t>
      </w:r>
    </w:p>
    <w:p>
      <w:pPr>
        <w:keepNext/>
        <w:spacing w:before="120" w:after="40" w:line="312" w:lineRule="auto"/>
      </w:pPr>
      <w:r>
        <w:rPr>
          <w:rFonts w:ascii="Calibri" w:hAnsi="Calibri" w:eastAsia="微软雅黑"/>
          <w:b/>
          <w:i w:val="0"/>
          <w:color w:val="222222"/>
          <w:sz w:val="23"/>
        </w:rPr>
        <w:t xml:space="preserve">4. </w:t>
      </w:r>
      <w:r>
        <w:rPr>
          <w:rFonts w:ascii="Calibri" w:hAnsi="Calibri" w:eastAsia="微软雅黑"/>
          <w:b/>
          <w:i w:val="0"/>
          <w:color w:val="F08A24"/>
          <w:sz w:val="24"/>
        </w:rPr>
        <w:t xml:space="preserve">early  </w:t>
      </w:r>
      <w:r>
        <w:rPr>
          <w:rFonts w:ascii="Calibri" w:hAnsi="Calibri" w:eastAsia="微软雅黑"/>
          <w:b w:val="0"/>
          <w:i w:val="0"/>
          <w:color w:val="8A8A8A"/>
          <w:sz w:val="18"/>
        </w:rPr>
        <w:t>（7下高频 · 形副同形）</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/ˈɜːli/</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ear</w:t>
      </w:r>
      <w:r>
        <w:rPr>
          <w:rFonts w:ascii="Calibri" w:hAnsi="Calibri" w:eastAsia="微软雅黑"/>
          <w:b w:val="0"/>
          <w:i w:val="0"/>
          <w:color w:val="222222"/>
          <w:sz w:val="21"/>
        </w:rPr>
        <w:t xml:space="preserve">（耳）+ </w:t>
      </w:r>
      <w:r>
        <w:rPr>
          <w:rFonts w:ascii="Calibri" w:hAnsi="Calibri" w:eastAsia="微软雅黑"/>
          <w:b w:val="0"/>
          <w:i w:val="0"/>
          <w:color w:val="222222"/>
          <w:sz w:val="21"/>
        </w:rPr>
        <w:t>ly</w:t>
      </w:r>
      <w:r>
        <w:rPr>
          <w:rFonts w:ascii="Calibri" w:hAnsi="Calibri" w:eastAsia="微软雅黑"/>
          <w:b w:val="0"/>
          <w:i w:val="0"/>
          <w:color w:val="222222"/>
          <w:sz w:val="21"/>
        </w:rPr>
        <w:t>→ early 早（</w:t>
      </w:r>
      <w:r>
        <w:rPr>
          <w:rFonts w:ascii="Calibri" w:hAnsi="Calibri" w:eastAsia="微软雅黑"/>
          <w:b/>
          <w:i w:val="0"/>
          <w:color w:val="D24726"/>
          <w:sz w:val="21"/>
        </w:rPr>
        <w:t>形 / 副同形</w:t>
      </w:r>
      <w:r>
        <w:rPr>
          <w:rFonts w:ascii="Calibri" w:hAnsi="Calibri" w:eastAsia="微软雅黑"/>
          <w:b w:val="0"/>
          <w:i w:val="0"/>
          <w:color w:val="222222"/>
          <w:sz w:val="21"/>
        </w:rPr>
        <w:t>）</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adj. 早的　adv. 早地</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get up early</w:t>
      </w:r>
      <w:r>
        <w:rPr>
          <w:rFonts w:ascii="Calibri" w:hAnsi="Calibri" w:eastAsia="微软雅黑"/>
          <w:b w:val="0"/>
          <w:i w:val="0"/>
          <w:color w:val="222222"/>
          <w:sz w:val="21"/>
        </w:rPr>
        <w:t>早起；</w:t>
      </w:r>
      <w:r>
        <w:rPr>
          <w:rFonts w:ascii="Calibri" w:hAnsi="Calibri" w:eastAsia="微软雅黑"/>
          <w:b w:val="0"/>
          <w:i w:val="0"/>
          <w:color w:val="222222"/>
          <w:sz w:val="21"/>
        </w:rPr>
        <w:t>the early bird</w:t>
      </w:r>
      <w:r>
        <w:rPr>
          <w:rFonts w:ascii="Calibri" w:hAnsi="Calibri" w:eastAsia="微软雅黑"/>
          <w:b w:val="0"/>
          <w:i w:val="0"/>
          <w:color w:val="222222"/>
          <w:sz w:val="21"/>
        </w:rPr>
        <w:t>早起的鸟儿</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i w:val="0"/>
          <w:color w:val="D24726"/>
          <w:sz w:val="21"/>
        </w:rPr>
        <w:t>辨析</w:t>
      </w:r>
      <w:r>
        <w:rPr>
          <w:rFonts w:ascii="Calibri" w:hAnsi="Calibri" w:eastAsia="微软雅黑"/>
          <w:b w:val="0"/>
          <w:i w:val="0"/>
          <w:color w:val="222222"/>
          <w:sz w:val="21"/>
        </w:rPr>
        <w:t>：early 形副同形（an early bus / get up early），反义 late</w:t>
      </w:r>
    </w:p>
    <w:p>
      <w:pPr>
        <w:keepNext/>
        <w:spacing w:before="120" w:after="40" w:line="312" w:lineRule="auto"/>
      </w:pPr>
      <w:r>
        <w:rPr>
          <w:rFonts w:ascii="Calibri" w:hAnsi="Calibri" w:eastAsia="微软雅黑"/>
          <w:b/>
          <w:i w:val="0"/>
          <w:color w:val="222222"/>
          <w:sz w:val="23"/>
        </w:rPr>
        <w:t xml:space="preserve">5. </w:t>
      </w:r>
      <w:r>
        <w:rPr>
          <w:rFonts w:ascii="Calibri" w:hAnsi="Calibri" w:eastAsia="微软雅黑"/>
          <w:b/>
          <w:i w:val="0"/>
          <w:color w:val="F08A24"/>
          <w:sz w:val="24"/>
        </w:rPr>
        <w:t xml:space="preserve">lesson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/ˈlesn/</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lesson</w:t>
      </w:r>
      <w:r>
        <w:rPr>
          <w:rFonts w:ascii="Calibri" w:hAnsi="Calibri" w:eastAsia="微软雅黑"/>
          <w:b w:val="0"/>
          <w:i w:val="0"/>
          <w:color w:val="222222"/>
          <w:sz w:val="21"/>
        </w:rPr>
        <w:t>（课 / 教训）—— 一词多义</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n. 课；一节课；教训</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have an English lesson</w:t>
      </w:r>
      <w:r>
        <w:rPr>
          <w:rFonts w:ascii="Calibri" w:hAnsi="Calibri" w:eastAsia="微软雅黑"/>
          <w:b w:val="0"/>
          <w:i w:val="0"/>
          <w:color w:val="222222"/>
          <w:sz w:val="21"/>
        </w:rPr>
        <w:t>上一节英语课；</w:t>
      </w:r>
      <w:r>
        <w:rPr>
          <w:rFonts w:ascii="Calibri" w:hAnsi="Calibri" w:eastAsia="微软雅黑"/>
          <w:b w:val="0"/>
          <w:i w:val="0"/>
          <w:color w:val="222222"/>
          <w:sz w:val="21"/>
        </w:rPr>
        <w:t>learn a lesson</w:t>
      </w:r>
      <w:r>
        <w:rPr>
          <w:rFonts w:ascii="Calibri" w:hAnsi="Calibri" w:eastAsia="微软雅黑"/>
          <w:b w:val="0"/>
          <w:i w:val="0"/>
          <w:color w:val="222222"/>
          <w:sz w:val="21"/>
        </w:rPr>
        <w:t>吸取教训</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i w:val="0"/>
          <w:color w:val="D24726"/>
          <w:sz w:val="21"/>
        </w:rPr>
        <w:t>近义</w:t>
      </w:r>
      <w:r>
        <w:rPr>
          <w:rFonts w:ascii="Calibri" w:hAnsi="Calibri" w:eastAsia="微软雅黑"/>
          <w:b w:val="0"/>
          <w:i w:val="0"/>
          <w:color w:val="222222"/>
          <w:sz w:val="21"/>
        </w:rPr>
        <w:t>：class（课）；take lessons 上课</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3 分钟过词关</w:t>
            </w:r>
          </w:p>
          <w:p>
            <w:pPr>
              <w:spacing w:after="40" w:line="300" w:lineRule="auto"/>
            </w:pPr>
            <w:r>
              <w:rPr>
                <w:rFonts w:ascii="Calibri" w:hAnsi="Calibri" w:eastAsia="微软雅黑"/>
                <w:b/>
                <w:i w:val="0"/>
                <w:color w:val="222222"/>
                <w:sz w:val="20"/>
              </w:rPr>
              <w:t>词汇自测：</w:t>
            </w:r>
            <w:r>
              <w:rPr>
                <w:rFonts w:ascii="Calibri" w:hAnsi="Calibri" w:eastAsia="微软雅黑"/>
                <w:b w:val="0"/>
                <w:i w:val="0"/>
                <w:color w:val="222222"/>
                <w:sz w:val="20"/>
              </w:rPr>
              <w:t>注意到某人做某事 → ____ ；对……感到惊讶 → ____ ；遵守规则 → ____ ；</w:t>
            </w:r>
            <w:r>
              <w:rPr>
                <w:rFonts w:ascii="Calibri" w:hAnsi="Calibri" w:eastAsia="微软雅黑"/>
                <w:b w:val="0"/>
                <w:i w:val="0"/>
                <w:color w:val="222222"/>
                <w:sz w:val="20"/>
              </w:rPr>
              <w:t>早起 → ____ ；上一节英语课 → ____ 。</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2  Grammar  </w:t>
            </w:r>
            <w:r>
              <w:rPr>
                <w:rFonts w:ascii="Calibri" w:hAnsi="Calibri" w:eastAsia="微软雅黑"/>
                <w:b/>
                <w:i w:val="0"/>
                <w:color w:val="FFE6B0"/>
                <w:sz w:val="26"/>
              </w:rPr>
              <w:t>— 形副辨析②（比较级 &amp; 最高级）</w:t>
            </w:r>
          </w:p>
        </w:tc>
      </w:tr>
    </w:tbl>
    <w:p>
      <w:pPr>
        <w:spacing w:before="4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一、比较级、最高级的构成</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2041"/>
            <w:shd w:val="clear" w:color="auto" w:fill="0E8C84"/>
            <w:vAlign w:val="center"/>
          </w:tcPr>
          <w:p>
            <w:pPr>
              <w:spacing w:after="20" w:before="20"/>
              <w:jc w:val="center"/>
            </w:pPr>
            <w:r>
              <w:rPr>
                <w:rFonts w:ascii="Calibri" w:hAnsi="Calibri" w:eastAsia="微软雅黑"/>
                <w:b/>
                <w:i w:val="0"/>
                <w:color w:val="FFFFFF"/>
                <w:sz w:val="20"/>
              </w:rPr>
              <w:t>规则</w:t>
            </w:r>
          </w:p>
        </w:tc>
        <w:tc>
          <w:tcPr>
            <w:tcW w:type="dxa" w:w="2608"/>
            <w:shd w:val="clear" w:color="auto" w:fill="0E8C84"/>
            <w:vAlign w:val="center"/>
          </w:tcPr>
          <w:p>
            <w:pPr>
              <w:spacing w:after="20" w:before="20"/>
              <w:jc w:val="center"/>
            </w:pPr>
            <w:r>
              <w:rPr>
                <w:rFonts w:ascii="Calibri" w:hAnsi="Calibri" w:eastAsia="微软雅黑"/>
                <w:b/>
                <w:i w:val="0"/>
                <w:color w:val="FFFFFF"/>
                <w:sz w:val="20"/>
              </w:rPr>
              <w:t>比较级 / 最高级</w:t>
            </w:r>
          </w:p>
        </w:tc>
        <w:tc>
          <w:tcPr>
            <w:tcW w:type="dxa" w:w="4762"/>
            <w:shd w:val="clear" w:color="auto" w:fill="0E8C84"/>
            <w:vAlign w:val="center"/>
          </w:tcPr>
          <w:p>
            <w:pPr>
              <w:spacing w:after="20" w:before="20"/>
              <w:jc w:val="center"/>
            </w:pPr>
            <w:r>
              <w:rPr>
                <w:rFonts w:ascii="Calibri" w:hAnsi="Calibri" w:eastAsia="微软雅黑"/>
                <w:b/>
                <w:i w:val="0"/>
                <w:color w:val="FFFFFF"/>
                <w:sz w:val="20"/>
              </w:rPr>
              <w:t>例词</w:t>
            </w:r>
          </w:p>
        </w:tc>
      </w:tr>
      <w:tr>
        <w:tc>
          <w:tcPr>
            <w:tcW w:type="dxa" w:w="2041"/>
            <w:shd w:val="clear" w:color="auto" w:fill="D6F0ED"/>
            <w:vAlign w:val="center"/>
          </w:tcPr>
          <w:p>
            <w:pPr>
              <w:spacing w:after="20" w:before="20"/>
              <w:jc w:val="center"/>
            </w:pPr>
            <w:r>
              <w:rPr>
                <w:rFonts w:ascii="Calibri" w:hAnsi="Calibri" w:eastAsia="微软雅黑"/>
                <w:b/>
                <w:i w:val="0"/>
                <w:color w:val="222222"/>
                <w:sz w:val="19"/>
              </w:rPr>
              <w:t>一般情况</w:t>
            </w:r>
          </w:p>
        </w:tc>
        <w:tc>
          <w:tcPr>
            <w:tcW w:type="dxa" w:w="2608"/>
            <w:vAlign w:val="center"/>
          </w:tcPr>
          <w:p>
            <w:pPr>
              <w:spacing w:after="20" w:before="20"/>
              <w:jc w:val="center"/>
            </w:pPr>
            <w:r>
              <w:rPr>
                <w:rFonts w:ascii="Calibri" w:hAnsi="Calibri" w:eastAsia="微软雅黑"/>
                <w:b w:val="0"/>
                <w:i w:val="0"/>
                <w:color w:val="222222"/>
                <w:sz w:val="19"/>
              </w:rPr>
              <w:t>+ er / + est</w:t>
            </w:r>
          </w:p>
        </w:tc>
        <w:tc>
          <w:tcPr>
            <w:tcW w:type="dxa" w:w="4762"/>
            <w:vAlign w:val="center"/>
          </w:tcPr>
          <w:p>
            <w:pPr>
              <w:spacing w:after="20" w:before="20"/>
              <w:jc w:val="center"/>
            </w:pPr>
            <w:r>
              <w:rPr>
                <w:rFonts w:ascii="Calibri" w:hAnsi="Calibri" w:eastAsia="微软雅黑"/>
                <w:b w:val="0"/>
                <w:i w:val="0"/>
                <w:color w:val="222222"/>
                <w:sz w:val="19"/>
              </w:rPr>
              <w:t>tall → taller → tallest</w:t>
            </w:r>
          </w:p>
        </w:tc>
      </w:tr>
      <w:tr>
        <w:tc>
          <w:tcPr>
            <w:tcW w:type="dxa" w:w="2041"/>
            <w:shd w:val="clear" w:color="auto" w:fill="D6F0ED"/>
            <w:vAlign w:val="center"/>
          </w:tcPr>
          <w:p>
            <w:pPr>
              <w:spacing w:after="20" w:before="20"/>
              <w:jc w:val="center"/>
            </w:pPr>
            <w:r>
              <w:rPr>
                <w:rFonts w:ascii="Calibri" w:hAnsi="Calibri" w:eastAsia="微软雅黑"/>
                <w:b/>
                <w:i w:val="0"/>
                <w:color w:val="222222"/>
                <w:sz w:val="19"/>
              </w:rPr>
              <w:t>以 e 结尾</w:t>
            </w:r>
          </w:p>
        </w:tc>
        <w:tc>
          <w:tcPr>
            <w:tcW w:type="dxa" w:w="2608"/>
            <w:shd w:val="clear" w:color="auto" w:fill="EAF7F5"/>
            <w:vAlign w:val="center"/>
          </w:tcPr>
          <w:p>
            <w:pPr>
              <w:spacing w:after="20" w:before="20"/>
              <w:jc w:val="center"/>
            </w:pPr>
            <w:r>
              <w:rPr>
                <w:rFonts w:ascii="Calibri" w:hAnsi="Calibri" w:eastAsia="微软雅黑"/>
                <w:b w:val="0"/>
                <w:i w:val="0"/>
                <w:color w:val="222222"/>
                <w:sz w:val="19"/>
              </w:rPr>
              <w:t>+ r / + st</w:t>
            </w:r>
          </w:p>
        </w:tc>
        <w:tc>
          <w:tcPr>
            <w:tcW w:type="dxa" w:w="4762"/>
            <w:shd w:val="clear" w:color="auto" w:fill="EAF7F5"/>
            <w:vAlign w:val="center"/>
          </w:tcPr>
          <w:p>
            <w:pPr>
              <w:spacing w:after="20" w:before="20"/>
              <w:jc w:val="center"/>
            </w:pPr>
            <w:r>
              <w:rPr>
                <w:rFonts w:ascii="Calibri" w:hAnsi="Calibri" w:eastAsia="微软雅黑"/>
                <w:b w:val="0"/>
                <w:i w:val="0"/>
                <w:color w:val="222222"/>
                <w:sz w:val="19"/>
              </w:rPr>
              <w:t>nice → nicer → nicest</w:t>
            </w:r>
          </w:p>
        </w:tc>
      </w:tr>
      <w:tr>
        <w:tc>
          <w:tcPr>
            <w:tcW w:type="dxa" w:w="2041"/>
            <w:shd w:val="clear" w:color="auto" w:fill="D6F0ED"/>
            <w:vAlign w:val="center"/>
          </w:tcPr>
          <w:p>
            <w:pPr>
              <w:spacing w:after="20" w:before="20"/>
              <w:jc w:val="center"/>
            </w:pPr>
            <w:r>
              <w:rPr>
                <w:rFonts w:ascii="Calibri" w:hAnsi="Calibri" w:eastAsia="微软雅黑"/>
                <w:b/>
                <w:i w:val="0"/>
                <w:color w:val="222222"/>
                <w:sz w:val="19"/>
              </w:rPr>
              <w:t>辅音字母 + y</w:t>
            </w:r>
          </w:p>
        </w:tc>
        <w:tc>
          <w:tcPr>
            <w:tcW w:type="dxa" w:w="2608"/>
            <w:vAlign w:val="center"/>
          </w:tcPr>
          <w:p>
            <w:pPr>
              <w:spacing w:after="20" w:before="20"/>
              <w:jc w:val="center"/>
            </w:pPr>
            <w:r>
              <w:rPr>
                <w:rFonts w:ascii="Calibri" w:hAnsi="Calibri" w:eastAsia="微软雅黑"/>
                <w:b w:val="0"/>
                <w:i w:val="0"/>
                <w:color w:val="222222"/>
                <w:sz w:val="19"/>
              </w:rPr>
              <w:t>y → i + er / est</w:t>
            </w:r>
          </w:p>
        </w:tc>
        <w:tc>
          <w:tcPr>
            <w:tcW w:type="dxa" w:w="4762"/>
            <w:vAlign w:val="center"/>
          </w:tcPr>
          <w:p>
            <w:pPr>
              <w:spacing w:after="20" w:before="20"/>
              <w:jc w:val="center"/>
            </w:pPr>
            <w:r>
              <w:rPr>
                <w:rFonts w:ascii="Calibri" w:hAnsi="Calibri" w:eastAsia="微软雅黑"/>
                <w:b w:val="0"/>
                <w:i w:val="0"/>
                <w:color w:val="222222"/>
                <w:sz w:val="19"/>
              </w:rPr>
              <w:t>happy → happier → happiest</w:t>
            </w:r>
          </w:p>
        </w:tc>
      </w:tr>
      <w:tr>
        <w:tc>
          <w:tcPr>
            <w:tcW w:type="dxa" w:w="2041"/>
            <w:shd w:val="clear" w:color="auto" w:fill="D6F0ED"/>
            <w:vAlign w:val="center"/>
          </w:tcPr>
          <w:p>
            <w:pPr>
              <w:spacing w:after="20" w:before="20"/>
              <w:jc w:val="center"/>
            </w:pPr>
            <w:r>
              <w:rPr>
                <w:rFonts w:ascii="Calibri" w:hAnsi="Calibri" w:eastAsia="微软雅黑"/>
                <w:b/>
                <w:i w:val="0"/>
                <w:color w:val="222222"/>
                <w:sz w:val="19"/>
              </w:rPr>
              <w:t>重读闭音节</w:t>
            </w:r>
          </w:p>
        </w:tc>
        <w:tc>
          <w:tcPr>
            <w:tcW w:type="dxa" w:w="2608"/>
            <w:shd w:val="clear" w:color="auto" w:fill="EAF7F5"/>
            <w:vAlign w:val="center"/>
          </w:tcPr>
          <w:p>
            <w:pPr>
              <w:spacing w:after="20" w:before="20"/>
              <w:jc w:val="center"/>
            </w:pPr>
            <w:r>
              <w:rPr>
                <w:rFonts w:ascii="Calibri" w:hAnsi="Calibri" w:eastAsia="微软雅黑"/>
                <w:b w:val="0"/>
                <w:i w:val="0"/>
                <w:color w:val="222222"/>
                <w:sz w:val="19"/>
              </w:rPr>
              <w:t>双写末尾辅音 + er / est</w:t>
            </w:r>
          </w:p>
        </w:tc>
        <w:tc>
          <w:tcPr>
            <w:tcW w:type="dxa" w:w="4762"/>
            <w:shd w:val="clear" w:color="auto" w:fill="EAF7F5"/>
            <w:vAlign w:val="center"/>
          </w:tcPr>
          <w:p>
            <w:pPr>
              <w:spacing w:after="20" w:before="20"/>
              <w:jc w:val="center"/>
            </w:pPr>
            <w:r>
              <w:rPr>
                <w:rFonts w:ascii="Calibri" w:hAnsi="Calibri" w:eastAsia="微软雅黑"/>
                <w:b w:val="0"/>
                <w:i w:val="0"/>
                <w:color w:val="222222"/>
                <w:sz w:val="19"/>
              </w:rPr>
              <w:t>big → bigger → biggest</w:t>
            </w:r>
          </w:p>
        </w:tc>
      </w:tr>
      <w:tr>
        <w:tc>
          <w:tcPr>
            <w:tcW w:type="dxa" w:w="2041"/>
            <w:shd w:val="clear" w:color="auto" w:fill="D6F0ED"/>
            <w:vAlign w:val="center"/>
          </w:tcPr>
          <w:p>
            <w:pPr>
              <w:spacing w:after="20" w:before="20"/>
              <w:jc w:val="center"/>
            </w:pPr>
            <w:r>
              <w:rPr>
                <w:rFonts w:ascii="Calibri" w:hAnsi="Calibri" w:eastAsia="微软雅黑"/>
                <w:b/>
                <w:i w:val="0"/>
                <w:color w:val="222222"/>
                <w:sz w:val="19"/>
              </w:rPr>
              <w:t>多音节 / 部分双音节</w:t>
            </w:r>
          </w:p>
        </w:tc>
        <w:tc>
          <w:tcPr>
            <w:tcW w:type="dxa" w:w="2608"/>
            <w:vAlign w:val="center"/>
          </w:tcPr>
          <w:p>
            <w:pPr>
              <w:spacing w:after="20" w:before="20"/>
              <w:jc w:val="center"/>
            </w:pPr>
            <w:r>
              <w:rPr>
                <w:rFonts w:ascii="Calibri" w:hAnsi="Calibri" w:eastAsia="微软雅黑"/>
                <w:b w:val="0"/>
                <w:i w:val="0"/>
                <w:color w:val="222222"/>
                <w:sz w:val="19"/>
              </w:rPr>
              <w:t>more / most + 原级</w:t>
            </w:r>
          </w:p>
        </w:tc>
        <w:tc>
          <w:tcPr>
            <w:tcW w:type="dxa" w:w="4762"/>
            <w:vAlign w:val="center"/>
          </w:tcPr>
          <w:p>
            <w:pPr>
              <w:spacing w:after="20" w:before="20"/>
              <w:jc w:val="center"/>
            </w:pPr>
            <w:r>
              <w:rPr>
                <w:rFonts w:ascii="Calibri" w:hAnsi="Calibri" w:eastAsia="微软雅黑"/>
                <w:b w:val="0"/>
                <w:i w:val="0"/>
                <w:color w:val="222222"/>
                <w:sz w:val="19"/>
              </w:rPr>
              <w:t>important → more / most important</w:t>
            </w:r>
          </w:p>
        </w:tc>
      </w:tr>
    </w:tbl>
    <w:p>
      <w:pPr>
        <w:spacing w:before="0" w:after="60" w:line="312" w:lineRule="auto"/>
      </w:pPr>
    </w:p>
    <w:p>
      <w:pPr>
        <w:keepNext/>
        <w:spacing w:before="120" w:after="40" w:line="312" w:lineRule="auto"/>
      </w:pPr>
      <w:r>
        <w:rPr>
          <w:rFonts w:ascii="Calibri" w:hAnsi="Calibri" w:eastAsia="微软雅黑"/>
          <w:b/>
          <w:i w:val="0"/>
          <w:color w:val="16A39A"/>
          <w:sz w:val="23"/>
        </w:rPr>
        <w:t xml:space="preserve">● </w:t>
      </w:r>
      <w:r>
        <w:rPr>
          <w:rFonts w:ascii="Calibri" w:hAnsi="Calibri" w:eastAsia="微软雅黑"/>
          <w:b/>
          <w:i w:val="0"/>
          <w:color w:val="0E8C84"/>
          <w:sz w:val="23"/>
        </w:rPr>
        <w:t>不规则变化（必背）</w:t>
      </w:r>
    </w:p>
    <w:p>
      <w:pPr>
        <w:spacing w:before="0" w:after="60" w:line="312" w:lineRule="auto"/>
      </w:pPr>
      <w:r>
        <w:rPr>
          <w:rFonts w:ascii="Calibri" w:hAnsi="Calibri" w:eastAsia="微软雅黑"/>
          <w:b w:val="0"/>
          <w:i w:val="0"/>
          <w:color w:val="222222"/>
          <w:sz w:val="21"/>
        </w:rPr>
        <w:t>good / well → better → best</w:t>
      </w:r>
      <w:r>
        <w:rPr>
          <w:rFonts w:ascii="Calibri" w:hAnsi="Calibri" w:eastAsia="微软雅黑"/>
          <w:b w:val="0"/>
          <w:i w:val="0"/>
          <w:color w:val="222222"/>
          <w:sz w:val="21"/>
        </w:rPr>
        <w:t>；</w:t>
      </w:r>
      <w:r>
        <w:rPr>
          <w:rFonts w:ascii="Calibri" w:hAnsi="Calibri" w:eastAsia="微软雅黑"/>
          <w:b w:val="0"/>
          <w:i w:val="0"/>
          <w:color w:val="222222"/>
          <w:sz w:val="21"/>
        </w:rPr>
        <w:t>bad / badly → worse → worst</w:t>
      </w:r>
      <w:r>
        <w:rPr>
          <w:rFonts w:ascii="Calibri" w:hAnsi="Calibri" w:eastAsia="微软雅黑"/>
          <w:b w:val="0"/>
          <w:i w:val="0"/>
          <w:color w:val="222222"/>
          <w:sz w:val="21"/>
        </w:rPr>
        <w:t>；</w:t>
      </w:r>
      <w:r>
        <w:rPr>
          <w:rFonts w:ascii="Calibri" w:hAnsi="Calibri" w:eastAsia="微软雅黑"/>
          <w:b w:val="0"/>
          <w:i w:val="0"/>
          <w:color w:val="222222"/>
          <w:sz w:val="21"/>
        </w:rPr>
        <w:t>many / much → more → most</w:t>
      </w:r>
      <w:r>
        <w:rPr>
          <w:rFonts w:ascii="Calibri" w:hAnsi="Calibri" w:eastAsia="微软雅黑"/>
          <w:b w:val="0"/>
          <w:i w:val="0"/>
          <w:color w:val="222222"/>
          <w:sz w:val="21"/>
        </w:rPr>
        <w:t>；</w:t>
      </w:r>
      <w:r>
        <w:rPr>
          <w:rFonts w:ascii="Calibri" w:hAnsi="Calibri" w:eastAsia="微软雅黑"/>
          <w:b w:val="0"/>
          <w:i w:val="0"/>
          <w:color w:val="222222"/>
          <w:sz w:val="21"/>
        </w:rPr>
        <w:t>little → less → least</w:t>
      </w:r>
      <w:r>
        <w:rPr>
          <w:rFonts w:ascii="Calibri" w:hAnsi="Calibri" w:eastAsia="微软雅黑"/>
          <w:b w:val="0"/>
          <w:i w:val="0"/>
          <w:color w:val="222222"/>
          <w:sz w:val="21"/>
        </w:rPr>
        <w:t>；</w:t>
      </w:r>
      <w:r>
        <w:rPr>
          <w:rFonts w:ascii="Calibri" w:hAnsi="Calibri" w:eastAsia="微软雅黑"/>
          <w:b w:val="0"/>
          <w:i w:val="0"/>
          <w:color w:val="222222"/>
          <w:sz w:val="21"/>
        </w:rPr>
        <w:t>far → farther / further</w:t>
      </w:r>
      <w:r>
        <w:rPr>
          <w:rFonts w:ascii="Calibri" w:hAnsi="Calibri" w:eastAsia="微软雅黑"/>
          <w:b w:val="0"/>
          <w:i w:val="0"/>
          <w:color w:val="222222"/>
          <w:sz w:val="21"/>
        </w:rPr>
        <w:t>。</w:t>
      </w: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二、比较级用法</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比较级用法速记</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F08A24"/>
                <w:sz w:val="20"/>
              </w:rPr>
              <w:t>A + 比较级 + than + B</w:t>
            </w:r>
            <w:r>
              <w:rPr>
                <w:rFonts w:ascii="Calibri" w:hAnsi="Calibri" w:eastAsia="微软雅黑"/>
                <w:b w:val="0"/>
                <w:i w:val="0"/>
                <w:color w:val="222222"/>
                <w:sz w:val="20"/>
              </w:rPr>
              <w:t>：</w:t>
            </w:r>
            <w:r>
              <w:rPr>
                <w:rFonts w:ascii="Calibri" w:hAnsi="Calibri" w:eastAsia="微软雅黑"/>
                <w:b w:val="0"/>
                <w:i w:val="0"/>
                <w:color w:val="222222"/>
                <w:sz w:val="20"/>
              </w:rPr>
              <w:t>I am taller than him.</w:t>
            </w:r>
            <w:r>
              <w:rPr>
                <w:rFonts w:ascii="Calibri" w:hAnsi="Calibri" w:eastAsia="微软雅黑"/>
                <w:b w:val="0"/>
                <w:i w:val="0"/>
                <w:color w:val="222222"/>
                <w:sz w:val="20"/>
              </w:rPr>
              <w:t>；</w:t>
            </w:r>
          </w:p>
          <w:p>
            <w:pPr>
              <w:spacing w:after="40" w:line="300" w:lineRule="auto"/>
            </w:pPr>
            <w:r>
              <w:rPr>
                <w:rFonts w:ascii="Calibri" w:hAnsi="Calibri" w:eastAsia="微软雅黑"/>
                <w:b w:val="0"/>
                <w:i w:val="0"/>
                <w:color w:val="222222"/>
                <w:sz w:val="20"/>
              </w:rPr>
              <w:t xml:space="preserve">② 程度修饰用 </w:t>
            </w:r>
            <w:r>
              <w:rPr>
                <w:rFonts w:ascii="Calibri" w:hAnsi="Calibri" w:eastAsia="微软雅黑"/>
                <w:b/>
                <w:i w:val="0"/>
                <w:color w:val="D24726"/>
                <w:sz w:val="20"/>
              </w:rPr>
              <w:t>much / a little / even / a bit</w:t>
            </w:r>
            <w:r>
              <w:rPr>
                <w:rFonts w:ascii="Calibri" w:hAnsi="Calibri" w:eastAsia="微软雅黑"/>
                <w:b w:val="0"/>
                <w:i w:val="0"/>
                <w:color w:val="222222"/>
                <w:sz w:val="20"/>
              </w:rPr>
              <w:t>（</w:t>
            </w:r>
            <w:r>
              <w:rPr>
                <w:rFonts w:ascii="Calibri" w:hAnsi="Calibri" w:eastAsia="微软雅黑"/>
                <w:b w:val="0"/>
                <w:i w:val="0"/>
                <w:color w:val="222222"/>
                <w:sz w:val="20"/>
              </w:rPr>
              <w:t>much taller</w:t>
            </w:r>
            <w:r>
              <w:rPr>
                <w:rFonts w:ascii="Calibri" w:hAnsi="Calibri" w:eastAsia="微软雅黑"/>
                <w:b w:val="0"/>
                <w:i w:val="0"/>
                <w:color w:val="222222"/>
                <w:sz w:val="20"/>
              </w:rPr>
              <w:t>），</w:t>
            </w:r>
            <w:r>
              <w:rPr>
                <w:rFonts w:ascii="Calibri" w:hAnsi="Calibri" w:eastAsia="微软雅黑"/>
                <w:b/>
                <w:i w:val="0"/>
                <w:color w:val="D24726"/>
                <w:sz w:val="20"/>
              </w:rPr>
              <w:t>不能用 very</w:t>
            </w:r>
            <w:r>
              <w:rPr>
                <w:rFonts w:ascii="Calibri" w:hAnsi="Calibri" w:eastAsia="微软雅黑"/>
                <w:b w:val="0"/>
                <w:i w:val="0"/>
                <w:color w:val="222222"/>
                <w:sz w:val="20"/>
              </w:rPr>
              <w:t>；</w:t>
            </w:r>
          </w:p>
          <w:p>
            <w:pPr>
              <w:spacing w:after="40" w:line="300" w:lineRule="auto"/>
            </w:pPr>
            <w:r>
              <w:rPr>
                <w:rFonts w:ascii="Calibri" w:hAnsi="Calibri" w:eastAsia="微软雅黑"/>
                <w:b w:val="0"/>
                <w:i w:val="0"/>
                <w:color w:val="222222"/>
                <w:sz w:val="20"/>
              </w:rPr>
              <w:t xml:space="preserve">③ </w:t>
            </w:r>
            <w:r>
              <w:rPr>
                <w:rFonts w:ascii="Calibri" w:hAnsi="Calibri" w:eastAsia="微软雅黑"/>
                <w:b/>
                <w:i w:val="0"/>
                <w:color w:val="F08A24"/>
                <w:sz w:val="20"/>
              </w:rPr>
              <w:t>the + 比较级, the + 比较级</w:t>
            </w:r>
            <w:r>
              <w:rPr>
                <w:rFonts w:ascii="Calibri" w:hAnsi="Calibri" w:eastAsia="微软雅黑"/>
                <w:b w:val="0"/>
                <w:i w:val="0"/>
                <w:color w:val="222222"/>
                <w:sz w:val="20"/>
              </w:rPr>
              <w:t>：越……越……（</w:t>
            </w:r>
            <w:r>
              <w:rPr>
                <w:rFonts w:ascii="Calibri" w:hAnsi="Calibri" w:eastAsia="微软雅黑"/>
                <w:b w:val="0"/>
                <w:i w:val="0"/>
                <w:color w:val="222222"/>
                <w:sz w:val="20"/>
              </w:rPr>
              <w:t>The more, the better.</w:t>
            </w:r>
            <w:r>
              <w:rPr>
                <w:rFonts w:ascii="Calibri" w:hAnsi="Calibri" w:eastAsia="微软雅黑"/>
                <w:b w:val="0"/>
                <w:i w:val="0"/>
                <w:color w:val="222222"/>
                <w:sz w:val="20"/>
              </w:rPr>
              <w:t>）。</w:t>
            </w:r>
          </w:p>
        </w:tc>
      </w:tr>
    </w:tbl>
    <w:p>
      <w:pPr>
        <w:spacing w:before="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三、最高级用法</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最高级用法速记</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F08A24"/>
                <w:sz w:val="20"/>
              </w:rPr>
              <w:t>the + 最高级 + of / in 范围</w:t>
            </w:r>
            <w:r>
              <w:rPr>
                <w:rFonts w:ascii="Calibri" w:hAnsi="Calibri" w:eastAsia="微软雅黑"/>
                <w:b w:val="0"/>
                <w:i w:val="0"/>
                <w:color w:val="222222"/>
                <w:sz w:val="20"/>
              </w:rPr>
              <w:t>：</w:t>
            </w:r>
            <w:r>
              <w:rPr>
                <w:rFonts w:ascii="Calibri" w:hAnsi="Calibri" w:eastAsia="微软雅黑"/>
                <w:b w:val="0"/>
                <w:i w:val="0"/>
                <w:color w:val="222222"/>
                <w:sz w:val="20"/>
              </w:rPr>
              <w:t>the tallest in the class</w:t>
            </w:r>
            <w:r>
              <w:rPr>
                <w:rFonts w:ascii="Calibri" w:hAnsi="Calibri" w:eastAsia="微软雅黑"/>
                <w:b w:val="0"/>
                <w:i w:val="0"/>
                <w:color w:val="222222"/>
                <w:sz w:val="20"/>
              </w:rPr>
              <w:t>；</w:t>
            </w:r>
          </w:p>
          <w:p>
            <w:pPr>
              <w:spacing w:after="40" w:line="300" w:lineRule="auto"/>
            </w:pPr>
            <w:r>
              <w:rPr>
                <w:rFonts w:ascii="Calibri" w:hAnsi="Calibri" w:eastAsia="微软雅黑"/>
                <w:b w:val="0"/>
                <w:i w:val="0"/>
                <w:color w:val="222222"/>
                <w:sz w:val="20"/>
              </w:rPr>
              <w:t xml:space="preserve">② </w:t>
            </w:r>
            <w:r>
              <w:rPr>
                <w:rFonts w:ascii="Calibri" w:hAnsi="Calibri" w:eastAsia="微软雅黑"/>
                <w:b/>
                <w:i w:val="0"/>
                <w:color w:val="F08A24"/>
                <w:sz w:val="20"/>
              </w:rPr>
              <w:t>one of the + 最高级 + 复数名词</w:t>
            </w:r>
            <w:r>
              <w:rPr>
                <w:rFonts w:ascii="Calibri" w:hAnsi="Calibri" w:eastAsia="微软雅黑"/>
                <w:b w:val="0"/>
                <w:i w:val="0"/>
                <w:color w:val="222222"/>
                <w:sz w:val="20"/>
              </w:rPr>
              <w:t>：最……之一；</w:t>
            </w:r>
          </w:p>
          <w:p>
            <w:pPr>
              <w:spacing w:after="40" w:line="300" w:lineRule="auto"/>
            </w:pPr>
            <w:r>
              <w:rPr>
                <w:rFonts w:ascii="Calibri" w:hAnsi="Calibri" w:eastAsia="微软雅黑"/>
                <w:b w:val="0"/>
                <w:i w:val="0"/>
                <w:color w:val="222222"/>
                <w:sz w:val="20"/>
              </w:rPr>
              <w:t>③ 三者及以上比较用最高级，两者比较用比较级。</w:t>
            </w:r>
          </w:p>
        </w:tc>
      </w:tr>
    </w:tbl>
    <w:p>
      <w:pPr>
        <w:spacing w:before="0" w:after="40" w:line="312" w:lineRule="auto"/>
      </w:pPr>
    </w:p>
    <w:tbl>
      <w:tblPr>
        <w:tblW w:type="auto" w:w="0"/>
        <w:tblBorders>
          <w:top w:val="single" w:sz="12" w:space="0" w:color="D24726"/>
          <w:left w:val="single" w:sz="12" w:space="0" w:color="D24726"/>
          <w:bottom w:val="single" w:sz="12" w:space="0" w:color="D24726"/>
          <w:right w:val="single" w:sz="12" w:space="0" w:color="D24726"/>
          <w:insideH w:val="single" w:sz="12" w:space="0" w:color="D24726"/>
          <w:insideV w:val="single" w:sz="12" w:space="0" w:color="D24726"/>
        </w:tblBorders>
        <w:tblLayout w:type="fixed"/>
        <w:tblLook w:firstColumn="1" w:firstRow="1" w:lastColumn="0" w:lastRow="0" w:noHBand="0" w:noVBand="1" w:val="04A0"/>
      </w:tblPr>
      <w:tblGrid>
        <w:gridCol w:w="9412"/>
      </w:tblGrid>
      <w:tr>
        <w:tc>
          <w:tcPr>
            <w:tcW w:type="dxa" w:w="9411"/>
            <w:shd w:val="clear" w:color="auto" w:fill="FDECE7"/>
          </w:tcPr>
          <w:p>
            <w:pPr>
              <w:spacing w:after="40"/>
            </w:pPr>
            <w:r>
              <w:rPr>
                <w:rFonts w:ascii="Calibri" w:hAnsi="Calibri" w:eastAsia="微软雅黑"/>
                <w:b/>
                <w:i w:val="0"/>
                <w:color w:val="D24726"/>
                <w:sz w:val="22"/>
              </w:rPr>
              <w:t xml:space="preserve">⚠ </w:t>
            </w:r>
            <w:r>
              <w:rPr>
                <w:rFonts w:ascii="Calibri" w:hAnsi="Calibri" w:eastAsia="微软雅黑"/>
                <w:b/>
                <w:i w:val="0"/>
                <w:color w:val="D24726"/>
                <w:sz w:val="22"/>
              </w:rPr>
              <w:t>重难点 · 比较级三大坑</w:t>
            </w:r>
          </w:p>
          <w:p>
            <w:pPr>
              <w:spacing w:after="40" w:line="300" w:lineRule="auto"/>
            </w:pPr>
            <w:r>
              <w:rPr>
                <w:rFonts w:ascii="Calibri" w:hAnsi="Calibri" w:eastAsia="微软雅黑"/>
                <w:b w:val="0"/>
                <w:i w:val="0"/>
                <w:color w:val="222222"/>
                <w:sz w:val="20"/>
              </w:rPr>
              <w:t xml:space="preserve">① 比较级前修饰词用 </w:t>
            </w:r>
            <w:r>
              <w:rPr>
                <w:rFonts w:ascii="Calibri" w:hAnsi="Calibri" w:eastAsia="微软雅黑"/>
                <w:b/>
                <w:i w:val="0"/>
                <w:color w:val="D24726"/>
                <w:sz w:val="20"/>
              </w:rPr>
              <w:t>much / a little</w:t>
            </w:r>
            <w:r>
              <w:rPr>
                <w:rFonts w:ascii="Calibri" w:hAnsi="Calibri" w:eastAsia="微软雅黑"/>
                <w:b w:val="0"/>
                <w:i w:val="0"/>
                <w:color w:val="222222"/>
                <w:sz w:val="20"/>
              </w:rPr>
              <w:t>，不用 very；</w:t>
            </w:r>
          </w:p>
          <w:p>
            <w:pPr>
              <w:spacing w:after="40" w:line="300" w:lineRule="auto"/>
            </w:pPr>
            <w:r>
              <w:rPr>
                <w:rFonts w:ascii="Calibri" w:hAnsi="Calibri" w:eastAsia="微软雅黑"/>
                <w:b w:val="0"/>
                <w:i w:val="0"/>
                <w:color w:val="222222"/>
                <w:sz w:val="20"/>
              </w:rPr>
              <w:t xml:space="preserve">② than 后人称代词口语可用宾格，但比较要 </w:t>
            </w:r>
            <w:r>
              <w:rPr>
                <w:rFonts w:ascii="Calibri" w:hAnsi="Calibri" w:eastAsia="微软雅黑"/>
                <w:b/>
                <w:i w:val="0"/>
                <w:color w:val="D24726"/>
                <w:sz w:val="20"/>
              </w:rPr>
              <w:t>对象一致</w:t>
            </w:r>
            <w:r>
              <w:rPr>
                <w:rFonts w:ascii="Calibri" w:hAnsi="Calibri" w:eastAsia="微软雅黑"/>
                <w:b w:val="0"/>
                <w:i w:val="0"/>
                <w:color w:val="222222"/>
                <w:sz w:val="20"/>
              </w:rPr>
              <w:t>（mine / that of…）；</w:t>
            </w:r>
          </w:p>
          <w:p>
            <w:pPr>
              <w:spacing w:after="40" w:line="300" w:lineRule="auto"/>
            </w:pPr>
            <w:r>
              <w:rPr>
                <w:rFonts w:ascii="Calibri" w:hAnsi="Calibri" w:eastAsia="微软雅黑"/>
                <w:b w:val="0"/>
                <w:i w:val="0"/>
                <w:color w:val="222222"/>
                <w:sz w:val="20"/>
              </w:rPr>
              <w:t xml:space="preserve">③ </w:t>
            </w:r>
            <w:r>
              <w:rPr>
                <w:rFonts w:ascii="Calibri" w:hAnsi="Calibri" w:eastAsia="微软雅黑"/>
                <w:b/>
                <w:i w:val="0"/>
                <w:color w:val="D24726"/>
                <w:sz w:val="20"/>
              </w:rPr>
              <w:t>good→better，bad→worse</w:t>
            </w:r>
            <w:r>
              <w:rPr>
                <w:rFonts w:ascii="Calibri" w:hAnsi="Calibri" w:eastAsia="微软雅黑"/>
                <w:b w:val="0"/>
                <w:i w:val="0"/>
                <w:color w:val="222222"/>
                <w:sz w:val="20"/>
              </w:rPr>
              <w:t xml:space="preserve"> 等不规则变化要背熟。</w:t>
            </w:r>
          </w:p>
        </w:tc>
      </w:tr>
    </w:tbl>
    <w:p>
      <w:pPr>
        <w:spacing w:before="0" w:after="40" w:line="312" w:lineRule="auto"/>
      </w:pPr>
    </w:p>
    <w:p>
      <w:pPr>
        <w:keepNext/>
        <w:spacing w:before="80" w:after="20" w:line="312" w:lineRule="auto"/>
      </w:pPr>
      <w:r>
        <w:rPr>
          <w:rFonts w:ascii="Calibri" w:hAnsi="Calibri" w:eastAsia="微软雅黑"/>
          <w:b/>
          <w:i w:val="0"/>
          <w:color w:val="F08A24"/>
          <w:sz w:val="20"/>
        </w:rPr>
        <w:t xml:space="preserve">【综合】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This book is much ______（interesting）than that one.</w:t>
      </w:r>
    </w:p>
    <w:p>
      <w:pPr>
        <w:keepNext/>
        <w:spacing w:before="80" w:after="20" w:line="312" w:lineRule="auto"/>
      </w:pPr>
      <w:r>
        <w:rPr>
          <w:rFonts w:ascii="Calibri" w:hAnsi="Calibri" w:eastAsia="微软雅黑"/>
          <w:b/>
          <w:i w:val="0"/>
          <w:color w:val="F08A24"/>
          <w:sz w:val="20"/>
        </w:rPr>
        <w:t xml:space="preserve">【综合】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Health is the ______（important）thing of all.</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3  Cloze  </w:t>
            </w:r>
            <w:r>
              <w:rPr>
                <w:rFonts w:ascii="Calibri" w:hAnsi="Calibri" w:eastAsia="微软雅黑"/>
                <w:b/>
                <w:i w:val="0"/>
                <w:color w:val="FFE6B0"/>
                <w:sz w:val="26"/>
              </w:rPr>
              <w:t>— 完形精练</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完形四步法 · 看 · 读 · 辨 · 查</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F08A24"/>
                <w:sz w:val="20"/>
              </w:rPr>
              <w:t>看</w:t>
            </w:r>
            <w:r>
              <w:rPr>
                <w:rFonts w:ascii="Calibri" w:hAnsi="Calibri" w:eastAsia="微软雅黑"/>
                <w:b w:val="0"/>
                <w:i w:val="0"/>
                <w:color w:val="222222"/>
                <w:sz w:val="20"/>
              </w:rPr>
              <w:t xml:space="preserve">标题首尾句；② </w:t>
            </w:r>
            <w:r>
              <w:rPr>
                <w:rFonts w:ascii="Calibri" w:hAnsi="Calibri" w:eastAsia="微软雅黑"/>
                <w:b/>
                <w:i w:val="0"/>
                <w:color w:val="F08A24"/>
                <w:sz w:val="20"/>
              </w:rPr>
              <w:t>读</w:t>
            </w:r>
            <w:r>
              <w:rPr>
                <w:rFonts w:ascii="Calibri" w:hAnsi="Calibri" w:eastAsia="微软雅黑"/>
                <w:b w:val="0"/>
                <w:i w:val="0"/>
                <w:color w:val="222222"/>
                <w:sz w:val="20"/>
              </w:rPr>
              <w:t xml:space="preserve">全文知大意；③ </w:t>
            </w:r>
            <w:r>
              <w:rPr>
                <w:rFonts w:ascii="Calibri" w:hAnsi="Calibri" w:eastAsia="微软雅黑"/>
                <w:b/>
                <w:i w:val="0"/>
                <w:color w:val="F08A24"/>
                <w:sz w:val="20"/>
              </w:rPr>
              <w:t>辨</w:t>
            </w:r>
            <w:r>
              <w:rPr>
                <w:rFonts w:ascii="Calibri" w:hAnsi="Calibri" w:eastAsia="微软雅黑"/>
                <w:b w:val="0"/>
                <w:i w:val="0"/>
                <w:color w:val="222222"/>
                <w:sz w:val="20"/>
              </w:rPr>
              <w:t xml:space="preserve">词性搭配；④ </w:t>
            </w:r>
            <w:r>
              <w:rPr>
                <w:rFonts w:ascii="Calibri" w:hAnsi="Calibri" w:eastAsia="微软雅黑"/>
                <w:b/>
                <w:i w:val="0"/>
                <w:color w:val="F08A24"/>
                <w:sz w:val="20"/>
              </w:rPr>
              <w:t>查</w:t>
            </w:r>
            <w:r>
              <w:rPr>
                <w:rFonts w:ascii="Calibri" w:hAnsi="Calibri" w:eastAsia="微软雅黑"/>
                <w:b w:val="0"/>
                <w:i w:val="0"/>
                <w:color w:val="222222"/>
                <w:sz w:val="20"/>
              </w:rPr>
              <w:t>代回检验。</w:t>
            </w:r>
          </w:p>
        </w:tc>
      </w:tr>
    </w:tbl>
    <w:p>
      <w:pPr>
        <w:spacing w:before="0" w:after="40" w:line="312" w:lineRule="auto"/>
      </w:pPr>
    </w:p>
    <w:p>
      <w:pPr>
        <w:spacing w:before="0" w:after="40" w:line="312" w:lineRule="auto"/>
      </w:pPr>
      <w:r>
        <w:rPr>
          <w:rFonts w:ascii="Calibri" w:hAnsi="Calibri" w:eastAsia="微软雅黑"/>
          <w:b/>
          <w:i w:val="0"/>
          <w:color w:val="0E8C84"/>
          <w:sz w:val="21"/>
        </w:rPr>
        <w:t>Sue's First Day  【改编】</w:t>
      </w:r>
    </w:p>
    <w:p>
      <w:pPr>
        <w:spacing w:before="0" w:after="60" w:line="324" w:lineRule="auto"/>
        <w:ind w:firstLine="340"/>
      </w:pPr>
      <w:r>
        <w:rPr>
          <w:rFonts w:ascii="Times New Roman" w:hAnsi="Times New Roman" w:eastAsia="微软雅黑"/>
          <w:b w:val="0"/>
          <w:i w:val="0"/>
          <w:color w:val="222222"/>
          <w:sz w:val="21"/>
        </w:rPr>
        <w:t>It's Sue's first day of school. The girl meets many kids in the beautiful school, but she isn't (1) ______. She has to leave her best (2) ______, a lovely cat, at home. Dad says it can't (3) ______ her to school.</w:t>
      </w:r>
    </w:p>
    <w:p>
      <w:pPr>
        <w:spacing w:before="0" w:after="60" w:line="324" w:lineRule="auto"/>
        <w:ind w:firstLine="340"/>
      </w:pPr>
      <w:r>
        <w:rPr>
          <w:rFonts w:ascii="Times New Roman" w:hAnsi="Times New Roman" w:eastAsia="微软雅黑"/>
          <w:b w:val="0"/>
          <w:i w:val="0"/>
          <w:color w:val="222222"/>
          <w:sz w:val="21"/>
        </w:rPr>
        <w:t>Now Sue is having her last (4) ______ today. But she just wants to go home (5) ______ to play with her cat. So she begins to put her school things into the schoolbag. Mr Green, the maths teacher, (6) ______ this. And he asks, “What is two and two, Sue?”</w:t>
      </w:r>
    </w:p>
    <w:p>
      <w:pPr>
        <w:spacing w:before="0" w:after="60" w:line="324" w:lineRule="auto"/>
        <w:ind w:firstLine="340"/>
      </w:pPr>
      <w:r>
        <w:rPr>
          <w:rFonts w:ascii="Times New Roman" w:hAnsi="Times New Roman" w:eastAsia="微软雅黑"/>
          <w:b w:val="0"/>
          <w:i w:val="0"/>
          <w:color w:val="222222"/>
          <w:sz w:val="21"/>
        </w:rPr>
        <w:t>Sue (7) ______, but she doesn't say a word. “If your mother gives you two pencils,” Mr Green says, “and I give you two, how many (8) ______ are there in your pencil case?” “Five, Mr Green!” The teacher feels (9) ______ and asks why. Sue answers, “I already have one in my (10) ______!”</w:t>
      </w:r>
    </w:p>
    <w:p>
      <w:pPr>
        <w:keepNext/>
        <w:spacing w:before="80" w:after="20" w:line="312" w:lineRule="auto"/>
      </w:pPr>
      <w:r>
        <w:rPr>
          <w:rFonts w:ascii="Calibri" w:hAnsi="Calibri" w:eastAsia="微软雅黑"/>
          <w:b/>
          <w:i w:val="0"/>
          <w:color w:val="F08A24"/>
          <w:sz w:val="20"/>
        </w:rPr>
        <w:t xml:space="preserve">【1】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happy    </w:t>
      </w:r>
      <w:r>
        <w:rPr>
          <w:rFonts w:ascii="Calibri" w:hAnsi="Calibri" w:eastAsia="微软雅黑"/>
          <w:b w:val="0"/>
          <w:i w:val="0"/>
          <w:color w:val="222222"/>
          <w:sz w:val="21"/>
        </w:rPr>
        <w:t xml:space="preserve">B. sad    </w:t>
      </w:r>
      <w:r>
        <w:rPr>
          <w:rFonts w:ascii="Calibri" w:hAnsi="Calibri" w:eastAsia="微软雅黑"/>
          <w:b w:val="0"/>
          <w:i w:val="0"/>
          <w:color w:val="222222"/>
          <w:sz w:val="21"/>
        </w:rPr>
        <w:t xml:space="preserve">C. angry    </w:t>
      </w:r>
      <w:r>
        <w:rPr>
          <w:rFonts w:ascii="Calibri" w:hAnsi="Calibri" w:eastAsia="微软雅黑"/>
          <w:b w:val="0"/>
          <w:i w:val="0"/>
          <w:color w:val="222222"/>
          <w:sz w:val="21"/>
        </w:rPr>
        <w:t xml:space="preserve">D. tired    </w:t>
      </w:r>
    </w:p>
    <w:p>
      <w:pPr>
        <w:keepNext/>
        <w:spacing w:before="80" w:after="20" w:line="312" w:lineRule="auto"/>
      </w:pPr>
      <w:r>
        <w:rPr>
          <w:rFonts w:ascii="Calibri" w:hAnsi="Calibri" w:eastAsia="微软雅黑"/>
          <w:b/>
          <w:i w:val="0"/>
          <w:color w:val="F08A24"/>
          <w:sz w:val="20"/>
        </w:rPr>
        <w:t xml:space="preserve">【2】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teacher    </w:t>
      </w:r>
      <w:r>
        <w:rPr>
          <w:rFonts w:ascii="Calibri" w:hAnsi="Calibri" w:eastAsia="微软雅黑"/>
          <w:b w:val="0"/>
          <w:i w:val="0"/>
          <w:color w:val="222222"/>
          <w:sz w:val="21"/>
        </w:rPr>
        <w:t xml:space="preserve">B. friend    </w:t>
      </w:r>
      <w:r>
        <w:rPr>
          <w:rFonts w:ascii="Calibri" w:hAnsi="Calibri" w:eastAsia="微软雅黑"/>
          <w:b w:val="0"/>
          <w:i w:val="0"/>
          <w:color w:val="222222"/>
          <w:sz w:val="21"/>
        </w:rPr>
        <w:t xml:space="preserve">C. book    </w:t>
      </w:r>
      <w:r>
        <w:rPr>
          <w:rFonts w:ascii="Calibri" w:hAnsi="Calibri" w:eastAsia="微软雅黑"/>
          <w:b w:val="0"/>
          <w:i w:val="0"/>
          <w:color w:val="222222"/>
          <w:sz w:val="21"/>
        </w:rPr>
        <w:t xml:space="preserve">D. pen    </w:t>
      </w:r>
    </w:p>
    <w:p>
      <w:pPr>
        <w:keepNext/>
        <w:spacing w:before="80" w:after="20" w:line="312" w:lineRule="auto"/>
      </w:pPr>
      <w:r>
        <w:rPr>
          <w:rFonts w:ascii="Calibri" w:hAnsi="Calibri" w:eastAsia="微软雅黑"/>
          <w:b/>
          <w:i w:val="0"/>
          <w:color w:val="F08A24"/>
          <w:sz w:val="20"/>
        </w:rPr>
        <w:t xml:space="preserve">【3】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follow    </w:t>
      </w:r>
      <w:r>
        <w:rPr>
          <w:rFonts w:ascii="Calibri" w:hAnsi="Calibri" w:eastAsia="微软雅黑"/>
          <w:b w:val="0"/>
          <w:i w:val="0"/>
          <w:color w:val="222222"/>
          <w:sz w:val="21"/>
        </w:rPr>
        <w:t xml:space="preserve">B. teach    </w:t>
      </w:r>
      <w:r>
        <w:rPr>
          <w:rFonts w:ascii="Calibri" w:hAnsi="Calibri" w:eastAsia="微软雅黑"/>
          <w:b w:val="0"/>
          <w:i w:val="0"/>
          <w:color w:val="222222"/>
          <w:sz w:val="21"/>
        </w:rPr>
        <w:t xml:space="preserve">C. see    </w:t>
      </w:r>
      <w:r>
        <w:rPr>
          <w:rFonts w:ascii="Calibri" w:hAnsi="Calibri" w:eastAsia="微软雅黑"/>
          <w:b w:val="0"/>
          <w:i w:val="0"/>
          <w:color w:val="222222"/>
          <w:sz w:val="21"/>
        </w:rPr>
        <w:t xml:space="preserve">D. help    </w:t>
      </w:r>
    </w:p>
    <w:p>
      <w:pPr>
        <w:keepNext/>
        <w:spacing w:before="80" w:after="20" w:line="312" w:lineRule="auto"/>
      </w:pPr>
      <w:r>
        <w:rPr>
          <w:rFonts w:ascii="Calibri" w:hAnsi="Calibri" w:eastAsia="微软雅黑"/>
          <w:b/>
          <w:i w:val="0"/>
          <w:color w:val="F08A24"/>
          <w:sz w:val="20"/>
        </w:rPr>
        <w:t xml:space="preserve">【4】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game    </w:t>
      </w:r>
      <w:r>
        <w:rPr>
          <w:rFonts w:ascii="Calibri" w:hAnsi="Calibri" w:eastAsia="微软雅黑"/>
          <w:b w:val="0"/>
          <w:i w:val="0"/>
          <w:color w:val="222222"/>
          <w:sz w:val="21"/>
        </w:rPr>
        <w:t xml:space="preserve">B. lesson    </w:t>
      </w:r>
      <w:r>
        <w:rPr>
          <w:rFonts w:ascii="Calibri" w:hAnsi="Calibri" w:eastAsia="微软雅黑"/>
          <w:b w:val="0"/>
          <w:i w:val="0"/>
          <w:color w:val="222222"/>
          <w:sz w:val="21"/>
        </w:rPr>
        <w:t xml:space="preserve">C. meal    </w:t>
      </w:r>
      <w:r>
        <w:rPr>
          <w:rFonts w:ascii="Calibri" w:hAnsi="Calibri" w:eastAsia="微软雅黑"/>
          <w:b w:val="0"/>
          <w:i w:val="0"/>
          <w:color w:val="222222"/>
          <w:sz w:val="21"/>
        </w:rPr>
        <w:t xml:space="preserve">D. trip    </w:t>
      </w:r>
    </w:p>
    <w:p>
      <w:pPr>
        <w:keepNext/>
        <w:spacing w:before="80" w:after="20" w:line="312" w:lineRule="auto"/>
      </w:pPr>
      <w:r>
        <w:rPr>
          <w:rFonts w:ascii="Calibri" w:hAnsi="Calibri" w:eastAsia="微软雅黑"/>
          <w:b/>
          <w:i w:val="0"/>
          <w:color w:val="F08A24"/>
          <w:sz w:val="20"/>
        </w:rPr>
        <w:t xml:space="preserve">【5】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early    </w:t>
      </w:r>
      <w:r>
        <w:rPr>
          <w:rFonts w:ascii="Calibri" w:hAnsi="Calibri" w:eastAsia="微软雅黑"/>
          <w:b w:val="0"/>
          <w:i w:val="0"/>
          <w:color w:val="222222"/>
          <w:sz w:val="21"/>
        </w:rPr>
        <w:t xml:space="preserve">B. late    </w:t>
      </w:r>
      <w:r>
        <w:rPr>
          <w:rFonts w:ascii="Calibri" w:hAnsi="Calibri" w:eastAsia="微软雅黑"/>
          <w:b w:val="0"/>
          <w:i w:val="0"/>
          <w:color w:val="222222"/>
          <w:sz w:val="21"/>
        </w:rPr>
        <w:t xml:space="preserve">C. slowly    </w:t>
      </w:r>
      <w:r>
        <w:rPr>
          <w:rFonts w:ascii="Calibri" w:hAnsi="Calibri" w:eastAsia="微软雅黑"/>
          <w:b w:val="0"/>
          <w:i w:val="0"/>
          <w:color w:val="222222"/>
          <w:sz w:val="21"/>
        </w:rPr>
        <w:t xml:space="preserve">D. happily    </w:t>
      </w:r>
    </w:p>
    <w:p>
      <w:pPr>
        <w:keepNext/>
        <w:spacing w:before="80" w:after="20" w:line="312" w:lineRule="auto"/>
      </w:pPr>
      <w:r>
        <w:rPr>
          <w:rFonts w:ascii="Calibri" w:hAnsi="Calibri" w:eastAsia="微软雅黑"/>
          <w:b/>
          <w:i w:val="0"/>
          <w:color w:val="F08A24"/>
          <w:sz w:val="20"/>
        </w:rPr>
        <w:t xml:space="preserve">【6】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notices    </w:t>
      </w:r>
      <w:r>
        <w:rPr>
          <w:rFonts w:ascii="Calibri" w:hAnsi="Calibri" w:eastAsia="微软雅黑"/>
          <w:b w:val="0"/>
          <w:i w:val="0"/>
          <w:color w:val="222222"/>
          <w:sz w:val="21"/>
        </w:rPr>
        <w:t xml:space="preserve">B. hears    </w:t>
      </w:r>
      <w:r>
        <w:rPr>
          <w:rFonts w:ascii="Calibri" w:hAnsi="Calibri" w:eastAsia="微软雅黑"/>
          <w:b w:val="0"/>
          <w:i w:val="0"/>
          <w:color w:val="222222"/>
          <w:sz w:val="21"/>
        </w:rPr>
        <w:t xml:space="preserve">C. forgets    </w:t>
      </w:r>
      <w:r>
        <w:rPr>
          <w:rFonts w:ascii="Calibri" w:hAnsi="Calibri" w:eastAsia="微软雅黑"/>
          <w:b w:val="0"/>
          <w:i w:val="0"/>
          <w:color w:val="222222"/>
          <w:sz w:val="21"/>
        </w:rPr>
        <w:t xml:space="preserve">D. likes    </w:t>
      </w:r>
    </w:p>
    <w:p>
      <w:pPr>
        <w:keepNext/>
        <w:spacing w:before="80" w:after="20" w:line="312" w:lineRule="auto"/>
      </w:pPr>
      <w:r>
        <w:rPr>
          <w:rFonts w:ascii="Calibri" w:hAnsi="Calibri" w:eastAsia="微软雅黑"/>
          <w:b/>
          <w:i w:val="0"/>
          <w:color w:val="F08A24"/>
          <w:sz w:val="20"/>
        </w:rPr>
        <w:t xml:space="preserve">【7】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cries    </w:t>
      </w:r>
      <w:r>
        <w:rPr>
          <w:rFonts w:ascii="Calibri" w:hAnsi="Calibri" w:eastAsia="微软雅黑"/>
          <w:b w:val="0"/>
          <w:i w:val="0"/>
          <w:color w:val="222222"/>
          <w:sz w:val="21"/>
        </w:rPr>
        <w:t xml:space="preserve">B. laughs    </w:t>
      </w:r>
      <w:r>
        <w:rPr>
          <w:rFonts w:ascii="Calibri" w:hAnsi="Calibri" w:eastAsia="微软雅黑"/>
          <w:b w:val="0"/>
          <w:i w:val="0"/>
          <w:color w:val="222222"/>
          <w:sz w:val="21"/>
        </w:rPr>
        <w:t xml:space="preserve">C. thinks    </w:t>
      </w:r>
      <w:r>
        <w:rPr>
          <w:rFonts w:ascii="Calibri" w:hAnsi="Calibri" w:eastAsia="微软雅黑"/>
          <w:b w:val="0"/>
          <w:i w:val="0"/>
          <w:color w:val="222222"/>
          <w:sz w:val="21"/>
        </w:rPr>
        <w:t xml:space="preserve">D. sleeps    </w:t>
      </w:r>
    </w:p>
    <w:p>
      <w:pPr>
        <w:keepNext/>
        <w:spacing w:before="80" w:after="20" w:line="312" w:lineRule="auto"/>
      </w:pPr>
      <w:r>
        <w:rPr>
          <w:rFonts w:ascii="Calibri" w:hAnsi="Calibri" w:eastAsia="微软雅黑"/>
          <w:b/>
          <w:i w:val="0"/>
          <w:color w:val="F08A24"/>
          <w:sz w:val="20"/>
        </w:rPr>
        <w:t xml:space="preserve">【8】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cats    </w:t>
      </w:r>
      <w:r>
        <w:rPr>
          <w:rFonts w:ascii="Calibri" w:hAnsi="Calibri" w:eastAsia="微软雅黑"/>
          <w:b w:val="0"/>
          <w:i w:val="0"/>
          <w:color w:val="222222"/>
          <w:sz w:val="21"/>
        </w:rPr>
        <w:t xml:space="preserve">B. books    </w:t>
      </w:r>
      <w:r>
        <w:rPr>
          <w:rFonts w:ascii="Calibri" w:hAnsi="Calibri" w:eastAsia="微软雅黑"/>
          <w:b w:val="0"/>
          <w:i w:val="0"/>
          <w:color w:val="222222"/>
          <w:sz w:val="21"/>
        </w:rPr>
        <w:t xml:space="preserve">C. pencils    </w:t>
      </w:r>
      <w:r>
        <w:rPr>
          <w:rFonts w:ascii="Calibri" w:hAnsi="Calibri" w:eastAsia="微软雅黑"/>
          <w:b w:val="0"/>
          <w:i w:val="0"/>
          <w:color w:val="222222"/>
          <w:sz w:val="21"/>
        </w:rPr>
        <w:t xml:space="preserve">D. bags    </w:t>
      </w:r>
    </w:p>
    <w:p>
      <w:pPr>
        <w:keepNext/>
        <w:spacing w:before="80" w:after="20" w:line="312" w:lineRule="auto"/>
      </w:pPr>
      <w:r>
        <w:rPr>
          <w:rFonts w:ascii="Calibri" w:hAnsi="Calibri" w:eastAsia="微软雅黑"/>
          <w:b/>
          <w:i w:val="0"/>
          <w:color w:val="F08A24"/>
          <w:sz w:val="20"/>
        </w:rPr>
        <w:t xml:space="preserve">【9】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happy    </w:t>
      </w:r>
      <w:r>
        <w:rPr>
          <w:rFonts w:ascii="Calibri" w:hAnsi="Calibri" w:eastAsia="微软雅黑"/>
          <w:b w:val="0"/>
          <w:i w:val="0"/>
          <w:color w:val="222222"/>
          <w:sz w:val="21"/>
        </w:rPr>
        <w:t xml:space="preserve">B. surprised    </w:t>
      </w:r>
      <w:r>
        <w:rPr>
          <w:rFonts w:ascii="Calibri" w:hAnsi="Calibri" w:eastAsia="微软雅黑"/>
          <w:b w:val="0"/>
          <w:i w:val="0"/>
          <w:color w:val="222222"/>
          <w:sz w:val="21"/>
        </w:rPr>
        <w:t xml:space="preserve">C. bored    </w:t>
      </w:r>
      <w:r>
        <w:rPr>
          <w:rFonts w:ascii="Calibri" w:hAnsi="Calibri" w:eastAsia="微软雅黑"/>
          <w:b w:val="0"/>
          <w:i w:val="0"/>
          <w:color w:val="222222"/>
          <w:sz w:val="21"/>
        </w:rPr>
        <w:t xml:space="preserve">D. afraid    </w:t>
      </w:r>
    </w:p>
    <w:p>
      <w:pPr>
        <w:keepNext/>
        <w:spacing w:before="80" w:after="20" w:line="312" w:lineRule="auto"/>
      </w:pPr>
      <w:r>
        <w:rPr>
          <w:rFonts w:ascii="Calibri" w:hAnsi="Calibri" w:eastAsia="微软雅黑"/>
          <w:b/>
          <w:i w:val="0"/>
          <w:color w:val="F08A24"/>
          <w:sz w:val="20"/>
        </w:rPr>
        <w:t xml:space="preserve">【10】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hand    </w:t>
      </w:r>
      <w:r>
        <w:rPr>
          <w:rFonts w:ascii="Calibri" w:hAnsi="Calibri" w:eastAsia="微软雅黑"/>
          <w:b w:val="0"/>
          <w:i w:val="0"/>
          <w:color w:val="222222"/>
          <w:sz w:val="21"/>
        </w:rPr>
        <w:t xml:space="preserve">B. bag    </w:t>
      </w:r>
      <w:r>
        <w:rPr>
          <w:rFonts w:ascii="Calibri" w:hAnsi="Calibri" w:eastAsia="微软雅黑"/>
          <w:b w:val="0"/>
          <w:i w:val="0"/>
          <w:color w:val="222222"/>
          <w:sz w:val="21"/>
        </w:rPr>
        <w:t xml:space="preserve">C. pencil case    </w:t>
      </w:r>
      <w:r>
        <w:rPr>
          <w:rFonts w:ascii="Calibri" w:hAnsi="Calibri" w:eastAsia="微软雅黑"/>
          <w:b w:val="0"/>
          <w:i w:val="0"/>
          <w:color w:val="222222"/>
          <w:sz w:val="21"/>
        </w:rPr>
        <w:t xml:space="preserve">D. desk    </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4  Listening  </w:t>
            </w:r>
            <w:r>
              <w:rPr>
                <w:rFonts w:ascii="Calibri" w:hAnsi="Calibri" w:eastAsia="微软雅黑"/>
                <w:b/>
                <w:i w:val="0"/>
                <w:color w:val="FFE6B0"/>
                <w:sz w:val="26"/>
              </w:rPr>
              <w:t>— 听力长对话</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听力长对话 · 抢分技巧</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F08A24"/>
                <w:sz w:val="20"/>
              </w:rPr>
              <w:t>听前圈关键词</w:t>
            </w:r>
            <w:r>
              <w:rPr>
                <w:rFonts w:ascii="Calibri" w:hAnsi="Calibri" w:eastAsia="微软雅黑"/>
                <w:b w:val="0"/>
                <w:i w:val="0"/>
                <w:color w:val="222222"/>
                <w:sz w:val="20"/>
              </w:rPr>
              <w:t xml:space="preserve">、按题序记录；② 抓 </w:t>
            </w:r>
            <w:r>
              <w:rPr>
                <w:rFonts w:ascii="Calibri" w:hAnsi="Calibri" w:eastAsia="微软雅黑"/>
                <w:b/>
                <w:i w:val="0"/>
                <w:color w:val="D24726"/>
                <w:sz w:val="20"/>
              </w:rPr>
              <w:t>比较、感受、原因</w:t>
            </w:r>
            <w:r>
              <w:rPr>
                <w:rFonts w:ascii="Calibri" w:hAnsi="Calibri" w:eastAsia="微软雅黑"/>
                <w:b w:val="0"/>
                <w:i w:val="0"/>
                <w:color w:val="222222"/>
                <w:sz w:val="20"/>
              </w:rPr>
              <w:t>；③ 两遍录音，先主干后细节。</w:t>
            </w:r>
          </w:p>
        </w:tc>
      </w:tr>
    </w:tbl>
    <w:p>
      <w:pPr>
        <w:spacing w:before="0" w:after="40" w:line="312" w:lineRule="auto"/>
      </w:pPr>
    </w:p>
    <w:p>
      <w:pPr>
        <w:spacing w:before="0" w:after="60" w:line="312" w:lineRule="auto"/>
      </w:pPr>
      <w:r>
        <w:rPr>
          <w:rFonts w:ascii="Calibri" w:hAnsi="Calibri" w:eastAsia="微软雅黑"/>
          <w:b/>
          <w:i w:val="0"/>
          <w:color w:val="222222"/>
          <w:sz w:val="21"/>
        </w:rPr>
        <w:t>听一段较长对话，回答 1—5 小题。对话读两遍。</w:t>
      </w:r>
    </w:p>
    <w:p>
      <w:pPr>
        <w:keepNext/>
        <w:spacing w:before="80" w:after="20" w:line="312" w:lineRule="auto"/>
      </w:pPr>
      <w:r>
        <w:rPr>
          <w:rFonts w:ascii="Calibri" w:hAnsi="Calibri" w:eastAsia="微软雅黑"/>
          <w:b/>
          <w:i w:val="0"/>
          <w:color w:val="F08A24"/>
          <w:sz w:val="20"/>
        </w:rPr>
        <w:t xml:space="preserve">【题 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Who is taller, Tom or Jack?</w:t>
      </w:r>
    </w:p>
    <w:p>
      <w:pPr>
        <w:spacing w:before="0" w:after="60" w:line="312" w:lineRule="auto"/>
      </w:pPr>
      <w:r>
        <w:rPr>
          <w:rFonts w:ascii="Calibri" w:hAnsi="Calibri" w:eastAsia="微软雅黑"/>
          <w:b w:val="0"/>
          <w:i w:val="0"/>
          <w:color w:val="222222"/>
          <w:sz w:val="21"/>
        </w:rPr>
        <w:t xml:space="preserve">A. Tom.    </w:t>
      </w:r>
      <w:r>
        <w:rPr>
          <w:rFonts w:ascii="Calibri" w:hAnsi="Calibri" w:eastAsia="微软雅黑"/>
          <w:b w:val="0"/>
          <w:i w:val="0"/>
          <w:color w:val="222222"/>
          <w:sz w:val="21"/>
        </w:rPr>
        <w:t xml:space="preserve">B. Jack.    </w:t>
      </w:r>
      <w:r>
        <w:rPr>
          <w:rFonts w:ascii="Calibri" w:hAnsi="Calibri" w:eastAsia="微软雅黑"/>
          <w:b w:val="0"/>
          <w:i w:val="0"/>
          <w:color w:val="222222"/>
          <w:sz w:val="21"/>
        </w:rPr>
        <w:t xml:space="preserve">C. The same.    </w:t>
      </w:r>
    </w:p>
    <w:p>
      <w:pPr>
        <w:keepNext/>
        <w:spacing w:before="80" w:after="20" w:line="312" w:lineRule="auto"/>
      </w:pPr>
      <w:r>
        <w:rPr>
          <w:rFonts w:ascii="Calibri" w:hAnsi="Calibri" w:eastAsia="微软雅黑"/>
          <w:b/>
          <w:i w:val="0"/>
          <w:color w:val="F08A24"/>
          <w:sz w:val="20"/>
        </w:rPr>
        <w:t xml:space="preserve">【题 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Which subject does the girl like best?</w:t>
      </w:r>
    </w:p>
    <w:p>
      <w:pPr>
        <w:spacing w:before="0" w:after="60" w:line="312" w:lineRule="auto"/>
      </w:pPr>
      <w:r>
        <w:rPr>
          <w:rFonts w:ascii="Calibri" w:hAnsi="Calibri" w:eastAsia="微软雅黑"/>
          <w:b w:val="0"/>
          <w:i w:val="0"/>
          <w:color w:val="222222"/>
          <w:sz w:val="21"/>
        </w:rPr>
        <w:t xml:space="preserve">A. English.    </w:t>
      </w:r>
      <w:r>
        <w:rPr>
          <w:rFonts w:ascii="Calibri" w:hAnsi="Calibri" w:eastAsia="微软雅黑"/>
          <w:b w:val="0"/>
          <w:i w:val="0"/>
          <w:color w:val="222222"/>
          <w:sz w:val="21"/>
        </w:rPr>
        <w:t xml:space="preserve">B. Maths.    </w:t>
      </w:r>
      <w:r>
        <w:rPr>
          <w:rFonts w:ascii="Calibri" w:hAnsi="Calibri" w:eastAsia="微软雅黑"/>
          <w:b w:val="0"/>
          <w:i w:val="0"/>
          <w:color w:val="222222"/>
          <w:sz w:val="21"/>
        </w:rPr>
        <w:t xml:space="preserve">C. Music.    </w:t>
      </w:r>
    </w:p>
    <w:p>
      <w:pPr>
        <w:keepNext/>
        <w:spacing w:before="80" w:after="20" w:line="312" w:lineRule="auto"/>
      </w:pPr>
      <w:r>
        <w:rPr>
          <w:rFonts w:ascii="Calibri" w:hAnsi="Calibri" w:eastAsia="微软雅黑"/>
          <w:b/>
          <w:i w:val="0"/>
          <w:color w:val="F08A24"/>
          <w:sz w:val="20"/>
        </w:rPr>
        <w:t xml:space="preserve">【题 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How does the boy feel about the test?</w:t>
      </w:r>
    </w:p>
    <w:p>
      <w:pPr>
        <w:spacing w:before="0" w:after="60" w:line="312" w:lineRule="auto"/>
      </w:pPr>
      <w:r>
        <w:rPr>
          <w:rFonts w:ascii="Calibri" w:hAnsi="Calibri" w:eastAsia="微软雅黑"/>
          <w:b w:val="0"/>
          <w:i w:val="0"/>
          <w:color w:val="222222"/>
          <w:sz w:val="21"/>
        </w:rPr>
        <w:t xml:space="preserve">A. Surprised.    </w:t>
      </w:r>
      <w:r>
        <w:rPr>
          <w:rFonts w:ascii="Calibri" w:hAnsi="Calibri" w:eastAsia="微软雅黑"/>
          <w:b w:val="0"/>
          <w:i w:val="0"/>
          <w:color w:val="222222"/>
          <w:sz w:val="21"/>
        </w:rPr>
        <w:t xml:space="preserve">B. Bored.    </w:t>
      </w:r>
      <w:r>
        <w:rPr>
          <w:rFonts w:ascii="Calibri" w:hAnsi="Calibri" w:eastAsia="微软雅黑"/>
          <w:b w:val="0"/>
          <w:i w:val="0"/>
          <w:color w:val="222222"/>
          <w:sz w:val="21"/>
        </w:rPr>
        <w:t xml:space="preserve">C. Worried.    </w:t>
      </w:r>
    </w:p>
    <w:p>
      <w:pPr>
        <w:keepNext/>
        <w:spacing w:before="80" w:after="20" w:line="312" w:lineRule="auto"/>
      </w:pPr>
      <w:r>
        <w:rPr>
          <w:rFonts w:ascii="Calibri" w:hAnsi="Calibri" w:eastAsia="微软雅黑"/>
          <w:b/>
          <w:i w:val="0"/>
          <w:color w:val="F08A24"/>
          <w:sz w:val="20"/>
        </w:rPr>
        <w:t xml:space="preserve">【题 4】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is the best way to learn English?</w:t>
      </w:r>
    </w:p>
    <w:p>
      <w:pPr>
        <w:spacing w:before="0" w:after="60" w:line="312" w:lineRule="auto"/>
      </w:pPr>
      <w:r>
        <w:rPr>
          <w:rFonts w:ascii="Calibri" w:hAnsi="Calibri" w:eastAsia="微软雅黑"/>
          <w:b w:val="0"/>
          <w:i w:val="0"/>
          <w:color w:val="222222"/>
          <w:sz w:val="21"/>
        </w:rPr>
        <w:t xml:space="preserve">A. Reading.    </w:t>
      </w:r>
      <w:r>
        <w:rPr>
          <w:rFonts w:ascii="Calibri" w:hAnsi="Calibri" w:eastAsia="微软雅黑"/>
          <w:b w:val="0"/>
          <w:i w:val="0"/>
          <w:color w:val="222222"/>
          <w:sz w:val="21"/>
        </w:rPr>
        <w:t xml:space="preserve">B. Listening.    </w:t>
      </w:r>
      <w:r>
        <w:rPr>
          <w:rFonts w:ascii="Calibri" w:hAnsi="Calibri" w:eastAsia="微软雅黑"/>
          <w:b w:val="0"/>
          <w:i w:val="0"/>
          <w:color w:val="222222"/>
          <w:sz w:val="21"/>
        </w:rPr>
        <w:t xml:space="preserve">C. Speaking more.    </w:t>
      </w:r>
    </w:p>
    <w:p>
      <w:pPr>
        <w:keepNext/>
        <w:spacing w:before="80" w:after="20" w:line="312" w:lineRule="auto"/>
      </w:pPr>
      <w:r>
        <w:rPr>
          <w:rFonts w:ascii="Calibri" w:hAnsi="Calibri" w:eastAsia="微软雅黑"/>
          <w:b/>
          <w:i w:val="0"/>
          <w:color w:val="F08A24"/>
          <w:sz w:val="20"/>
        </w:rPr>
        <w:t xml:space="preserve">【题 5】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When does the girl get up?</w:t>
      </w:r>
    </w:p>
    <w:p>
      <w:pPr>
        <w:spacing w:before="0" w:after="60" w:line="312" w:lineRule="auto"/>
      </w:pPr>
      <w:r>
        <w:rPr>
          <w:rFonts w:ascii="Calibri" w:hAnsi="Calibri" w:eastAsia="微软雅黑"/>
          <w:b w:val="0"/>
          <w:i w:val="0"/>
          <w:color w:val="222222"/>
          <w:sz w:val="21"/>
        </w:rPr>
        <w:t xml:space="preserve">A. Early.    </w:t>
      </w:r>
      <w:r>
        <w:rPr>
          <w:rFonts w:ascii="Calibri" w:hAnsi="Calibri" w:eastAsia="微软雅黑"/>
          <w:b w:val="0"/>
          <w:i w:val="0"/>
          <w:color w:val="222222"/>
          <w:sz w:val="21"/>
        </w:rPr>
        <w:t xml:space="preserve">B. Late.    </w:t>
      </w:r>
      <w:r>
        <w:rPr>
          <w:rFonts w:ascii="Calibri" w:hAnsi="Calibri" w:eastAsia="微软雅黑"/>
          <w:b w:val="0"/>
          <w:i w:val="0"/>
          <w:color w:val="222222"/>
          <w:sz w:val="21"/>
        </w:rPr>
        <w:t xml:space="preserve">C. At noon.    </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课堂适配 · 互动环节</w:t>
            </w:r>
          </w:p>
          <w:p>
            <w:pPr>
              <w:spacing w:after="40" w:line="300" w:lineRule="auto"/>
            </w:pPr>
            <w:r>
              <w:rPr>
                <w:rFonts w:ascii="Calibri" w:hAnsi="Calibri" w:eastAsia="微软雅黑"/>
                <w:b/>
                <w:i w:val="0"/>
                <w:color w:val="222222"/>
                <w:sz w:val="20"/>
              </w:rPr>
              <w:t>🎲 课堂小游戏 · “比一比” 接力</w:t>
            </w:r>
          </w:p>
          <w:p>
            <w:pPr>
              <w:spacing w:after="40" w:line="300" w:lineRule="auto"/>
            </w:pPr>
            <w:r>
              <w:rPr>
                <w:rFonts w:ascii="Calibri" w:hAnsi="Calibri" w:eastAsia="微软雅黑"/>
                <w:b w:val="0"/>
                <w:i w:val="0"/>
                <w:color w:val="222222"/>
                <w:sz w:val="20"/>
              </w:rPr>
              <w:t>教师给两/三个对象（tall / fast / good …），学生用比较级或最高级造句，</w:t>
            </w:r>
            <w:r>
              <w:rPr>
                <w:rFonts w:ascii="Calibri" w:hAnsi="Calibri" w:eastAsia="微软雅黑"/>
                <w:b w:val="0"/>
                <w:i w:val="0"/>
                <w:color w:val="222222"/>
                <w:sz w:val="20"/>
              </w:rPr>
              <w:t>如 A is taller than B；C is the tallest of the three，巩固三级变化。</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Homework  </w:t>
            </w:r>
            <w:r>
              <w:rPr>
                <w:rFonts w:ascii="Calibri" w:hAnsi="Calibri" w:eastAsia="微软雅黑"/>
                <w:b/>
                <w:i w:val="0"/>
                <w:color w:val="FFE6B0"/>
                <w:sz w:val="26"/>
              </w:rPr>
              <w:t>— 课后巩固</w:t>
            </w:r>
          </w:p>
        </w:tc>
      </w:tr>
    </w:tbl>
    <w:p>
      <w:pPr>
        <w:spacing w:before="40" w:after="40" w:line="312" w:lineRule="auto"/>
      </w:pPr>
    </w:p>
    <w:p>
      <w:pPr>
        <w:spacing w:before="0" w:after="60" w:line="312" w:lineRule="auto"/>
      </w:pPr>
      <w:r>
        <w:rPr>
          <w:rFonts w:ascii="Calibri" w:hAnsi="Calibri" w:eastAsia="微软雅黑"/>
          <w:b w:val="0"/>
          <w:i w:val="0"/>
          <w:color w:val="222222"/>
          <w:sz w:val="21"/>
        </w:rPr>
        <w:t>1. The Yangtze River is ______（long）than the Yellow River.</w:t>
      </w:r>
    </w:p>
    <w:p>
      <w:pPr>
        <w:spacing w:before="0" w:after="60" w:line="312" w:lineRule="auto"/>
      </w:pPr>
      <w:r>
        <w:rPr>
          <w:rFonts w:ascii="Calibri" w:hAnsi="Calibri" w:eastAsia="微软雅黑"/>
          <w:b w:val="0"/>
          <w:i w:val="0"/>
          <w:color w:val="222222"/>
          <w:sz w:val="21"/>
        </w:rPr>
        <w:t>2. This is ______（good）film I have ever seen.（最高级）</w:t>
      </w:r>
    </w:p>
    <w:p>
      <w:pPr>
        <w:spacing w:before="0" w:after="60" w:line="312" w:lineRule="auto"/>
      </w:pPr>
      <w:r>
        <w:rPr>
          <w:rFonts w:ascii="Calibri" w:hAnsi="Calibri" w:eastAsia="微软雅黑"/>
          <w:b w:val="0"/>
          <w:i w:val="0"/>
          <w:color w:val="222222"/>
          <w:sz w:val="21"/>
        </w:rPr>
        <w:t>3. He runs ______（fast）than any other student in his class.</w:t>
      </w:r>
    </w:p>
    <w:p>
      <w:pPr>
        <w:spacing w:before="0" w:after="40" w:line="312" w:lineRule="auto"/>
      </w:pPr>
      <w:r>
        <w:rPr>
          <w:rFonts w:ascii="Calibri" w:hAnsi="Calibri" w:eastAsia="微软雅黑"/>
          <w:b w:val="0"/>
          <w:i w:val="0"/>
          <w:color w:val="8A8A8A"/>
          <w:sz w:val="21"/>
        </w:rPr>
        <w:t>________________________________________________________</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EAF7F5"/>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第 12 讲 · 参考答案与解析</w:t>
            </w:r>
          </w:p>
          <w:p>
            <w:pPr>
              <w:spacing w:after="40" w:line="300" w:lineRule="auto"/>
            </w:pPr>
            <w:r>
              <w:rPr>
                <w:rFonts w:ascii="Calibri" w:hAnsi="Calibri" w:eastAsia="微软雅黑"/>
                <w:b/>
                <w:i w:val="0"/>
                <w:color w:val="222222"/>
                <w:sz w:val="20"/>
              </w:rPr>
              <w:t>课前热身：</w:t>
            </w:r>
            <w:r>
              <w:rPr>
                <w:rFonts w:ascii="Calibri" w:hAnsi="Calibri" w:eastAsia="微软雅黑"/>
                <w:b w:val="0"/>
                <w:i w:val="0"/>
                <w:color w:val="222222"/>
                <w:sz w:val="20"/>
              </w:rPr>
              <w:t>taller；tallest（两者比较用比较级，三者用最高级 the tallest）。</w:t>
            </w:r>
          </w:p>
          <w:p>
            <w:pPr>
              <w:spacing w:after="40" w:line="300" w:lineRule="auto"/>
            </w:pPr>
            <w:r>
              <w:rPr>
                <w:rFonts w:ascii="Calibri" w:hAnsi="Calibri" w:eastAsia="微软雅黑"/>
                <w:b/>
                <w:i w:val="0"/>
                <w:color w:val="222222"/>
                <w:sz w:val="20"/>
              </w:rPr>
              <w:t>词汇自测：</w:t>
            </w:r>
            <w:r>
              <w:rPr>
                <w:rFonts w:ascii="Calibri" w:hAnsi="Calibri" w:eastAsia="微软雅黑"/>
                <w:b w:val="0"/>
                <w:i w:val="0"/>
                <w:color w:val="222222"/>
                <w:sz w:val="20"/>
              </w:rPr>
              <w:t>notice sb. do sth. / be surprised at / follow the rules / get up early / have an English lesson</w:t>
            </w:r>
          </w:p>
          <w:p>
            <w:pPr>
              <w:spacing w:after="40" w:line="300" w:lineRule="auto"/>
            </w:pPr>
            <w:r>
              <w:rPr>
                <w:rFonts w:ascii="Calibri" w:hAnsi="Calibri" w:eastAsia="微软雅黑"/>
                <w:b/>
                <w:i w:val="0"/>
                <w:color w:val="222222"/>
                <w:sz w:val="20"/>
              </w:rPr>
              <w:t>Part 2 例题：</w:t>
            </w:r>
            <w:r>
              <w:rPr>
                <w:rFonts w:ascii="Calibri" w:hAnsi="Calibri" w:eastAsia="微软雅黑"/>
                <w:b w:val="0"/>
                <w:i w:val="0"/>
                <w:color w:val="222222"/>
                <w:sz w:val="20"/>
              </w:rPr>
              <w:t>more interesting（多音节用 more）；most important（the most important，最高级）。</w:t>
            </w:r>
          </w:p>
          <w:p>
            <w:pPr>
              <w:spacing w:after="40" w:line="300" w:lineRule="auto"/>
            </w:pPr>
            <w:r>
              <w:rPr>
                <w:rFonts w:ascii="Calibri" w:hAnsi="Calibri" w:eastAsia="微软雅黑"/>
                <w:b/>
                <w:i w:val="0"/>
                <w:color w:val="222222"/>
                <w:sz w:val="20"/>
              </w:rPr>
              <w:t>Part 3 完形：</w:t>
            </w:r>
            <w:r>
              <w:rPr>
                <w:rFonts w:ascii="Calibri" w:hAnsi="Calibri" w:eastAsia="微软雅黑"/>
                <w:b w:val="0"/>
                <w:i w:val="0"/>
                <w:color w:val="222222"/>
                <w:sz w:val="20"/>
              </w:rPr>
              <w:t>1. A（isn't happy）  2. B（best friend）  3. A（follow her to school）  4. B（last lesson）  5. A（go home early）</w:t>
            </w:r>
          </w:p>
          <w:p>
            <w:pPr>
              <w:spacing w:after="40" w:line="300" w:lineRule="auto"/>
            </w:pPr>
            <w:r>
              <w:rPr>
                <w:rFonts w:ascii="Calibri" w:hAnsi="Calibri" w:eastAsia="微软雅黑"/>
                <w:b w:val="0"/>
                <w:i w:val="0"/>
                <w:color w:val="222222"/>
                <w:sz w:val="20"/>
              </w:rPr>
              <w:t xml:space="preserve">　　6. A（notices）  7. C（thinks）  8. C（pencils）  9. B（surprised）  10. A（in my hand 手里已有一支）。</w:t>
            </w:r>
          </w:p>
          <w:p>
            <w:pPr>
              <w:spacing w:after="40" w:line="300" w:lineRule="auto"/>
            </w:pPr>
            <w:r>
              <w:rPr>
                <w:rFonts w:ascii="Calibri" w:hAnsi="Calibri" w:eastAsia="微软雅黑"/>
                <w:b/>
                <w:i w:val="0"/>
                <w:color w:val="222222"/>
                <w:sz w:val="20"/>
              </w:rPr>
              <w:t>Part 4 听力（参考答案）：</w:t>
            </w:r>
            <w:r>
              <w:rPr>
                <w:rFonts w:ascii="Calibri" w:hAnsi="Calibri" w:eastAsia="微软雅黑"/>
                <w:b w:val="0"/>
                <w:i w:val="0"/>
                <w:color w:val="222222"/>
                <w:sz w:val="20"/>
              </w:rPr>
              <w:t>1. A  2. A  3. C  4. C  5. A（以实际录音为准）。</w:t>
            </w:r>
          </w:p>
          <w:p>
            <w:pPr>
              <w:spacing w:after="40" w:line="300" w:lineRule="auto"/>
            </w:pPr>
            <w:r>
              <w:rPr>
                <w:rFonts w:ascii="Calibri" w:hAnsi="Calibri" w:eastAsia="微软雅黑"/>
                <w:b/>
                <w:i w:val="0"/>
                <w:color w:val="222222"/>
                <w:sz w:val="20"/>
              </w:rPr>
              <w:t>Homework：</w:t>
            </w:r>
            <w:r>
              <w:rPr>
                <w:rFonts w:ascii="Calibri" w:hAnsi="Calibri" w:eastAsia="微软雅黑"/>
                <w:b w:val="0"/>
                <w:i w:val="0"/>
                <w:color w:val="222222"/>
                <w:sz w:val="20"/>
              </w:rPr>
              <w:t>1. longer  2. the best  3. faster。</w:t>
            </w:r>
          </w:p>
        </w:tc>
      </w:tr>
    </w:tbl>
    <w:p>
      <w:pPr>
        <w:spacing w:before="0" w:after="40" w:line="312" w:lineRule="auto"/>
      </w:pPr>
    </w:p>
    <w:sectPr w:rsidR="00FC693F" w:rsidRPr="0006063C" w:rsidSect="00034616">
      <w:footerReference w:type="default" r:id="rId19"/>
      <w:footerReference w:type="first" r:id="rId20"/>
      <w:pgSz w:w="11906" w:h="16838"/>
      <w:pgMar w:top="1134" w:right="1247" w:bottom="1020" w:left="124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话题作文 · 选词填空 · 听力独白 · 第 10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话题作文 · 选词填空 · 听力独白 · 第 10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一现 / 现进 · 阅读 · 听力短对话 · 第 11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一现 / 现进 · 阅读 · 听力短对话 · 第 11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形副辨析② · 完形 · 听力长对话 · 第 12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形副辨析② · 完形 · 听力长对话 · 第 12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