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4</w:t>
            </w:r>
          </w:p>
          <w:p>
            <w:pPr>
              <w:spacing w:before="40" w:after="280"/>
            </w:pPr>
            <w:r>
              <w:rPr>
                <w:rFonts w:ascii="Calibri" w:hAnsi="Calibri" w:eastAsia="微软雅黑"/>
                <w:b/>
                <w:i w:val="0"/>
                <w:color w:val="EAFBF8"/>
                <w:sz w:val="30"/>
              </w:rPr>
              <w:t>新课标词汇  +  【85速记】一般过去时  +  阅读精练  +  听力短对话</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新课标词汇</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【85速记】一般过去时</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Reading — 阅读精练</w:t>
            </w:r>
          </w:p>
          <w:p>
            <w:pPr>
              <w:spacing w:after="60"/>
              <w:ind w:left="113"/>
            </w:pPr>
            <w:r>
              <w:rPr>
                <w:rFonts w:ascii="Calibri" w:hAnsi="Calibri" w:eastAsia="微软雅黑"/>
                <w:b/>
                <w:i w:val="0"/>
                <w:color w:val="FFE6B0"/>
                <w:sz w:val="23"/>
              </w:rPr>
              <w:t xml:space="preserve">Part 4    </w:t>
            </w:r>
            <w:r>
              <w:rPr>
                <w:rFonts w:ascii="Calibri" w:hAnsi="Calibri" w:eastAsia="微软雅黑"/>
                <w:b/>
                <w:i w:val="0"/>
                <w:color w:val="FFFFFF"/>
                <w:sz w:val="23"/>
              </w:rPr>
              <w:t>Listening — 听力短对话</w:t>
            </w:r>
          </w:p>
          <w:p>
            <w:pPr>
              <w:spacing w:before="360"/>
              <w:jc w:val="right"/>
            </w:pPr>
            <w:r>
              <w:rPr>
                <w:rFonts w:ascii="Calibri" w:hAnsi="Calibri" w:eastAsia="微软雅黑"/>
                <w:b/>
                <w:i w:val="0"/>
                <w:color w:val="2FA89F"/>
                <w:sz w:val="240"/>
              </w:rPr>
              <w:t>04</w:t>
            </w:r>
          </w:p>
        </w:tc>
      </w:tr>
    </w:tbl>
    <w:p>
      <w:pPr>
        <w:sectPr>
          <w:footerReference w:type="default" r:id="rId9"/>
          <w:footerReference w:type="first" r:id="rId10"/>
          <w:pgSz w:w="11906" w:h="16838"/>
          <w:pgMar w:top="1134" w:right="1247" w:bottom="1020" w:left="1247" w:header="680" w:footer="567" w:gutter="0"/>
          <w:cols w:space="720"/>
          <w:titlePg/>
          <w:docGrid w:linePitch="360"/>
        </w:sectPr>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课前热身 · 现在 → 过去</w:t>
      </w:r>
    </w:p>
    <w:p>
      <w:pPr>
        <w:spacing w:before="0" w:after="60" w:line="312" w:lineRule="auto"/>
      </w:pPr>
      <w:r>
        <w:rPr>
          <w:rFonts w:ascii="Calibri" w:hAnsi="Calibri" w:eastAsia="微软雅黑"/>
          <w:b w:val="0"/>
          <w:i w:val="0"/>
          <w:color w:val="222222"/>
          <w:sz w:val="21"/>
        </w:rPr>
        <w:t xml:space="preserve">把现在的动作 “退回” 到过去：be 动词 </w:t>
      </w:r>
      <w:r>
        <w:rPr>
          <w:rFonts w:ascii="Calibri" w:hAnsi="Calibri" w:eastAsia="微软雅黑"/>
          <w:b w:val="0"/>
          <w:i w:val="0"/>
          <w:color w:val="222222"/>
          <w:sz w:val="21"/>
        </w:rPr>
        <w:t>is/am → was</w:t>
      </w:r>
      <w:r>
        <w:rPr>
          <w:rFonts w:ascii="Calibri" w:hAnsi="Calibri" w:eastAsia="微软雅黑"/>
          <w:b w:val="0"/>
          <w:i w:val="0"/>
          <w:color w:val="222222"/>
          <w:sz w:val="21"/>
        </w:rPr>
        <w:t>，</w:t>
      </w:r>
      <w:r>
        <w:rPr>
          <w:rFonts w:ascii="Calibri" w:hAnsi="Calibri" w:eastAsia="微软雅黑"/>
          <w:b w:val="0"/>
          <w:i w:val="0"/>
          <w:color w:val="222222"/>
          <w:sz w:val="21"/>
        </w:rPr>
        <w:t>are → were</w:t>
      </w:r>
      <w:r>
        <w:rPr>
          <w:rFonts w:ascii="Calibri" w:hAnsi="Calibri" w:eastAsia="微软雅黑"/>
          <w:b w:val="0"/>
          <w:i w:val="0"/>
          <w:color w:val="222222"/>
          <w:sz w:val="21"/>
        </w:rPr>
        <w:t xml:space="preserve">；实义动词加 </w:t>
      </w:r>
      <w:r>
        <w:rPr>
          <w:rFonts w:ascii="Calibri" w:hAnsi="Calibri" w:eastAsia="微软雅黑"/>
          <w:b/>
          <w:i w:val="0"/>
          <w:color w:val="F08A24"/>
          <w:sz w:val="21"/>
        </w:rPr>
        <w:t>-ed</w:t>
      </w:r>
      <w:r>
        <w:rPr>
          <w:rFonts w:ascii="Calibri" w:hAnsi="Calibri" w:eastAsia="微软雅黑"/>
          <w:b w:val="0"/>
          <w:i w:val="0"/>
          <w:color w:val="222222"/>
          <w:sz w:val="21"/>
        </w:rPr>
        <w:t xml:space="preserve">。本讲系统学 </w:t>
      </w:r>
      <w:r>
        <w:rPr>
          <w:rFonts w:ascii="Calibri" w:hAnsi="Calibri" w:eastAsia="微软雅黑"/>
          <w:b/>
          <w:i w:val="0"/>
          <w:color w:val="0E8C84"/>
          <w:sz w:val="21"/>
        </w:rPr>
        <w:t>一般过去时</w:t>
      </w:r>
      <w:r>
        <w:rPr>
          <w:rFonts w:ascii="Calibri" w:hAnsi="Calibri" w:eastAsia="微软雅黑"/>
          <w:b w:val="0"/>
          <w:i w:val="0"/>
          <w:color w:val="222222"/>
          <w:sz w:val="21"/>
        </w:rPr>
        <w:t>。</w:t>
      </w:r>
    </w:p>
    <w:p>
      <w:pPr>
        <w:keepNext/>
        <w:spacing w:before="80" w:after="20" w:line="312" w:lineRule="auto"/>
      </w:pPr>
      <w:r>
        <w:rPr>
          <w:rFonts w:ascii="Calibri" w:hAnsi="Calibri" w:eastAsia="微软雅黑"/>
          <w:b/>
          <w:i w:val="0"/>
          <w:color w:val="F08A24"/>
          <w:sz w:val="20"/>
        </w:rPr>
        <w:t xml:space="preserve">【山东月考】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There ______ a big gym in my school two years ago.</w:t>
      </w:r>
    </w:p>
    <w:p>
      <w:pPr>
        <w:spacing w:before="0" w:after="60" w:line="312" w:lineRule="auto"/>
      </w:pPr>
      <w:r>
        <w:rPr>
          <w:rFonts w:ascii="Calibri" w:hAnsi="Calibri" w:eastAsia="微软雅黑"/>
          <w:b w:val="0"/>
          <w:i w:val="0"/>
          <w:color w:val="222222"/>
          <w:sz w:val="21"/>
        </w:rPr>
        <w:t xml:space="preserve">A. is    </w:t>
      </w:r>
      <w:r>
        <w:rPr>
          <w:rFonts w:ascii="Calibri" w:hAnsi="Calibri" w:eastAsia="微软雅黑"/>
          <w:b w:val="0"/>
          <w:i w:val="0"/>
          <w:color w:val="222222"/>
          <w:sz w:val="21"/>
        </w:rPr>
        <w:t xml:space="preserve">B. was    </w:t>
      </w:r>
      <w:r>
        <w:rPr>
          <w:rFonts w:ascii="Calibri" w:hAnsi="Calibri" w:eastAsia="微软雅黑"/>
          <w:b w:val="0"/>
          <w:i w:val="0"/>
          <w:color w:val="222222"/>
          <w:sz w:val="21"/>
        </w:rPr>
        <w:t xml:space="preserve">C. are    </w:t>
      </w:r>
    </w:p>
    <w:p>
      <w:pPr>
        <w:keepNext/>
        <w:spacing w:before="80" w:after="20" w:line="312" w:lineRule="auto"/>
      </w:pPr>
      <w:r>
        <w:rPr>
          <w:rFonts w:ascii="Calibri" w:hAnsi="Calibri" w:eastAsia="微软雅黑"/>
          <w:b/>
          <w:i w:val="0"/>
          <w:color w:val="F08A24"/>
          <w:sz w:val="20"/>
        </w:rPr>
        <w:t xml:space="preserve">【江苏期中】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When my father was young, he ______（not have）much money.</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新课标词汇</w:t>
            </w:r>
          </w:p>
        </w:tc>
      </w:tr>
    </w:tbl>
    <w:p>
      <w:pPr>
        <w:spacing w:before="40" w:after="40" w:line="312" w:lineRule="auto"/>
      </w:pPr>
    </w:p>
    <w:p>
      <w:pPr>
        <w:spacing w:before="0" w:after="60" w:line="312" w:lineRule="auto"/>
      </w:pPr>
      <w:r>
        <w:rPr>
          <w:rFonts w:ascii="Calibri" w:hAnsi="Calibri" w:eastAsia="微软雅黑"/>
          <w:b w:val="0"/>
          <w:i w:val="0"/>
          <w:color w:val="222222"/>
          <w:sz w:val="21"/>
        </w:rPr>
        <w:t xml:space="preserve">核心词选自本讲 </w:t>
      </w:r>
      <w:r>
        <w:rPr>
          <w:rFonts w:ascii="Calibri" w:hAnsi="Calibri" w:eastAsia="微软雅黑"/>
          <w:b/>
          <w:i w:val="0"/>
          <w:color w:val="0E8C84"/>
          <w:sz w:val="21"/>
        </w:rPr>
        <w:t>「Mr. Browne 的人生信条」</w:t>
      </w:r>
      <w:r>
        <w:rPr>
          <w:rFonts w:ascii="Calibri" w:hAnsi="Calibri" w:eastAsia="微软雅黑"/>
          <w:b w:val="0"/>
          <w:i w:val="0"/>
          <w:color w:val="222222"/>
          <w:sz w:val="21"/>
        </w:rPr>
        <w:t xml:space="preserve"> 阅读篇章，优先 </w:t>
      </w:r>
      <w:r>
        <w:rPr>
          <w:rFonts w:ascii="Calibri" w:hAnsi="Calibri" w:eastAsia="微软雅黑"/>
          <w:b/>
          <w:i w:val="0"/>
          <w:color w:val="F08A24"/>
          <w:sz w:val="21"/>
        </w:rPr>
        <w:t>7 下高频词</w:t>
      </w:r>
      <w:r>
        <w:rPr>
          <w:rFonts w:ascii="Calibri" w:hAnsi="Calibri" w:eastAsia="微软雅黑"/>
          <w:b w:val="0"/>
          <w:i w:val="0"/>
          <w:color w:val="222222"/>
          <w:sz w:val="21"/>
        </w:rPr>
        <w:t xml:space="preserve">（已避开练习册同课词），按 </w:t>
      </w:r>
      <w:r>
        <w:rPr>
          <w:rFonts w:ascii="Calibri" w:hAnsi="Calibri" w:eastAsia="微软雅黑"/>
          <w:b/>
          <w:i w:val="0"/>
          <w:color w:val="F08A24"/>
          <w:sz w:val="21"/>
        </w:rPr>
        <w:t>音 · 形 · 意 · 用 · 拓</w:t>
      </w:r>
      <w:r>
        <w:rPr>
          <w:rFonts w:ascii="Calibri" w:hAnsi="Calibri" w:eastAsia="微软雅黑"/>
          <w:b w:val="0"/>
          <w:i w:val="0"/>
          <w:color w:val="222222"/>
          <w:sz w:val="21"/>
        </w:rPr>
        <w:t xml:space="preserve"> 记忆。</w:t>
      </w:r>
    </w:p>
    <w:p>
      <w:pPr>
        <w:keepNext/>
        <w:spacing w:before="120" w:after="40" w:line="312" w:lineRule="auto"/>
      </w:pPr>
      <w:r>
        <w:rPr>
          <w:rFonts w:ascii="Calibri" w:hAnsi="Calibri" w:eastAsia="微软雅黑"/>
          <w:b/>
          <w:i w:val="0"/>
          <w:color w:val="222222"/>
          <w:sz w:val="23"/>
        </w:rPr>
        <w:t xml:space="preserve">1. </w:t>
      </w:r>
      <w:r>
        <w:rPr>
          <w:rFonts w:ascii="Calibri" w:hAnsi="Calibri" w:eastAsia="微软雅黑"/>
          <w:b/>
          <w:i w:val="0"/>
          <w:color w:val="F08A24"/>
          <w:sz w:val="24"/>
        </w:rPr>
        <w:t xml:space="preserve">realize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/ˈriːəlaɪz/</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real</w:t>
      </w:r>
      <w:r>
        <w:rPr>
          <w:rFonts w:ascii="Calibri" w:hAnsi="Calibri" w:eastAsia="微软雅黑"/>
          <w:b w:val="0"/>
          <w:i w:val="0"/>
          <w:color w:val="222222"/>
          <w:sz w:val="21"/>
        </w:rPr>
        <w:t xml:space="preserve">（真实）+ </w:t>
      </w:r>
      <w:r>
        <w:rPr>
          <w:rFonts w:ascii="Calibri" w:hAnsi="Calibri" w:eastAsia="微软雅黑"/>
          <w:b w:val="0"/>
          <w:i w:val="0"/>
          <w:color w:val="222222"/>
          <w:sz w:val="21"/>
        </w:rPr>
        <w:t>-ize</w:t>
      </w:r>
      <w:r>
        <w:rPr>
          <w:rFonts w:ascii="Calibri" w:hAnsi="Calibri" w:eastAsia="微软雅黑"/>
          <w:b w:val="0"/>
          <w:i w:val="0"/>
          <w:color w:val="222222"/>
          <w:sz w:val="21"/>
        </w:rPr>
        <w:t>（动词后缀）→ 让……变真 → 意识到 / 实现</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意识到；实现（梦想）</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realize that…</w:t>
      </w:r>
      <w:r>
        <w:rPr>
          <w:rFonts w:ascii="Calibri" w:hAnsi="Calibri" w:eastAsia="微软雅黑"/>
          <w:b w:val="0"/>
          <w:i w:val="0"/>
          <w:color w:val="222222"/>
          <w:sz w:val="21"/>
        </w:rPr>
        <w:t>意识到……；</w:t>
      </w:r>
      <w:r>
        <w:rPr>
          <w:rFonts w:ascii="Calibri" w:hAnsi="Calibri" w:eastAsia="微软雅黑"/>
          <w:b w:val="0"/>
          <w:i w:val="0"/>
          <w:color w:val="222222"/>
          <w:sz w:val="21"/>
        </w:rPr>
        <w:t>realize one's dream</w:t>
      </w:r>
      <w:r>
        <w:rPr>
          <w:rFonts w:ascii="Calibri" w:hAnsi="Calibri" w:eastAsia="微软雅黑"/>
          <w:b w:val="0"/>
          <w:i w:val="0"/>
          <w:color w:val="222222"/>
          <w:sz w:val="21"/>
        </w:rPr>
        <w:t>实现梦想</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realize</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v.</w:t>
            </w:r>
          </w:p>
        </w:tc>
        <w:tc>
          <w:tcPr>
            <w:tcW w:type="dxa" w:w="3175"/>
            <w:vAlign w:val="center"/>
          </w:tcPr>
          <w:p>
            <w:pPr>
              <w:spacing w:after="20" w:before="20"/>
              <w:jc w:val="center"/>
            </w:pPr>
            <w:r>
              <w:rPr>
                <w:rFonts w:ascii="Calibri" w:hAnsi="Calibri" w:eastAsia="微软雅黑"/>
                <w:b w:val="0"/>
                <w:i w:val="0"/>
                <w:color w:val="222222"/>
                <w:sz w:val="19"/>
              </w:rPr>
              <w:t>意识到；实现</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realization</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realize + tion</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n.</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认识；实现</w:t>
            </w:r>
          </w:p>
        </w:tc>
      </w:tr>
      <w:tr>
        <w:tc>
          <w:tcPr>
            <w:tcW w:type="dxa" w:w="2041"/>
            <w:vAlign w:val="center"/>
          </w:tcPr>
          <w:p>
            <w:pPr>
              <w:spacing w:after="20" w:before="20"/>
              <w:jc w:val="center"/>
            </w:pPr>
            <w:r>
              <w:rPr>
                <w:rFonts w:ascii="Calibri" w:hAnsi="Calibri" w:eastAsia="微软雅黑"/>
                <w:b w:val="0"/>
                <w:i w:val="0"/>
                <w:color w:val="222222"/>
                <w:sz w:val="19"/>
              </w:rPr>
              <w:t>real</w:t>
            </w:r>
          </w:p>
        </w:tc>
        <w:tc>
          <w:tcPr>
            <w:tcW w:type="dxa" w:w="2608"/>
            <w:vAlign w:val="center"/>
          </w:tcPr>
          <w:p>
            <w:pPr>
              <w:spacing w:after="20" w:before="20"/>
              <w:jc w:val="center"/>
            </w:pPr>
            <w:r>
              <w:rPr>
                <w:rFonts w:ascii="Calibri" w:hAnsi="Calibri" w:eastAsia="微软雅黑"/>
                <w:b w:val="0"/>
                <w:i w:val="0"/>
                <w:color w:val="222222"/>
                <w:sz w:val="19"/>
              </w:rPr>
              <w:t>（同根）</w:t>
            </w:r>
          </w:p>
        </w:tc>
        <w:tc>
          <w:tcPr>
            <w:tcW w:type="dxa" w:w="1474"/>
            <w:vAlign w:val="center"/>
          </w:tcPr>
          <w:p>
            <w:pPr>
              <w:spacing w:after="20" w:before="20"/>
              <w:jc w:val="center"/>
            </w:pPr>
            <w:r>
              <w:rPr>
                <w:rFonts w:ascii="Calibri" w:hAnsi="Calibri" w:eastAsia="微软雅黑"/>
                <w:b w:val="0"/>
                <w:i w:val="0"/>
                <w:color w:val="222222"/>
                <w:sz w:val="19"/>
              </w:rPr>
              <w:t>adj.</w:t>
            </w:r>
          </w:p>
        </w:tc>
        <w:tc>
          <w:tcPr>
            <w:tcW w:type="dxa" w:w="3175"/>
            <w:vAlign w:val="center"/>
          </w:tcPr>
          <w:p>
            <w:pPr>
              <w:spacing w:after="20" w:before="20"/>
              <w:jc w:val="center"/>
            </w:pPr>
            <w:r>
              <w:rPr>
                <w:rFonts w:ascii="Calibri" w:hAnsi="Calibri" w:eastAsia="微软雅黑"/>
                <w:b w:val="0"/>
                <w:i w:val="0"/>
                <w:color w:val="222222"/>
                <w:sz w:val="19"/>
              </w:rPr>
              <w:t>真实的</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2. </w:t>
      </w:r>
      <w:r>
        <w:rPr>
          <w:rFonts w:ascii="Calibri" w:hAnsi="Calibri" w:eastAsia="微软雅黑"/>
          <w:b/>
          <w:i w:val="0"/>
          <w:color w:val="F08A24"/>
          <w:sz w:val="24"/>
        </w:rPr>
        <w:t xml:space="preserve">amazing  </w:t>
      </w:r>
      <w:r>
        <w:rPr>
          <w:rFonts w:ascii="Calibri" w:hAnsi="Calibri" w:eastAsia="微软雅黑"/>
          <w:b w:val="0"/>
          <w:i w:val="0"/>
          <w:color w:val="8A8A8A"/>
          <w:sz w:val="18"/>
        </w:rPr>
        <w:t>（7下高频 · 情感词）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/əˈmeɪzɪŋ/</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amaze</w:t>
      </w:r>
      <w:r>
        <w:rPr>
          <w:rFonts w:ascii="Calibri" w:hAnsi="Calibri" w:eastAsia="微软雅黑"/>
          <w:b w:val="0"/>
          <w:i w:val="0"/>
          <w:color w:val="222222"/>
          <w:sz w:val="21"/>
        </w:rPr>
        <w:t xml:space="preserve">（使惊奇）+ </w:t>
      </w:r>
      <w:r>
        <w:rPr>
          <w:rFonts w:ascii="Calibri" w:hAnsi="Calibri" w:eastAsia="微软雅黑"/>
          <w:b w:val="0"/>
          <w:i w:val="0"/>
          <w:color w:val="222222"/>
          <w:sz w:val="21"/>
        </w:rPr>
        <w:t>-ing</w:t>
      </w:r>
      <w:r>
        <w:rPr>
          <w:rFonts w:ascii="Calibri" w:hAnsi="Calibri" w:eastAsia="微软雅黑"/>
          <w:b w:val="0"/>
          <w:i w:val="0"/>
          <w:color w:val="222222"/>
          <w:sz w:val="21"/>
        </w:rPr>
        <w:t>（令人……的）</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adj. 令人惊叹的；了不起的</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 xml:space="preserve">It's amazing that… </w:t>
      </w:r>
      <w:r>
        <w:rPr>
          <w:rFonts w:ascii="Calibri" w:hAnsi="Calibri" w:eastAsia="微软雅黑"/>
          <w:b w:val="0"/>
          <w:i w:val="0"/>
          <w:color w:val="222222"/>
          <w:sz w:val="21"/>
        </w:rPr>
        <w:t>……真令人惊叹</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amaze</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v.</w:t>
            </w:r>
          </w:p>
        </w:tc>
        <w:tc>
          <w:tcPr>
            <w:tcW w:type="dxa" w:w="3175"/>
            <w:vAlign w:val="center"/>
          </w:tcPr>
          <w:p>
            <w:pPr>
              <w:spacing w:after="20" w:before="20"/>
              <w:jc w:val="center"/>
            </w:pPr>
            <w:r>
              <w:rPr>
                <w:rFonts w:ascii="Calibri" w:hAnsi="Calibri" w:eastAsia="微软雅黑"/>
                <w:b w:val="0"/>
                <w:i w:val="0"/>
                <w:color w:val="222222"/>
                <w:sz w:val="19"/>
              </w:rPr>
              <w:t>使惊奇</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amazed</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amaze + d</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adj.</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感到惊奇的（修饰人）</w:t>
            </w:r>
          </w:p>
        </w:tc>
      </w:tr>
      <w:tr>
        <w:tc>
          <w:tcPr>
            <w:tcW w:type="dxa" w:w="2041"/>
            <w:vAlign w:val="center"/>
          </w:tcPr>
          <w:p>
            <w:pPr>
              <w:spacing w:after="20" w:before="20"/>
              <w:jc w:val="center"/>
            </w:pPr>
            <w:r>
              <w:rPr>
                <w:rFonts w:ascii="Calibri" w:hAnsi="Calibri" w:eastAsia="微软雅黑"/>
                <w:b w:val="0"/>
                <w:i w:val="0"/>
                <w:color w:val="222222"/>
                <w:sz w:val="19"/>
              </w:rPr>
              <w:t>amazing</w:t>
            </w:r>
          </w:p>
        </w:tc>
        <w:tc>
          <w:tcPr>
            <w:tcW w:type="dxa" w:w="2608"/>
            <w:vAlign w:val="center"/>
          </w:tcPr>
          <w:p>
            <w:pPr>
              <w:spacing w:after="20" w:before="20"/>
              <w:jc w:val="center"/>
            </w:pPr>
            <w:r>
              <w:rPr>
                <w:rFonts w:ascii="Calibri" w:hAnsi="Calibri" w:eastAsia="微软雅黑"/>
                <w:b w:val="0"/>
                <w:i w:val="0"/>
                <w:color w:val="222222"/>
                <w:sz w:val="19"/>
              </w:rPr>
              <w:t>amaze + ing</w:t>
            </w:r>
          </w:p>
        </w:tc>
        <w:tc>
          <w:tcPr>
            <w:tcW w:type="dxa" w:w="1474"/>
            <w:vAlign w:val="center"/>
          </w:tcPr>
          <w:p>
            <w:pPr>
              <w:spacing w:after="20" w:before="20"/>
              <w:jc w:val="center"/>
            </w:pPr>
            <w:r>
              <w:rPr>
                <w:rFonts w:ascii="Calibri" w:hAnsi="Calibri" w:eastAsia="微软雅黑"/>
                <w:b w:val="0"/>
                <w:i w:val="0"/>
                <w:color w:val="222222"/>
                <w:sz w:val="19"/>
              </w:rPr>
              <w:t>adj.</w:t>
            </w:r>
          </w:p>
        </w:tc>
        <w:tc>
          <w:tcPr>
            <w:tcW w:type="dxa" w:w="3175"/>
            <w:vAlign w:val="center"/>
          </w:tcPr>
          <w:p>
            <w:pPr>
              <w:spacing w:after="20" w:before="20"/>
              <w:jc w:val="center"/>
            </w:pPr>
            <w:r>
              <w:rPr>
                <w:rFonts w:ascii="Calibri" w:hAnsi="Calibri" w:eastAsia="微软雅黑"/>
                <w:b w:val="0"/>
                <w:i w:val="0"/>
                <w:color w:val="222222"/>
                <w:sz w:val="19"/>
              </w:rPr>
              <w:t>令人惊奇的（修饰物）</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3. </w:t>
      </w:r>
      <w:r>
        <w:rPr>
          <w:rFonts w:ascii="Calibri" w:hAnsi="Calibri" w:eastAsia="微软雅黑"/>
          <w:b/>
          <w:i w:val="0"/>
          <w:color w:val="F08A24"/>
          <w:sz w:val="24"/>
        </w:rPr>
        <w:t xml:space="preserve">graduate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/ˈɡrædʒueɪt/</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grad</w:t>
      </w:r>
      <w:r>
        <w:rPr>
          <w:rFonts w:ascii="Calibri" w:hAnsi="Calibri" w:eastAsia="微软雅黑"/>
          <w:b w:val="0"/>
          <w:i w:val="0"/>
          <w:color w:val="222222"/>
          <w:sz w:val="21"/>
        </w:rPr>
        <w:t xml:space="preserve">（级、步）+ </w:t>
      </w:r>
      <w:r>
        <w:rPr>
          <w:rFonts w:ascii="Calibri" w:hAnsi="Calibri" w:eastAsia="微软雅黑"/>
          <w:b w:val="0"/>
          <w:i w:val="0"/>
          <w:color w:val="222222"/>
          <w:sz w:val="21"/>
        </w:rPr>
        <w:t>-uate</w:t>
      </w:r>
      <w:r>
        <w:rPr>
          <w:rFonts w:ascii="Calibri" w:hAnsi="Calibri" w:eastAsia="微软雅黑"/>
          <w:b w:val="0"/>
          <w:i w:val="0"/>
          <w:color w:val="222222"/>
          <w:sz w:val="21"/>
        </w:rPr>
        <w:t>→ 跨过一级 → 毕业</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毕业</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graduate from + 学校</w:t>
      </w:r>
      <w:r>
        <w:rPr>
          <w:rFonts w:ascii="Calibri" w:hAnsi="Calibri" w:eastAsia="微软雅黑"/>
          <w:b w:val="0"/>
          <w:i w:val="0"/>
          <w:color w:val="222222"/>
          <w:sz w:val="21"/>
        </w:rPr>
        <w:t>从……毕业（</w:t>
      </w:r>
      <w:r>
        <w:rPr>
          <w:rFonts w:ascii="Calibri" w:hAnsi="Calibri" w:eastAsia="微软雅黑"/>
          <w:b/>
          <w:i w:val="0"/>
          <w:color w:val="D24726"/>
          <w:sz w:val="21"/>
        </w:rPr>
        <w:t>介词用 from</w:t>
      </w:r>
      <w:r>
        <w:rPr>
          <w:rFonts w:ascii="Calibri" w:hAnsi="Calibri" w:eastAsia="微软雅黑"/>
          <w:b w:val="0"/>
          <w:i w:val="0"/>
          <w:color w:val="222222"/>
          <w:sz w:val="21"/>
        </w:rPr>
        <w:t>）</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graduate</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v.</w:t>
            </w:r>
          </w:p>
        </w:tc>
        <w:tc>
          <w:tcPr>
            <w:tcW w:type="dxa" w:w="3175"/>
            <w:vAlign w:val="center"/>
          </w:tcPr>
          <w:p>
            <w:pPr>
              <w:spacing w:after="20" w:before="20"/>
              <w:jc w:val="center"/>
            </w:pPr>
            <w:r>
              <w:rPr>
                <w:rFonts w:ascii="Calibri" w:hAnsi="Calibri" w:eastAsia="微软雅黑"/>
                <w:b w:val="0"/>
                <w:i w:val="0"/>
                <w:color w:val="222222"/>
                <w:sz w:val="19"/>
              </w:rPr>
              <w:t>毕业</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graduation</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graduate + tion</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n.</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毕业（典礼）</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4. </w:t>
      </w:r>
      <w:r>
        <w:rPr>
          <w:rFonts w:ascii="Calibri" w:hAnsi="Calibri" w:eastAsia="微软雅黑"/>
          <w:b/>
          <w:i w:val="0"/>
          <w:color w:val="F08A24"/>
          <w:sz w:val="24"/>
        </w:rPr>
        <w:t xml:space="preserve">term  </w:t>
      </w:r>
      <w:r>
        <w:rPr>
          <w:rFonts w:ascii="Calibri" w:hAnsi="Calibri" w:eastAsia="微软雅黑"/>
          <w:b w:val="0"/>
          <w:i w:val="0"/>
          <w:color w:val="8A8A8A"/>
          <w:sz w:val="18"/>
        </w:rPr>
        <w:t>（7下高频 · 一词多义）</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/tɜːm/</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term</w:t>
      </w:r>
      <w:r>
        <w:rPr>
          <w:rFonts w:ascii="Calibri" w:hAnsi="Calibri" w:eastAsia="微软雅黑"/>
          <w:b w:val="0"/>
          <w:i w:val="0"/>
          <w:color w:val="222222"/>
          <w:sz w:val="21"/>
        </w:rPr>
        <w:t>一词多义：</w:t>
      </w:r>
      <w:r>
        <w:rPr>
          <w:rFonts w:ascii="Calibri" w:hAnsi="Calibri" w:eastAsia="微软雅黑"/>
          <w:b/>
          <w:i w:val="0"/>
          <w:color w:val="D24726"/>
          <w:sz w:val="21"/>
        </w:rPr>
        <w:t>学期 / 术语</w:t>
      </w:r>
      <w:r>
        <w:rPr>
          <w:rFonts w:ascii="Calibri" w:hAnsi="Calibri" w:eastAsia="微软雅黑"/>
          <w:b w:val="0"/>
          <w:i w:val="0"/>
          <w:color w:val="222222"/>
          <w:sz w:val="21"/>
        </w:rPr>
        <w:t>，靠语境区分</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学期；术语</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this term</w:t>
      </w:r>
      <w:r>
        <w:rPr>
          <w:rFonts w:ascii="Calibri" w:hAnsi="Calibri" w:eastAsia="微软雅黑"/>
          <w:b w:val="0"/>
          <w:i w:val="0"/>
          <w:color w:val="222222"/>
          <w:sz w:val="21"/>
        </w:rPr>
        <w:t>这学期；</w:t>
      </w:r>
      <w:r>
        <w:rPr>
          <w:rFonts w:ascii="Calibri" w:hAnsi="Calibri" w:eastAsia="微软雅黑"/>
          <w:b w:val="0"/>
          <w:i w:val="0"/>
          <w:color w:val="222222"/>
          <w:sz w:val="21"/>
        </w:rPr>
        <w:t>the new term</w:t>
      </w:r>
      <w:r>
        <w:rPr>
          <w:rFonts w:ascii="Calibri" w:hAnsi="Calibri" w:eastAsia="微软雅黑"/>
          <w:b w:val="0"/>
          <w:i w:val="0"/>
          <w:color w:val="222222"/>
          <w:sz w:val="21"/>
        </w:rPr>
        <w:t>新学期</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近义：</w:t>
      </w:r>
      <w:r>
        <w:rPr>
          <w:rFonts w:ascii="Calibri" w:hAnsi="Calibri" w:eastAsia="微软雅黑"/>
          <w:b w:val="0"/>
          <w:i w:val="0"/>
          <w:color w:val="222222"/>
          <w:sz w:val="21"/>
        </w:rPr>
        <w:t>semester</w:t>
      </w:r>
      <w:r>
        <w:rPr>
          <w:rFonts w:ascii="Calibri" w:hAnsi="Calibri" w:eastAsia="微软雅黑"/>
          <w:b w:val="0"/>
          <w:i w:val="0"/>
          <w:color w:val="222222"/>
          <w:sz w:val="21"/>
        </w:rPr>
        <w:t>（学期）；</w:t>
      </w:r>
      <w:r>
        <w:rPr>
          <w:rFonts w:ascii="Calibri" w:hAnsi="Calibri" w:eastAsia="微软雅黑"/>
          <w:b w:val="0"/>
          <w:i w:val="0"/>
          <w:color w:val="222222"/>
          <w:sz w:val="21"/>
        </w:rPr>
        <w:t>in the long term</w:t>
      </w:r>
      <w:r>
        <w:rPr>
          <w:rFonts w:ascii="Calibri" w:hAnsi="Calibri" w:eastAsia="微软雅黑"/>
          <w:b w:val="0"/>
          <w:i w:val="0"/>
          <w:color w:val="222222"/>
          <w:sz w:val="21"/>
        </w:rPr>
        <w:t>从长远看</w:t>
      </w:r>
    </w:p>
    <w:p>
      <w:pPr>
        <w:keepNext/>
        <w:spacing w:before="120" w:after="40" w:line="312" w:lineRule="auto"/>
      </w:pPr>
      <w:r>
        <w:rPr>
          <w:rFonts w:ascii="Calibri" w:hAnsi="Calibri" w:eastAsia="微软雅黑"/>
          <w:b/>
          <w:i w:val="0"/>
          <w:color w:val="222222"/>
          <w:sz w:val="23"/>
        </w:rPr>
        <w:t xml:space="preserve">5. </w:t>
      </w:r>
      <w:r>
        <w:rPr>
          <w:rFonts w:ascii="Calibri" w:hAnsi="Calibri" w:eastAsia="微软雅黑"/>
          <w:b/>
          <w:i w:val="0"/>
          <w:color w:val="F08A24"/>
          <w:sz w:val="24"/>
        </w:rPr>
        <w:t xml:space="preserve">joke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/dʒəʊk/</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joke</w:t>
      </w:r>
      <w:r>
        <w:rPr>
          <w:rFonts w:ascii="Calibri" w:hAnsi="Calibri" w:eastAsia="微软雅黑"/>
          <w:b w:val="0"/>
          <w:i w:val="0"/>
          <w:color w:val="222222"/>
          <w:sz w:val="21"/>
        </w:rPr>
        <w:t>（玩笑）—— 谐音 “逗客”</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玩笑；笑话　v. 开玩笑</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make a joke</w:t>
      </w:r>
      <w:r>
        <w:rPr>
          <w:rFonts w:ascii="Calibri" w:hAnsi="Calibri" w:eastAsia="微软雅黑"/>
          <w:b w:val="0"/>
          <w:i w:val="0"/>
          <w:color w:val="222222"/>
          <w:sz w:val="21"/>
        </w:rPr>
        <w:t>开玩笑；</w:t>
      </w:r>
      <w:r>
        <w:rPr>
          <w:rFonts w:ascii="Calibri" w:hAnsi="Calibri" w:eastAsia="微软雅黑"/>
          <w:b w:val="0"/>
          <w:i w:val="0"/>
          <w:color w:val="222222"/>
          <w:sz w:val="21"/>
        </w:rPr>
        <w:t>play a joke on sb.</w:t>
      </w:r>
      <w:r>
        <w:rPr>
          <w:rFonts w:ascii="Calibri" w:hAnsi="Calibri" w:eastAsia="微软雅黑"/>
          <w:b w:val="0"/>
          <w:i w:val="0"/>
          <w:color w:val="222222"/>
          <w:sz w:val="21"/>
        </w:rPr>
        <w:t>捉弄某人；</w:t>
      </w:r>
      <w:r>
        <w:rPr>
          <w:rFonts w:ascii="Calibri" w:hAnsi="Calibri" w:eastAsia="微软雅黑"/>
          <w:b w:val="0"/>
          <w:i w:val="0"/>
          <w:color w:val="222222"/>
          <w:sz w:val="21"/>
        </w:rPr>
        <w:t>tell a joke</w:t>
      </w:r>
      <w:r>
        <w:rPr>
          <w:rFonts w:ascii="Calibri" w:hAnsi="Calibri" w:eastAsia="微软雅黑"/>
          <w:b w:val="0"/>
          <w:i w:val="0"/>
          <w:color w:val="222222"/>
          <w:sz w:val="21"/>
        </w:rPr>
        <w:t>讲笑话</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joker</w:t>
      </w:r>
      <w:r>
        <w:rPr>
          <w:rFonts w:ascii="Calibri" w:hAnsi="Calibri" w:eastAsia="微软雅黑"/>
          <w:b w:val="0"/>
          <w:i w:val="0"/>
          <w:color w:val="222222"/>
          <w:sz w:val="21"/>
        </w:rPr>
        <w:t>（joke + r）n. 爱开玩笑的人；</w:t>
      </w:r>
      <w:r>
        <w:rPr>
          <w:rFonts w:ascii="Calibri" w:hAnsi="Calibri" w:eastAsia="微软雅黑"/>
          <w:b w:val="0"/>
          <w:i w:val="0"/>
          <w:color w:val="222222"/>
          <w:sz w:val="21"/>
        </w:rPr>
        <w:t>funny</w:t>
      </w:r>
      <w:r>
        <w:rPr>
          <w:rFonts w:ascii="Calibri" w:hAnsi="Calibri" w:eastAsia="微软雅黑"/>
          <w:b w:val="0"/>
          <w:i w:val="0"/>
          <w:color w:val="222222"/>
          <w:sz w:val="21"/>
        </w:rPr>
        <w:t>（近义）adj. 有趣的</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分钟过词关</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意识到 → ____ ；从……毕业 → ____ ；这学期 → ____ ；</w:t>
            </w:r>
            <w:r>
              <w:rPr>
                <w:rFonts w:ascii="Calibri" w:hAnsi="Calibri" w:eastAsia="微软雅黑"/>
                <w:b w:val="0"/>
                <w:i w:val="0"/>
                <w:color w:val="222222"/>
                <w:sz w:val="20"/>
              </w:rPr>
              <w:t>开玩笑 → ____ ；令人惊叹的 → ____ 。</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【85速记】一般过去时</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一、定义与构成</w:t>
      </w:r>
    </w:p>
    <w:p>
      <w:pPr>
        <w:spacing w:before="0" w:after="60" w:line="312" w:lineRule="auto"/>
      </w:pPr>
      <w:r>
        <w:rPr>
          <w:rFonts w:ascii="Calibri" w:hAnsi="Calibri" w:eastAsia="微软雅黑"/>
          <w:b/>
          <w:i w:val="0"/>
          <w:color w:val="222222"/>
          <w:sz w:val="21"/>
        </w:rPr>
        <w:t>定义：</w:t>
      </w:r>
      <w:r>
        <w:rPr>
          <w:rFonts w:ascii="Calibri" w:hAnsi="Calibri" w:eastAsia="微软雅黑"/>
          <w:b w:val="0"/>
          <w:i w:val="0"/>
          <w:color w:val="222222"/>
          <w:sz w:val="21"/>
        </w:rPr>
        <w:t>表示</w:t>
      </w:r>
      <w:r>
        <w:rPr>
          <w:rFonts w:ascii="Calibri" w:hAnsi="Calibri" w:eastAsia="微软雅黑"/>
          <w:b/>
          <w:i w:val="0"/>
          <w:color w:val="F08A24"/>
          <w:sz w:val="21"/>
        </w:rPr>
        <w:t>过去某个时间</w:t>
      </w:r>
      <w:r>
        <w:rPr>
          <w:rFonts w:ascii="Calibri" w:hAnsi="Calibri" w:eastAsia="微软雅黑"/>
          <w:b w:val="0"/>
          <w:i w:val="0"/>
          <w:color w:val="222222"/>
          <w:sz w:val="21"/>
        </w:rPr>
        <w:t>发生的动作或存在的状态。</w:t>
      </w:r>
    </w:p>
    <w:p>
      <w:pPr>
        <w:spacing w:before="0" w:after="60" w:line="312" w:lineRule="auto"/>
      </w:pPr>
      <w:r>
        <w:rPr>
          <w:rFonts w:ascii="Calibri" w:hAnsi="Calibri" w:eastAsia="微软雅黑"/>
          <w:b/>
          <w:i w:val="0"/>
          <w:color w:val="222222"/>
          <w:sz w:val="21"/>
        </w:rPr>
        <w:t>构成：</w:t>
      </w:r>
      <w:r>
        <w:rPr>
          <w:rFonts w:ascii="Calibri" w:hAnsi="Calibri" w:eastAsia="微软雅黑"/>
          <w:b w:val="0"/>
          <w:i w:val="0"/>
          <w:color w:val="222222"/>
          <w:sz w:val="21"/>
        </w:rPr>
        <w:t xml:space="preserve">主语 + </w:t>
      </w:r>
      <w:r>
        <w:rPr>
          <w:rFonts w:ascii="Calibri" w:hAnsi="Calibri" w:eastAsia="微软雅黑"/>
          <w:b/>
          <w:i w:val="0"/>
          <w:color w:val="F08A24"/>
          <w:sz w:val="21"/>
        </w:rPr>
        <w:t>动词的过去式</w:t>
      </w:r>
      <w:r>
        <w:rPr>
          <w:rFonts w:ascii="Calibri" w:hAnsi="Calibri" w:eastAsia="微软雅黑"/>
          <w:b w:val="0"/>
          <w:i w:val="0"/>
          <w:color w:val="222222"/>
          <w:sz w:val="21"/>
        </w:rPr>
        <w:t xml:space="preserve">（be 动词用 </w:t>
      </w:r>
      <w:r>
        <w:rPr>
          <w:rFonts w:ascii="Calibri" w:hAnsi="Calibri" w:eastAsia="微软雅黑"/>
          <w:b w:val="0"/>
          <w:i w:val="0"/>
          <w:color w:val="222222"/>
          <w:sz w:val="21"/>
        </w:rPr>
        <w:t>was / were</w:t>
      </w:r>
      <w:r>
        <w:rPr>
          <w:rFonts w:ascii="Calibri" w:hAnsi="Calibri" w:eastAsia="微软雅黑"/>
          <w:b w:val="0"/>
          <w:i w:val="0"/>
          <w:color w:val="222222"/>
          <w:sz w:val="21"/>
        </w:rPr>
        <w:t>）。</w:t>
      </w:r>
    </w:p>
    <w:p>
      <w:pPr>
        <w:spacing w:before="0" w:after="60" w:line="312" w:lineRule="auto"/>
      </w:pPr>
      <w:r>
        <w:rPr>
          <w:rFonts w:ascii="Calibri" w:hAnsi="Calibri" w:eastAsia="微软雅黑"/>
          <w:b/>
          <w:i w:val="0"/>
          <w:color w:val="222222"/>
          <w:sz w:val="21"/>
        </w:rPr>
        <w:t>例句：</w:t>
      </w:r>
      <w:r>
        <w:rPr>
          <w:rFonts w:ascii="Times New Roman" w:hAnsi="Times New Roman" w:eastAsia="微软雅黑"/>
          <w:b w:val="0"/>
          <w:i w:val="0"/>
          <w:color w:val="222222"/>
          <w:sz w:val="21"/>
        </w:rPr>
        <w:t>His friends fell into a trap last month.（实义动词过去式）</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二、动词变过去式 —— 规则变化</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2268"/>
            <w:shd w:val="clear" w:color="auto" w:fill="0E8C84"/>
            <w:vAlign w:val="center"/>
          </w:tcPr>
          <w:p>
            <w:pPr>
              <w:spacing w:after="20" w:before="20"/>
              <w:jc w:val="center"/>
            </w:pPr>
            <w:r>
              <w:rPr>
                <w:rFonts w:ascii="Calibri" w:hAnsi="Calibri" w:eastAsia="微软雅黑"/>
                <w:b/>
                <w:i w:val="0"/>
                <w:color w:val="FFFFFF"/>
                <w:sz w:val="20"/>
              </w:rPr>
              <w:t>规则</w:t>
            </w:r>
          </w:p>
        </w:tc>
        <w:tc>
          <w:tcPr>
            <w:tcW w:type="dxa" w:w="2608"/>
            <w:shd w:val="clear" w:color="auto" w:fill="0E8C84"/>
            <w:vAlign w:val="center"/>
          </w:tcPr>
          <w:p>
            <w:pPr>
              <w:spacing w:after="20" w:before="20"/>
              <w:jc w:val="center"/>
            </w:pPr>
            <w:r>
              <w:rPr>
                <w:rFonts w:ascii="Calibri" w:hAnsi="Calibri" w:eastAsia="微软雅黑"/>
                <w:b/>
                <w:i w:val="0"/>
                <w:color w:val="FFFFFF"/>
                <w:sz w:val="20"/>
              </w:rPr>
              <w:t>构成</w:t>
            </w:r>
          </w:p>
        </w:tc>
        <w:tc>
          <w:tcPr>
            <w:tcW w:type="dxa" w:w="4535"/>
            <w:shd w:val="clear" w:color="auto" w:fill="0E8C84"/>
            <w:vAlign w:val="center"/>
          </w:tcPr>
          <w:p>
            <w:pPr>
              <w:spacing w:after="20" w:before="20"/>
              <w:jc w:val="center"/>
            </w:pPr>
            <w:r>
              <w:rPr>
                <w:rFonts w:ascii="Calibri" w:hAnsi="Calibri" w:eastAsia="微软雅黑"/>
                <w:b/>
                <w:i w:val="0"/>
                <w:color w:val="FFFFFF"/>
                <w:sz w:val="20"/>
              </w:rPr>
              <w:t>例词</w:t>
            </w:r>
          </w:p>
        </w:tc>
      </w:tr>
      <w:tr>
        <w:tc>
          <w:tcPr>
            <w:tcW w:type="dxa" w:w="2268"/>
            <w:shd w:val="clear" w:color="auto" w:fill="D6F0ED"/>
            <w:vAlign w:val="center"/>
          </w:tcPr>
          <w:p>
            <w:pPr>
              <w:spacing w:after="20" w:before="20"/>
              <w:jc w:val="center"/>
            </w:pPr>
            <w:r>
              <w:rPr>
                <w:rFonts w:ascii="Calibri" w:hAnsi="Calibri" w:eastAsia="微软雅黑"/>
                <w:b/>
                <w:i w:val="0"/>
                <w:color w:val="222222"/>
                <w:sz w:val="19"/>
              </w:rPr>
              <w:t>一般情况</w:t>
            </w:r>
          </w:p>
        </w:tc>
        <w:tc>
          <w:tcPr>
            <w:tcW w:type="dxa" w:w="2608"/>
            <w:vAlign w:val="center"/>
          </w:tcPr>
          <w:p>
            <w:pPr>
              <w:spacing w:after="20" w:before="20"/>
              <w:jc w:val="center"/>
            </w:pPr>
            <w:r>
              <w:rPr>
                <w:rFonts w:ascii="Calibri" w:hAnsi="Calibri" w:eastAsia="微软雅黑"/>
                <w:b w:val="0"/>
                <w:i w:val="0"/>
                <w:color w:val="222222"/>
                <w:sz w:val="19"/>
              </w:rPr>
              <w:t>+ ed</w:t>
            </w:r>
          </w:p>
        </w:tc>
        <w:tc>
          <w:tcPr>
            <w:tcW w:type="dxa" w:w="4535"/>
            <w:vAlign w:val="center"/>
          </w:tcPr>
          <w:p>
            <w:pPr>
              <w:spacing w:after="20" w:before="20"/>
              <w:jc w:val="center"/>
            </w:pPr>
            <w:r>
              <w:rPr>
                <w:rFonts w:ascii="Calibri" w:hAnsi="Calibri" w:eastAsia="微软雅黑"/>
                <w:b w:val="0"/>
                <w:i w:val="0"/>
                <w:color w:val="222222"/>
                <w:sz w:val="19"/>
              </w:rPr>
              <w:t>watch → watched / wash → washed</w:t>
            </w:r>
          </w:p>
        </w:tc>
      </w:tr>
      <w:tr>
        <w:tc>
          <w:tcPr>
            <w:tcW w:type="dxa" w:w="2268"/>
            <w:shd w:val="clear" w:color="auto" w:fill="D6F0ED"/>
            <w:vAlign w:val="center"/>
          </w:tcPr>
          <w:p>
            <w:pPr>
              <w:spacing w:after="20" w:before="20"/>
              <w:jc w:val="center"/>
            </w:pPr>
            <w:r>
              <w:rPr>
                <w:rFonts w:ascii="Calibri" w:hAnsi="Calibri" w:eastAsia="微软雅黑"/>
                <w:b/>
                <w:i w:val="0"/>
                <w:color w:val="222222"/>
                <w:sz w:val="19"/>
              </w:rPr>
              <w:t>以不发音 e 结尾</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 d</w:t>
            </w:r>
          </w:p>
        </w:tc>
        <w:tc>
          <w:tcPr>
            <w:tcW w:type="dxa" w:w="4535"/>
            <w:shd w:val="clear" w:color="auto" w:fill="EAF7F5"/>
            <w:vAlign w:val="center"/>
          </w:tcPr>
          <w:p>
            <w:pPr>
              <w:spacing w:after="20" w:before="20"/>
              <w:jc w:val="center"/>
            </w:pPr>
            <w:r>
              <w:rPr>
                <w:rFonts w:ascii="Calibri" w:hAnsi="Calibri" w:eastAsia="微软雅黑"/>
                <w:b w:val="0"/>
                <w:i w:val="0"/>
                <w:color w:val="222222"/>
                <w:sz w:val="19"/>
              </w:rPr>
              <w:t>hope → hoped / like → liked</w:t>
            </w:r>
          </w:p>
        </w:tc>
      </w:tr>
      <w:tr>
        <w:tc>
          <w:tcPr>
            <w:tcW w:type="dxa" w:w="2268"/>
            <w:shd w:val="clear" w:color="auto" w:fill="D6F0ED"/>
            <w:vAlign w:val="center"/>
          </w:tcPr>
          <w:p>
            <w:pPr>
              <w:spacing w:after="20" w:before="20"/>
              <w:jc w:val="center"/>
            </w:pPr>
            <w:r>
              <w:rPr>
                <w:rFonts w:ascii="Calibri" w:hAnsi="Calibri" w:eastAsia="微软雅黑"/>
                <w:b/>
                <w:i w:val="0"/>
                <w:color w:val="222222"/>
                <w:sz w:val="19"/>
              </w:rPr>
              <w:t>重读闭音节（辅元辅）</w:t>
            </w:r>
          </w:p>
        </w:tc>
        <w:tc>
          <w:tcPr>
            <w:tcW w:type="dxa" w:w="2608"/>
            <w:vAlign w:val="center"/>
          </w:tcPr>
          <w:p>
            <w:pPr>
              <w:spacing w:after="20" w:before="20"/>
              <w:jc w:val="center"/>
            </w:pPr>
            <w:r>
              <w:rPr>
                <w:rFonts w:ascii="Calibri" w:hAnsi="Calibri" w:eastAsia="微软雅黑"/>
                <w:b w:val="0"/>
                <w:i w:val="0"/>
                <w:color w:val="222222"/>
                <w:sz w:val="19"/>
              </w:rPr>
              <w:t>双写末尾辅音 + ed</w:t>
            </w:r>
          </w:p>
        </w:tc>
        <w:tc>
          <w:tcPr>
            <w:tcW w:type="dxa" w:w="4535"/>
            <w:vAlign w:val="center"/>
          </w:tcPr>
          <w:p>
            <w:pPr>
              <w:spacing w:after="20" w:before="20"/>
              <w:jc w:val="center"/>
            </w:pPr>
            <w:r>
              <w:rPr>
                <w:rFonts w:ascii="Calibri" w:hAnsi="Calibri" w:eastAsia="微软雅黑"/>
                <w:b w:val="0"/>
                <w:i w:val="0"/>
                <w:color w:val="222222"/>
                <w:sz w:val="19"/>
              </w:rPr>
              <w:t>stop → stopped / plan → planned</w:t>
            </w:r>
          </w:p>
        </w:tc>
      </w:tr>
      <w:tr>
        <w:tc>
          <w:tcPr>
            <w:tcW w:type="dxa" w:w="2268"/>
            <w:shd w:val="clear" w:color="auto" w:fill="D6F0ED"/>
            <w:vAlign w:val="center"/>
          </w:tcPr>
          <w:p>
            <w:pPr>
              <w:spacing w:after="20" w:before="20"/>
              <w:jc w:val="center"/>
            </w:pPr>
            <w:r>
              <w:rPr>
                <w:rFonts w:ascii="Calibri" w:hAnsi="Calibri" w:eastAsia="微软雅黑"/>
                <w:b/>
                <w:i w:val="0"/>
                <w:color w:val="222222"/>
                <w:sz w:val="19"/>
              </w:rPr>
              <w:t>辅音字母 + y</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y → i + ed</w:t>
            </w:r>
          </w:p>
        </w:tc>
        <w:tc>
          <w:tcPr>
            <w:tcW w:type="dxa" w:w="4535"/>
            <w:shd w:val="clear" w:color="auto" w:fill="EAF7F5"/>
            <w:vAlign w:val="center"/>
          </w:tcPr>
          <w:p>
            <w:pPr>
              <w:spacing w:after="20" w:before="20"/>
              <w:jc w:val="center"/>
            </w:pPr>
            <w:r>
              <w:rPr>
                <w:rFonts w:ascii="Calibri" w:hAnsi="Calibri" w:eastAsia="微软雅黑"/>
                <w:b w:val="0"/>
                <w:i w:val="0"/>
                <w:color w:val="222222"/>
                <w:sz w:val="19"/>
              </w:rPr>
              <w:t>worry → worried / study → studied</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三、动词变过去式 —— 不规则变化（口诀速记）</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474"/>
            <w:shd w:val="clear" w:color="auto" w:fill="0E8C84"/>
            <w:vAlign w:val="center"/>
          </w:tcPr>
          <w:p>
            <w:pPr>
              <w:spacing w:after="20" w:before="20"/>
              <w:jc w:val="center"/>
            </w:pPr>
            <w:r>
              <w:rPr>
                <w:rFonts w:ascii="Calibri" w:hAnsi="Calibri" w:eastAsia="微软雅黑"/>
                <w:b/>
                <w:i w:val="0"/>
                <w:color w:val="FFFFFF"/>
                <w:sz w:val="20"/>
              </w:rPr>
              <w:t>类型</w:t>
            </w:r>
          </w:p>
        </w:tc>
        <w:tc>
          <w:tcPr>
            <w:tcW w:type="dxa" w:w="2381"/>
            <w:shd w:val="clear" w:color="auto" w:fill="0E8C84"/>
            <w:vAlign w:val="center"/>
          </w:tcPr>
          <w:p>
            <w:pPr>
              <w:spacing w:after="20" w:before="20"/>
              <w:jc w:val="center"/>
            </w:pPr>
            <w:r>
              <w:rPr>
                <w:rFonts w:ascii="Calibri" w:hAnsi="Calibri" w:eastAsia="微软雅黑"/>
                <w:b/>
                <w:i w:val="0"/>
                <w:color w:val="FFFFFF"/>
                <w:sz w:val="20"/>
              </w:rPr>
              <w:t>口诀</w:t>
            </w:r>
          </w:p>
        </w:tc>
        <w:tc>
          <w:tcPr>
            <w:tcW w:type="dxa" w:w="5556"/>
            <w:shd w:val="clear" w:color="auto" w:fill="0E8C84"/>
            <w:vAlign w:val="center"/>
          </w:tcPr>
          <w:p>
            <w:pPr>
              <w:spacing w:after="20" w:before="20"/>
              <w:jc w:val="center"/>
            </w:pPr>
            <w:r>
              <w:rPr>
                <w:rFonts w:ascii="Calibri" w:hAnsi="Calibri" w:eastAsia="微软雅黑"/>
                <w:b/>
                <w:i w:val="0"/>
                <w:color w:val="FFFFFF"/>
                <w:sz w:val="20"/>
              </w:rPr>
              <w:t>例词（原形 → 过去式）</w:t>
            </w:r>
          </w:p>
        </w:tc>
      </w:tr>
      <w:tr>
        <w:tc>
          <w:tcPr>
            <w:tcW w:type="dxa" w:w="1474"/>
            <w:shd w:val="clear" w:color="auto" w:fill="D6F0ED"/>
            <w:vAlign w:val="center"/>
          </w:tcPr>
          <w:p>
            <w:pPr>
              <w:spacing w:after="20" w:before="20"/>
              <w:jc w:val="center"/>
            </w:pPr>
            <w:r>
              <w:rPr>
                <w:rFonts w:ascii="Calibri" w:hAnsi="Calibri" w:eastAsia="微软雅黑"/>
                <w:b/>
                <w:i w:val="0"/>
                <w:color w:val="222222"/>
                <w:sz w:val="19"/>
              </w:rPr>
              <w:t>AA 型</w:t>
            </w:r>
          </w:p>
        </w:tc>
        <w:tc>
          <w:tcPr>
            <w:tcW w:type="dxa" w:w="2381"/>
            <w:vAlign w:val="center"/>
          </w:tcPr>
          <w:p>
            <w:pPr>
              <w:spacing w:after="20" w:before="20"/>
              <w:jc w:val="center"/>
            </w:pPr>
            <w:r>
              <w:rPr>
                <w:rFonts w:ascii="Calibri" w:hAnsi="Calibri" w:eastAsia="微软雅黑"/>
                <w:b w:val="0"/>
                <w:i w:val="0"/>
                <w:color w:val="222222"/>
                <w:sz w:val="19"/>
              </w:rPr>
              <w:t>原形过去式同形</w:t>
            </w:r>
          </w:p>
        </w:tc>
        <w:tc>
          <w:tcPr>
            <w:tcW w:type="dxa" w:w="5556"/>
            <w:vAlign w:val="center"/>
          </w:tcPr>
          <w:p>
            <w:pPr>
              <w:spacing w:after="20" w:before="20"/>
              <w:jc w:val="center"/>
            </w:pPr>
            <w:r>
              <w:rPr>
                <w:rFonts w:ascii="Calibri" w:hAnsi="Calibri" w:eastAsia="微软雅黑"/>
                <w:b w:val="0"/>
                <w:i w:val="0"/>
                <w:color w:val="222222"/>
                <w:sz w:val="19"/>
              </w:rPr>
              <w:t>cost→cost / cut→cut / hurt→hurt / read→read / set→set</w:t>
            </w:r>
          </w:p>
        </w:tc>
      </w:tr>
      <w:tr>
        <w:tc>
          <w:tcPr>
            <w:tcW w:type="dxa" w:w="1474"/>
            <w:shd w:val="clear" w:color="auto" w:fill="D6F0ED"/>
            <w:vAlign w:val="center"/>
          </w:tcPr>
          <w:p>
            <w:pPr>
              <w:spacing w:after="20" w:before="20"/>
              <w:jc w:val="center"/>
            </w:pPr>
            <w:r>
              <w:rPr>
                <w:rFonts w:ascii="Calibri" w:hAnsi="Calibri" w:eastAsia="微软雅黑"/>
                <w:b/>
                <w:i w:val="0"/>
                <w:color w:val="222222"/>
                <w:sz w:val="19"/>
              </w:rPr>
              <w:t>双 e 去 e 加 t</w:t>
            </w:r>
          </w:p>
        </w:tc>
        <w:tc>
          <w:tcPr>
            <w:tcW w:type="dxa" w:w="2381"/>
            <w:shd w:val="clear" w:color="auto" w:fill="EAF7F5"/>
            <w:vAlign w:val="center"/>
          </w:tcPr>
          <w:p>
            <w:pPr>
              <w:spacing w:after="20" w:before="20"/>
              <w:jc w:val="center"/>
            </w:pPr>
            <w:r>
              <w:rPr>
                <w:rFonts w:ascii="Calibri" w:hAnsi="Calibri" w:eastAsia="微软雅黑"/>
                <w:b w:val="0"/>
                <w:i w:val="0"/>
                <w:color w:val="222222"/>
                <w:sz w:val="19"/>
              </w:rPr>
              <w:t>中间双 e，去 e 尾加 t</w:t>
            </w:r>
          </w:p>
        </w:tc>
        <w:tc>
          <w:tcPr>
            <w:tcW w:type="dxa" w:w="5556"/>
            <w:shd w:val="clear" w:color="auto" w:fill="EAF7F5"/>
            <w:vAlign w:val="center"/>
          </w:tcPr>
          <w:p>
            <w:pPr>
              <w:spacing w:after="20" w:before="20"/>
              <w:jc w:val="center"/>
            </w:pPr>
            <w:r>
              <w:rPr>
                <w:rFonts w:ascii="Calibri" w:hAnsi="Calibri" w:eastAsia="微软雅黑"/>
                <w:b w:val="0"/>
                <w:i w:val="0"/>
                <w:color w:val="222222"/>
                <w:sz w:val="19"/>
              </w:rPr>
              <w:t>keep→kept / sleep→slept / feel→felt</w:t>
            </w:r>
          </w:p>
        </w:tc>
      </w:tr>
      <w:tr>
        <w:tc>
          <w:tcPr>
            <w:tcW w:type="dxa" w:w="1474"/>
            <w:shd w:val="clear" w:color="auto" w:fill="D6F0ED"/>
            <w:vAlign w:val="center"/>
          </w:tcPr>
          <w:p>
            <w:pPr>
              <w:spacing w:after="20" w:before="20"/>
              <w:jc w:val="center"/>
            </w:pPr>
            <w:r>
              <w:rPr>
                <w:rFonts w:ascii="Calibri" w:hAnsi="Calibri" w:eastAsia="微软雅黑"/>
                <w:b/>
                <w:i w:val="0"/>
                <w:color w:val="222222"/>
                <w:sz w:val="19"/>
              </w:rPr>
              <w:t>d 变 t</w:t>
            </w:r>
          </w:p>
        </w:tc>
        <w:tc>
          <w:tcPr>
            <w:tcW w:type="dxa" w:w="2381"/>
            <w:vAlign w:val="center"/>
          </w:tcPr>
          <w:p>
            <w:pPr>
              <w:spacing w:after="20" w:before="20"/>
              <w:jc w:val="center"/>
            </w:pPr>
            <w:r>
              <w:rPr>
                <w:rFonts w:ascii="Calibri" w:hAnsi="Calibri" w:eastAsia="微软雅黑"/>
                <w:b w:val="0"/>
                <w:i w:val="0"/>
                <w:color w:val="222222"/>
                <w:sz w:val="19"/>
              </w:rPr>
              <w:t>结尾 d 变 t</w:t>
            </w:r>
          </w:p>
        </w:tc>
        <w:tc>
          <w:tcPr>
            <w:tcW w:type="dxa" w:w="5556"/>
            <w:vAlign w:val="center"/>
          </w:tcPr>
          <w:p>
            <w:pPr>
              <w:spacing w:after="20" w:before="20"/>
              <w:jc w:val="center"/>
            </w:pPr>
            <w:r>
              <w:rPr>
                <w:rFonts w:ascii="Calibri" w:hAnsi="Calibri" w:eastAsia="微软雅黑"/>
                <w:b w:val="0"/>
                <w:i w:val="0"/>
                <w:color w:val="222222"/>
                <w:sz w:val="19"/>
              </w:rPr>
              <w:t>build→built / lend→lent / spend→spent / send→sent</w:t>
            </w:r>
          </w:p>
        </w:tc>
      </w:tr>
      <w:tr>
        <w:tc>
          <w:tcPr>
            <w:tcW w:type="dxa" w:w="1474"/>
            <w:shd w:val="clear" w:color="auto" w:fill="D6F0ED"/>
            <w:vAlign w:val="center"/>
          </w:tcPr>
          <w:p>
            <w:pPr>
              <w:spacing w:after="20" w:before="20"/>
              <w:jc w:val="center"/>
            </w:pPr>
            <w:r>
              <w:rPr>
                <w:rFonts w:ascii="Calibri" w:hAnsi="Calibri" w:eastAsia="微软雅黑"/>
                <w:b/>
                <w:i w:val="0"/>
                <w:color w:val="222222"/>
                <w:sz w:val="19"/>
              </w:rPr>
              <w:t>i → a</w:t>
            </w:r>
          </w:p>
        </w:tc>
        <w:tc>
          <w:tcPr>
            <w:tcW w:type="dxa" w:w="2381"/>
            <w:shd w:val="clear" w:color="auto" w:fill="EAF7F5"/>
            <w:vAlign w:val="center"/>
          </w:tcPr>
          <w:p>
            <w:pPr>
              <w:spacing w:after="20" w:before="20"/>
              <w:jc w:val="center"/>
            </w:pPr>
            <w:r>
              <w:rPr>
                <w:rFonts w:ascii="Calibri" w:hAnsi="Calibri" w:eastAsia="微软雅黑"/>
                <w:b w:val="0"/>
                <w:i w:val="0"/>
                <w:color w:val="222222"/>
                <w:sz w:val="19"/>
              </w:rPr>
              <w:t>遇见 i，a 来替</w:t>
            </w:r>
          </w:p>
        </w:tc>
        <w:tc>
          <w:tcPr>
            <w:tcW w:type="dxa" w:w="5556"/>
            <w:shd w:val="clear" w:color="auto" w:fill="EAF7F5"/>
            <w:vAlign w:val="center"/>
          </w:tcPr>
          <w:p>
            <w:pPr>
              <w:spacing w:after="20" w:before="20"/>
              <w:jc w:val="center"/>
            </w:pPr>
            <w:r>
              <w:rPr>
                <w:rFonts w:ascii="Calibri" w:hAnsi="Calibri" w:eastAsia="微软雅黑"/>
                <w:b w:val="0"/>
                <w:i w:val="0"/>
                <w:color w:val="222222"/>
                <w:sz w:val="19"/>
              </w:rPr>
              <w:t>sing→sang / swim→swam / begin→began</w:t>
            </w:r>
          </w:p>
        </w:tc>
      </w:tr>
      <w:tr>
        <w:tc>
          <w:tcPr>
            <w:tcW w:type="dxa" w:w="1474"/>
            <w:shd w:val="clear" w:color="auto" w:fill="D6F0ED"/>
            <w:vAlign w:val="center"/>
          </w:tcPr>
          <w:p>
            <w:pPr>
              <w:spacing w:after="20" w:before="20"/>
              <w:jc w:val="center"/>
            </w:pPr>
            <w:r>
              <w:rPr>
                <w:rFonts w:ascii="Calibri" w:hAnsi="Calibri" w:eastAsia="微软雅黑"/>
                <w:b/>
                <w:i w:val="0"/>
                <w:color w:val="222222"/>
                <w:sz w:val="19"/>
              </w:rPr>
              <w:t>-ought 家族</w:t>
            </w:r>
          </w:p>
        </w:tc>
        <w:tc>
          <w:tcPr>
            <w:tcW w:type="dxa" w:w="2381"/>
            <w:vAlign w:val="center"/>
          </w:tcPr>
          <w:p>
            <w:pPr>
              <w:spacing w:after="20" w:before="20"/>
              <w:jc w:val="center"/>
            </w:pPr>
            <w:r>
              <w:rPr>
                <w:rFonts w:ascii="Calibri" w:hAnsi="Calibri" w:eastAsia="微软雅黑"/>
                <w:b w:val="0"/>
                <w:i w:val="0"/>
                <w:color w:val="222222"/>
                <w:sz w:val="19"/>
              </w:rPr>
              <w:t>过去式含 -ought</w:t>
            </w:r>
          </w:p>
        </w:tc>
        <w:tc>
          <w:tcPr>
            <w:tcW w:type="dxa" w:w="5556"/>
            <w:vAlign w:val="center"/>
          </w:tcPr>
          <w:p>
            <w:pPr>
              <w:spacing w:after="20" w:before="20"/>
              <w:jc w:val="center"/>
            </w:pPr>
            <w:r>
              <w:rPr>
                <w:rFonts w:ascii="Calibri" w:hAnsi="Calibri" w:eastAsia="微软雅黑"/>
                <w:b w:val="0"/>
                <w:i w:val="0"/>
                <w:color w:val="222222"/>
                <w:sz w:val="19"/>
              </w:rPr>
              <w:t>bring→brought / buy→bought / fight→fought / think→thought</w:t>
            </w:r>
          </w:p>
        </w:tc>
      </w:tr>
      <w:tr>
        <w:tc>
          <w:tcPr>
            <w:tcW w:type="dxa" w:w="1474"/>
            <w:shd w:val="clear" w:color="auto" w:fill="D6F0ED"/>
            <w:vAlign w:val="center"/>
          </w:tcPr>
          <w:p>
            <w:pPr>
              <w:spacing w:after="20" w:before="20"/>
              <w:jc w:val="center"/>
            </w:pPr>
            <w:r>
              <w:rPr>
                <w:rFonts w:ascii="Calibri" w:hAnsi="Calibri" w:eastAsia="微软雅黑"/>
                <w:b/>
                <w:i w:val="0"/>
                <w:color w:val="222222"/>
                <w:sz w:val="19"/>
              </w:rPr>
              <w:t>-aught 家族</w:t>
            </w:r>
          </w:p>
        </w:tc>
        <w:tc>
          <w:tcPr>
            <w:tcW w:type="dxa" w:w="2381"/>
            <w:shd w:val="clear" w:color="auto" w:fill="EAF7F5"/>
            <w:vAlign w:val="center"/>
          </w:tcPr>
          <w:p>
            <w:pPr>
              <w:spacing w:after="20" w:before="20"/>
              <w:jc w:val="center"/>
            </w:pPr>
            <w:r>
              <w:rPr>
                <w:rFonts w:ascii="Calibri" w:hAnsi="Calibri" w:eastAsia="微软雅黑"/>
                <w:b w:val="0"/>
                <w:i w:val="0"/>
                <w:color w:val="222222"/>
                <w:sz w:val="19"/>
              </w:rPr>
              <w:t>过去式含 -aught</w:t>
            </w:r>
          </w:p>
        </w:tc>
        <w:tc>
          <w:tcPr>
            <w:tcW w:type="dxa" w:w="5556"/>
            <w:shd w:val="clear" w:color="auto" w:fill="EAF7F5"/>
            <w:vAlign w:val="center"/>
          </w:tcPr>
          <w:p>
            <w:pPr>
              <w:spacing w:after="20" w:before="20"/>
              <w:jc w:val="center"/>
            </w:pPr>
            <w:r>
              <w:rPr>
                <w:rFonts w:ascii="Calibri" w:hAnsi="Calibri" w:eastAsia="微软雅黑"/>
                <w:b w:val="0"/>
                <w:i w:val="0"/>
                <w:color w:val="222222"/>
                <w:sz w:val="19"/>
              </w:rPr>
              <w:t>catch→caught / teach→taught</w:t>
            </w:r>
          </w:p>
        </w:tc>
      </w:tr>
      <w:tr>
        <w:tc>
          <w:tcPr>
            <w:tcW w:type="dxa" w:w="1474"/>
            <w:shd w:val="clear" w:color="auto" w:fill="D6F0ED"/>
            <w:vAlign w:val="center"/>
          </w:tcPr>
          <w:p>
            <w:pPr>
              <w:spacing w:after="20" w:before="20"/>
              <w:jc w:val="center"/>
            </w:pPr>
            <w:r>
              <w:rPr>
                <w:rFonts w:ascii="Calibri" w:hAnsi="Calibri" w:eastAsia="微软雅黑"/>
                <w:b/>
                <w:i w:val="0"/>
                <w:color w:val="222222"/>
                <w:sz w:val="19"/>
              </w:rPr>
              <w:t>be 动词</w:t>
            </w:r>
          </w:p>
        </w:tc>
        <w:tc>
          <w:tcPr>
            <w:tcW w:type="dxa" w:w="2381"/>
            <w:vAlign w:val="center"/>
          </w:tcPr>
          <w:p>
            <w:pPr>
              <w:spacing w:after="20" w:before="20"/>
              <w:jc w:val="center"/>
            </w:pPr>
            <w:r>
              <w:rPr>
                <w:rFonts w:ascii="Calibri" w:hAnsi="Calibri" w:eastAsia="微软雅黑"/>
                <w:b w:val="0"/>
                <w:i w:val="0"/>
                <w:color w:val="222222"/>
                <w:sz w:val="19"/>
              </w:rPr>
              <w:t>is/am→was；are→were</w:t>
            </w:r>
          </w:p>
        </w:tc>
        <w:tc>
          <w:tcPr>
            <w:tcW w:type="dxa" w:w="5556"/>
            <w:vAlign w:val="center"/>
          </w:tcPr>
          <w:p>
            <w:pPr>
              <w:spacing w:after="20" w:before="20"/>
              <w:jc w:val="center"/>
            </w:pPr>
            <w:r>
              <w:rPr>
                <w:rFonts w:ascii="Calibri" w:hAnsi="Calibri" w:eastAsia="微软雅黑"/>
                <w:b w:val="0"/>
                <w:i w:val="0"/>
                <w:color w:val="222222"/>
                <w:sz w:val="19"/>
              </w:rPr>
              <w:t>—</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四、时间标志词</w:t>
      </w:r>
    </w:p>
    <w:p>
      <w:pPr>
        <w:spacing w:before="0" w:after="60" w:line="312" w:lineRule="auto"/>
      </w:pPr>
      <w:r>
        <w:rPr>
          <w:rFonts w:ascii="Calibri" w:hAnsi="Calibri" w:eastAsia="微软雅黑"/>
          <w:b/>
          <w:i w:val="0"/>
          <w:color w:val="F08A24"/>
          <w:sz w:val="21"/>
        </w:rPr>
        <w:t>yesterday</w:t>
      </w:r>
      <w:r>
        <w:rPr>
          <w:rFonts w:ascii="Calibri" w:hAnsi="Calibri" w:eastAsia="微软雅黑"/>
          <w:b w:val="0"/>
          <w:i w:val="0"/>
          <w:color w:val="222222"/>
          <w:sz w:val="21"/>
        </w:rPr>
        <w:t>（及 yesterday morning 等）、</w:t>
      </w:r>
      <w:r>
        <w:rPr>
          <w:rFonts w:ascii="Calibri" w:hAnsi="Calibri" w:eastAsia="微软雅黑"/>
          <w:b/>
          <w:i w:val="0"/>
          <w:color w:val="F08A24"/>
          <w:sz w:val="21"/>
        </w:rPr>
        <w:t>last…</w:t>
      </w:r>
      <w:r>
        <w:rPr>
          <w:rFonts w:ascii="Calibri" w:hAnsi="Calibri" w:eastAsia="微软雅黑"/>
          <w:b w:val="0"/>
          <w:i w:val="0"/>
          <w:color w:val="222222"/>
          <w:sz w:val="21"/>
        </w:rPr>
        <w:t>（last night / last year）、</w:t>
      </w:r>
      <w:r>
        <w:rPr>
          <w:rFonts w:ascii="Calibri" w:hAnsi="Calibri" w:eastAsia="微软雅黑"/>
          <w:b/>
          <w:i w:val="0"/>
          <w:color w:val="F08A24"/>
          <w:sz w:val="21"/>
        </w:rPr>
        <w:t>… ago</w:t>
      </w:r>
      <w:r>
        <w:rPr>
          <w:rFonts w:ascii="Calibri" w:hAnsi="Calibri" w:eastAsia="微软雅黑"/>
          <w:b w:val="0"/>
          <w:i w:val="0"/>
          <w:color w:val="222222"/>
          <w:sz w:val="21"/>
        </w:rPr>
        <w:t>（two days ago）、</w:t>
      </w:r>
      <w:r>
        <w:rPr>
          <w:rFonts w:ascii="Calibri" w:hAnsi="Calibri" w:eastAsia="微软雅黑"/>
          <w:b/>
          <w:i w:val="0"/>
          <w:color w:val="F08A24"/>
          <w:sz w:val="21"/>
        </w:rPr>
        <w:t>just now</w:t>
      </w:r>
      <w:r>
        <w:rPr>
          <w:rFonts w:ascii="Calibri" w:hAnsi="Calibri" w:eastAsia="微软雅黑"/>
          <w:b w:val="0"/>
          <w:i w:val="0"/>
          <w:color w:val="222222"/>
          <w:sz w:val="21"/>
        </w:rPr>
        <w:t>（刚才）、</w:t>
      </w:r>
      <w:r>
        <w:rPr>
          <w:rFonts w:ascii="Calibri" w:hAnsi="Calibri" w:eastAsia="微软雅黑"/>
          <w:b/>
          <w:i w:val="0"/>
          <w:color w:val="F08A24"/>
          <w:sz w:val="21"/>
        </w:rPr>
        <w:t>in the past</w:t>
      </w:r>
      <w:r>
        <w:rPr>
          <w:rFonts w:ascii="Calibri" w:hAnsi="Calibri" w:eastAsia="微软雅黑"/>
          <w:b w:val="0"/>
          <w:i w:val="0"/>
          <w:color w:val="222222"/>
          <w:sz w:val="21"/>
        </w:rPr>
        <w:t>。</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时间标志口诀</w:t>
            </w:r>
          </w:p>
          <w:p>
            <w:pPr>
              <w:spacing w:after="40" w:line="300" w:lineRule="auto"/>
            </w:pPr>
            <w:r>
              <w:rPr>
                <w:rFonts w:ascii="Calibri" w:hAnsi="Calibri" w:eastAsia="微软雅黑"/>
                <w:b/>
                <w:i w:val="0"/>
                <w:color w:val="222222"/>
                <w:sz w:val="20"/>
              </w:rPr>
              <w:t>口诀：</w:t>
            </w:r>
            <w:r>
              <w:rPr>
                <w:rFonts w:ascii="Calibri" w:hAnsi="Calibri" w:eastAsia="微软雅黑"/>
                <w:b w:val="0"/>
                <w:i w:val="0"/>
                <w:color w:val="222222"/>
                <w:sz w:val="20"/>
              </w:rPr>
              <w:t xml:space="preserve">看到 </w:t>
            </w:r>
            <w:r>
              <w:rPr>
                <w:rFonts w:ascii="Calibri" w:hAnsi="Calibri" w:eastAsia="微软雅黑"/>
                <w:b/>
                <w:i w:val="0"/>
                <w:color w:val="D24726"/>
                <w:sz w:val="20"/>
              </w:rPr>
              <w:t>昨天、上个、……前、刚才</w:t>
            </w:r>
            <w:r>
              <w:rPr>
                <w:rFonts w:ascii="Calibri" w:hAnsi="Calibri" w:eastAsia="微软雅黑"/>
                <w:b w:val="0"/>
                <w:i w:val="0"/>
                <w:color w:val="222222"/>
                <w:sz w:val="20"/>
              </w:rPr>
              <w:t xml:space="preserve">，谓语动词果断变 </w:t>
            </w:r>
            <w:r>
              <w:rPr>
                <w:rFonts w:ascii="Calibri" w:hAnsi="Calibri" w:eastAsia="微软雅黑"/>
                <w:b/>
                <w:i w:val="0"/>
                <w:color w:val="F08A24"/>
                <w:sz w:val="20"/>
              </w:rPr>
              <w:t>过去式</w:t>
            </w:r>
            <w:r>
              <w:rPr>
                <w:rFonts w:ascii="Calibri" w:hAnsi="Calibri" w:eastAsia="微软雅黑"/>
                <w:b w:val="0"/>
                <w:i w:val="0"/>
                <w:color w:val="222222"/>
                <w:sz w:val="20"/>
              </w:rPr>
              <w:t>！</w:t>
            </w:r>
          </w:p>
        </w:tc>
      </w:tr>
    </w:tbl>
    <w:p>
      <w:pPr>
        <w:spacing w:before="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五、否定句 &amp; 一般疑问句</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587"/>
            <w:shd w:val="clear" w:color="auto" w:fill="0E8C84"/>
            <w:vAlign w:val="center"/>
          </w:tcPr>
          <w:p>
            <w:pPr>
              <w:spacing w:after="20" w:before="20"/>
              <w:jc w:val="center"/>
            </w:pPr>
            <w:r>
              <w:rPr>
                <w:rFonts w:ascii="Calibri" w:hAnsi="Calibri" w:eastAsia="微软雅黑"/>
                <w:b/>
                <w:i w:val="0"/>
                <w:color w:val="FFFFFF"/>
                <w:sz w:val="20"/>
              </w:rPr>
              <w:t>句型</w:t>
            </w:r>
          </w:p>
        </w:tc>
        <w:tc>
          <w:tcPr>
            <w:tcW w:type="dxa" w:w="3742"/>
            <w:shd w:val="clear" w:color="auto" w:fill="0E8C84"/>
            <w:vAlign w:val="center"/>
          </w:tcPr>
          <w:p>
            <w:pPr>
              <w:spacing w:after="20" w:before="20"/>
              <w:jc w:val="center"/>
            </w:pPr>
            <w:r>
              <w:rPr>
                <w:rFonts w:ascii="Calibri" w:hAnsi="Calibri" w:eastAsia="微软雅黑"/>
                <w:b/>
                <w:i w:val="0"/>
                <w:color w:val="FFFFFF"/>
                <w:sz w:val="20"/>
              </w:rPr>
              <w:t>结构</w:t>
            </w:r>
          </w:p>
        </w:tc>
        <w:tc>
          <w:tcPr>
            <w:tcW w:type="dxa" w:w="4082"/>
            <w:shd w:val="clear" w:color="auto" w:fill="0E8C84"/>
            <w:vAlign w:val="center"/>
          </w:tcPr>
          <w:p>
            <w:pPr>
              <w:spacing w:after="20" w:before="20"/>
              <w:jc w:val="center"/>
            </w:pPr>
            <w:r>
              <w:rPr>
                <w:rFonts w:ascii="Calibri" w:hAnsi="Calibri" w:eastAsia="微软雅黑"/>
                <w:b/>
                <w:i w:val="0"/>
                <w:color w:val="FFFFFF"/>
                <w:sz w:val="20"/>
              </w:rPr>
              <w:t>示例</w:t>
            </w:r>
          </w:p>
        </w:tc>
      </w:tr>
      <w:tr>
        <w:tc>
          <w:tcPr>
            <w:tcW w:type="dxa" w:w="1587"/>
            <w:shd w:val="clear" w:color="auto" w:fill="D6F0ED"/>
            <w:vAlign w:val="center"/>
          </w:tcPr>
          <w:p>
            <w:pPr>
              <w:spacing w:after="20" w:before="20"/>
              <w:jc w:val="center"/>
            </w:pPr>
            <w:r>
              <w:rPr>
                <w:rFonts w:ascii="Calibri" w:hAnsi="Calibri" w:eastAsia="微软雅黑"/>
                <w:b/>
                <w:i w:val="0"/>
                <w:color w:val="222222"/>
                <w:sz w:val="19"/>
              </w:rPr>
              <w:t>否定句</w:t>
            </w:r>
          </w:p>
        </w:tc>
        <w:tc>
          <w:tcPr>
            <w:tcW w:type="dxa" w:w="3742"/>
            <w:vAlign w:val="center"/>
          </w:tcPr>
          <w:p>
            <w:pPr>
              <w:spacing w:after="20" w:before="20"/>
              <w:jc w:val="center"/>
            </w:pPr>
            <w:r>
              <w:rPr>
                <w:rFonts w:ascii="Calibri" w:hAnsi="Calibri" w:eastAsia="微软雅黑"/>
                <w:b w:val="0"/>
                <w:i w:val="0"/>
                <w:color w:val="222222"/>
                <w:sz w:val="19"/>
              </w:rPr>
              <w:t>didn't + 动词原形 / wasn't、weren't</w:t>
            </w:r>
          </w:p>
        </w:tc>
        <w:tc>
          <w:tcPr>
            <w:tcW w:type="dxa" w:w="4082"/>
            <w:vAlign w:val="center"/>
          </w:tcPr>
          <w:p>
            <w:pPr>
              <w:spacing w:after="20" w:before="20"/>
              <w:jc w:val="center"/>
            </w:pPr>
            <w:r>
              <w:rPr>
                <w:rFonts w:ascii="Calibri" w:hAnsi="Calibri" w:eastAsia="微软雅黑"/>
                <w:b w:val="0"/>
                <w:i w:val="0"/>
                <w:color w:val="222222"/>
                <w:sz w:val="19"/>
              </w:rPr>
              <w:t>He didn't go. / She wasn't here.</w:t>
            </w:r>
          </w:p>
        </w:tc>
      </w:tr>
      <w:tr>
        <w:tc>
          <w:tcPr>
            <w:tcW w:type="dxa" w:w="1587"/>
            <w:shd w:val="clear" w:color="auto" w:fill="D6F0ED"/>
            <w:vAlign w:val="center"/>
          </w:tcPr>
          <w:p>
            <w:pPr>
              <w:spacing w:after="20" w:before="20"/>
              <w:jc w:val="center"/>
            </w:pPr>
            <w:r>
              <w:rPr>
                <w:rFonts w:ascii="Calibri" w:hAnsi="Calibri" w:eastAsia="微软雅黑"/>
                <w:b/>
                <w:i w:val="0"/>
                <w:color w:val="222222"/>
                <w:sz w:val="19"/>
              </w:rPr>
              <w:t>一般疑问句</w:t>
            </w:r>
          </w:p>
        </w:tc>
        <w:tc>
          <w:tcPr>
            <w:tcW w:type="dxa" w:w="3742"/>
            <w:shd w:val="clear" w:color="auto" w:fill="EAF7F5"/>
            <w:vAlign w:val="center"/>
          </w:tcPr>
          <w:p>
            <w:pPr>
              <w:spacing w:after="20" w:before="20"/>
              <w:jc w:val="center"/>
            </w:pPr>
            <w:r>
              <w:rPr>
                <w:rFonts w:ascii="Calibri" w:hAnsi="Calibri" w:eastAsia="微软雅黑"/>
                <w:b w:val="0"/>
                <w:i w:val="0"/>
                <w:color w:val="222222"/>
                <w:sz w:val="19"/>
              </w:rPr>
              <w:t>Did + 主语 + 动词原形？/ Was、Were…？</w:t>
            </w:r>
          </w:p>
        </w:tc>
        <w:tc>
          <w:tcPr>
            <w:tcW w:type="dxa" w:w="4082"/>
            <w:shd w:val="clear" w:color="auto" w:fill="EAF7F5"/>
            <w:vAlign w:val="center"/>
          </w:tcPr>
          <w:p>
            <w:pPr>
              <w:spacing w:after="20" w:before="20"/>
              <w:jc w:val="center"/>
            </w:pPr>
            <w:r>
              <w:rPr>
                <w:rFonts w:ascii="Calibri" w:hAnsi="Calibri" w:eastAsia="微软雅黑"/>
                <w:b w:val="0"/>
                <w:i w:val="0"/>
                <w:color w:val="222222"/>
                <w:sz w:val="19"/>
              </w:rPr>
              <w:t>Did he go? — Yes, he did. / No, he didn't.</w:t>
            </w:r>
          </w:p>
        </w:tc>
      </w:tr>
    </w:tbl>
    <w:p>
      <w:pPr>
        <w:spacing w:before="0" w:after="60" w:line="312" w:lineRule="auto"/>
      </w:pPr>
    </w:p>
    <w:tbl>
      <w:tblPr>
        <w:tblW w:type="auto" w:w="0"/>
        <w:tblBorders>
          <w:top w:val="single" w:sz="12" w:space="0" w:color="D24726"/>
          <w:left w:val="single" w:sz="12" w:space="0" w:color="D24726"/>
          <w:bottom w:val="single" w:sz="12" w:space="0" w:color="D24726"/>
          <w:right w:val="single" w:sz="12" w:space="0" w:color="D24726"/>
          <w:insideH w:val="single" w:sz="12" w:space="0" w:color="D24726"/>
          <w:insideV w:val="single" w:sz="12" w:space="0" w:color="D24726"/>
        </w:tblBorders>
        <w:tblLayout w:type="fixed"/>
        <w:tblLook w:firstColumn="1" w:firstRow="1" w:lastColumn="0" w:lastRow="0" w:noHBand="0" w:noVBand="1" w:val="04A0"/>
      </w:tblPr>
      <w:tblGrid>
        <w:gridCol w:w="9412"/>
      </w:tblGrid>
      <w:tr>
        <w:tc>
          <w:tcPr>
            <w:tcW w:type="dxa" w:w="9411"/>
            <w:shd w:val="clear" w:color="auto" w:fill="FDECE7"/>
          </w:tcPr>
          <w:p>
            <w:pPr>
              <w:spacing w:after="40"/>
            </w:pPr>
            <w:r>
              <w:rPr>
                <w:rFonts w:ascii="Calibri" w:hAnsi="Calibri" w:eastAsia="微软雅黑"/>
                <w:b/>
                <w:i w:val="0"/>
                <w:color w:val="D24726"/>
                <w:sz w:val="22"/>
              </w:rPr>
              <w:t xml:space="preserve">⚠ </w:t>
            </w:r>
            <w:r>
              <w:rPr>
                <w:rFonts w:ascii="Calibri" w:hAnsi="Calibri" w:eastAsia="微软雅黑"/>
                <w:b/>
                <w:i w:val="0"/>
                <w:color w:val="D24726"/>
                <w:sz w:val="22"/>
              </w:rPr>
              <w:t>重难点 · 过去时三大坑</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D24726"/>
                <w:sz w:val="20"/>
              </w:rPr>
              <w:t>有 be 找 be</w:t>
            </w:r>
            <w:r>
              <w:rPr>
                <w:rFonts w:ascii="Calibri" w:hAnsi="Calibri" w:eastAsia="微软雅黑"/>
                <w:b w:val="0"/>
                <w:i w:val="0"/>
                <w:color w:val="222222"/>
                <w:sz w:val="20"/>
              </w:rPr>
              <w:t>（was/were 直接变否定、提前）；</w:t>
            </w:r>
            <w:r>
              <w:rPr>
                <w:rFonts w:ascii="Calibri" w:hAnsi="Calibri" w:eastAsia="微软雅黑"/>
                <w:b/>
                <w:i w:val="0"/>
                <w:color w:val="D24726"/>
                <w:sz w:val="20"/>
              </w:rPr>
              <w:t>无 be 求助 did</w:t>
            </w:r>
            <w:r>
              <w:rPr>
                <w:rFonts w:ascii="Calibri" w:hAnsi="Calibri" w:eastAsia="微软雅黑"/>
                <w:b w:val="0"/>
                <w:i w:val="0"/>
                <w:color w:val="222222"/>
                <w:sz w:val="20"/>
              </w:rPr>
              <w:t>；</w:t>
            </w:r>
          </w:p>
          <w:p>
            <w:pPr>
              <w:spacing w:after="40" w:line="300" w:lineRule="auto"/>
            </w:pPr>
            <w:r>
              <w:rPr>
                <w:rFonts w:ascii="Calibri" w:hAnsi="Calibri" w:eastAsia="微软雅黑"/>
                <w:b w:val="0"/>
                <w:i w:val="0"/>
                <w:color w:val="222222"/>
                <w:sz w:val="20"/>
              </w:rPr>
              <w:t xml:space="preserve">② </w:t>
            </w:r>
            <w:r>
              <w:rPr>
                <w:rFonts w:ascii="Calibri" w:hAnsi="Calibri" w:eastAsia="微软雅黑"/>
                <w:b/>
                <w:i w:val="0"/>
                <w:color w:val="D24726"/>
                <w:sz w:val="20"/>
              </w:rPr>
              <w:t>助动词 did 一出现，主动词一律用原形</w:t>
            </w:r>
            <w:r>
              <w:rPr>
                <w:rFonts w:ascii="Calibri" w:hAnsi="Calibri" w:eastAsia="微软雅黑"/>
                <w:b w:val="0"/>
                <w:i w:val="0"/>
                <w:color w:val="222222"/>
                <w:sz w:val="20"/>
              </w:rPr>
              <w:t>（didn't go ✗ didn't went）；</w:t>
            </w:r>
          </w:p>
          <w:p>
            <w:pPr>
              <w:spacing w:after="40" w:line="300" w:lineRule="auto"/>
            </w:pPr>
            <w:r>
              <w:rPr>
                <w:rFonts w:ascii="Calibri" w:hAnsi="Calibri" w:eastAsia="微软雅黑"/>
                <w:b w:val="0"/>
                <w:i w:val="0"/>
                <w:color w:val="222222"/>
                <w:sz w:val="20"/>
              </w:rPr>
              <w:t>③ 不规则过去式要</w:t>
            </w:r>
            <w:r>
              <w:rPr>
                <w:rFonts w:ascii="Calibri" w:hAnsi="Calibri" w:eastAsia="微软雅黑"/>
                <w:b/>
                <w:i w:val="0"/>
                <w:color w:val="D24726"/>
                <w:sz w:val="20"/>
              </w:rPr>
              <w:t>背熟</w:t>
            </w:r>
            <w:r>
              <w:rPr>
                <w:rFonts w:ascii="Calibri" w:hAnsi="Calibri" w:eastAsia="微软雅黑"/>
                <w:b w:val="0"/>
                <w:i w:val="0"/>
                <w:color w:val="222222"/>
                <w:sz w:val="20"/>
              </w:rPr>
              <w:t>，read 过去式拼写不变但读 /red/。</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【浙江期中】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My brother ______（eat）too much and got sick.</w:t>
      </w:r>
    </w:p>
    <w:p>
      <w:pPr>
        <w:keepNext/>
        <w:spacing w:before="80" w:after="20" w:line="312" w:lineRule="auto"/>
      </w:pPr>
      <w:r>
        <w:rPr>
          <w:rFonts w:ascii="Calibri" w:hAnsi="Calibri" w:eastAsia="微软雅黑"/>
          <w:b/>
          <w:i w:val="0"/>
          <w:color w:val="F08A24"/>
          <w:sz w:val="20"/>
        </w:rPr>
        <w:t xml:space="preserve">【山东期中】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Yesterday Jack ______（fly）a kite with his classmate.</w:t>
      </w:r>
    </w:p>
    <w:p>
      <w:pPr>
        <w:keepNext/>
        <w:spacing w:before="80" w:after="20" w:line="312" w:lineRule="auto"/>
      </w:pPr>
      <w:r>
        <w:rPr>
          <w:rFonts w:ascii="Calibri" w:hAnsi="Calibri" w:eastAsia="微软雅黑"/>
          <w:b/>
          <w:i w:val="0"/>
          <w:color w:val="F08A24"/>
          <w:sz w:val="20"/>
        </w:rPr>
        <w:t xml:space="preserve">【广东期中】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My father went to Japan.（改为一般疑问句）</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Reading  </w:t>
            </w:r>
            <w:r>
              <w:rPr>
                <w:rFonts w:ascii="Calibri" w:hAnsi="Calibri" w:eastAsia="微软雅黑"/>
                <w:b/>
                <w:i w:val="0"/>
                <w:color w:val="FFE6B0"/>
                <w:sz w:val="26"/>
              </w:rPr>
              <w:t>— 阅读精练</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细节理解题 · 三步法</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一划</w:t>
            </w:r>
            <w:r>
              <w:rPr>
                <w:rFonts w:ascii="Calibri" w:hAnsi="Calibri" w:eastAsia="微软雅黑"/>
                <w:b w:val="0"/>
                <w:i w:val="0"/>
                <w:color w:val="222222"/>
                <w:sz w:val="20"/>
              </w:rPr>
              <w:t xml:space="preserve">划题干关键词；② </w:t>
            </w:r>
            <w:r>
              <w:rPr>
                <w:rFonts w:ascii="Calibri" w:hAnsi="Calibri" w:eastAsia="微软雅黑"/>
                <w:b/>
                <w:i w:val="0"/>
                <w:color w:val="F08A24"/>
                <w:sz w:val="20"/>
              </w:rPr>
              <w:t>二定</w:t>
            </w:r>
            <w:r>
              <w:rPr>
                <w:rFonts w:ascii="Calibri" w:hAnsi="Calibri" w:eastAsia="微软雅黑"/>
                <w:b w:val="0"/>
                <w:i w:val="0"/>
                <w:color w:val="222222"/>
                <w:sz w:val="20"/>
              </w:rPr>
              <w:t>回原文定位（题文同序 / 关键词 / 每段首句）；</w:t>
            </w:r>
            <w:r>
              <w:rPr>
                <w:rFonts w:ascii="Calibri" w:hAnsi="Calibri" w:eastAsia="微软雅黑"/>
                <w:b w:val="0"/>
                <w:i w:val="0"/>
                <w:color w:val="222222"/>
                <w:sz w:val="20"/>
              </w:rPr>
              <w:t xml:space="preserve">③ </w:t>
            </w:r>
            <w:r>
              <w:rPr>
                <w:rFonts w:ascii="Calibri" w:hAnsi="Calibri" w:eastAsia="微软雅黑"/>
                <w:b/>
                <w:i w:val="0"/>
                <w:color w:val="F08A24"/>
                <w:sz w:val="20"/>
              </w:rPr>
              <w:t>三比</w:t>
            </w:r>
            <w:r>
              <w:rPr>
                <w:rFonts w:ascii="Calibri" w:hAnsi="Calibri" w:eastAsia="微软雅黑"/>
                <w:b w:val="0"/>
                <w:i w:val="0"/>
                <w:color w:val="222222"/>
                <w:sz w:val="20"/>
              </w:rPr>
              <w:t>比选项与原文，</w:t>
            </w:r>
            <w:r>
              <w:rPr>
                <w:rFonts w:ascii="Calibri" w:hAnsi="Calibri" w:eastAsia="微软雅黑"/>
                <w:b/>
                <w:i w:val="0"/>
                <w:color w:val="D24726"/>
                <w:sz w:val="20"/>
              </w:rPr>
              <w:t>同义转换</w:t>
            </w:r>
            <w:r>
              <w:rPr>
                <w:rFonts w:ascii="Calibri" w:hAnsi="Calibri" w:eastAsia="微软雅黑"/>
                <w:b w:val="0"/>
                <w:i w:val="0"/>
                <w:color w:val="222222"/>
                <w:sz w:val="20"/>
              </w:rPr>
              <w:t>为正确项特征。</w:t>
            </w:r>
          </w:p>
        </w:tc>
      </w:tr>
    </w:tbl>
    <w:p>
      <w:pPr>
        <w:spacing w:before="0" w:after="40" w:line="312" w:lineRule="auto"/>
      </w:pPr>
    </w:p>
    <w:p>
      <w:pPr>
        <w:spacing w:before="0" w:after="40" w:line="312" w:lineRule="auto"/>
      </w:pPr>
      <w:r>
        <w:rPr>
          <w:rFonts w:ascii="Calibri" w:hAnsi="Calibri" w:eastAsia="微软雅黑"/>
          <w:b/>
          <w:i w:val="0"/>
          <w:color w:val="0E8C84"/>
          <w:sz w:val="21"/>
        </w:rPr>
        <w:t>Mr. Browne's Precept  （选自 Wonder）</w:t>
      </w:r>
    </w:p>
    <w:p>
      <w:pPr>
        <w:spacing w:before="0" w:after="60" w:line="324" w:lineRule="auto"/>
        <w:ind w:firstLine="340"/>
      </w:pPr>
      <w:r>
        <w:rPr>
          <w:rFonts w:ascii="Times New Roman" w:hAnsi="Times New Roman" w:eastAsia="微软雅黑"/>
          <w:b w:val="0"/>
          <w:i w:val="0"/>
          <w:color w:val="222222"/>
          <w:sz w:val="21"/>
        </w:rPr>
        <w:t>I checked my schedule and it said my next class was English. The teacher, a very tall man, was writing on the chalkboard: P-R-E-C-E-P-T! He said his name was Mr. Browne, and then he started talking about the new term. “Okay, everybody, write this down at the top of the first page in your English notebook.”</w:t>
      </w:r>
    </w:p>
    <w:p>
      <w:pPr>
        <w:spacing w:before="0" w:after="60" w:line="324" w:lineRule="auto"/>
        <w:ind w:firstLine="340"/>
      </w:pPr>
      <w:r>
        <w:rPr>
          <w:rFonts w:ascii="Times New Roman" w:hAnsi="Times New Roman" w:eastAsia="微软雅黑"/>
          <w:b w:val="0"/>
          <w:i w:val="0"/>
          <w:color w:val="222222"/>
          <w:sz w:val="21"/>
        </w:rPr>
        <w:t>Nobody knew the meaning, so he said it was a rule about something important. He also said, “Learning who you are is what you're here to do.” Then he wrote: When given the choice between being Right or being Kind, choose Kind.</w:t>
      </w:r>
    </w:p>
    <w:p>
      <w:pPr>
        <w:spacing w:before="0" w:after="60" w:line="324" w:lineRule="auto"/>
        <w:ind w:firstLine="340"/>
      </w:pPr>
      <w:r>
        <w:rPr>
          <w:rFonts w:ascii="Times New Roman" w:hAnsi="Times New Roman" w:eastAsia="微软雅黑"/>
          <w:b w:val="0"/>
          <w:i w:val="0"/>
          <w:color w:val="222222"/>
          <w:sz w:val="21"/>
        </w:rPr>
        <w:t>“At the beginning of every month, I'm going to write a new one on the chalkboard. And at the end of the month, you're going to write about what it means to you. Over the summer, I ask all my students to come up with their very own personal precept, write it on a postcard, and mail it to me.” “People really do that?” said one girl. “Oh yeah! I've had students send me new precepts years after they graduated from this school. It's pretty amazing.”</w:t>
      </w:r>
    </w:p>
    <w:p>
      <w:pPr>
        <w:spacing w:before="0" w:after="60" w:line="324" w:lineRule="auto"/>
        <w:ind w:firstLine="340"/>
      </w:pPr>
      <w:r>
        <w:rPr>
          <w:rFonts w:ascii="Times New Roman" w:hAnsi="Times New Roman" w:eastAsia="微软雅黑"/>
          <w:b w:val="0"/>
          <w:i w:val="0"/>
          <w:color w:val="222222"/>
          <w:sz w:val="21"/>
        </w:rPr>
        <w:t>As I wrote down Mr. Browne's September precept, I suddenly realized that I was going to like school. No matter what.</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did Mr. Browne write on the chalkboard first?</w:t>
      </w:r>
    </w:p>
    <w:p>
      <w:pPr>
        <w:spacing w:before="0" w:after="60" w:line="312" w:lineRule="auto"/>
      </w:pPr>
      <w:r>
        <w:rPr>
          <w:rFonts w:ascii="Calibri" w:hAnsi="Calibri" w:eastAsia="微软雅黑"/>
          <w:b w:val="0"/>
          <w:i w:val="0"/>
          <w:color w:val="222222"/>
          <w:sz w:val="21"/>
        </w:rPr>
        <w:t xml:space="preserve">A. His name.    </w:t>
      </w:r>
      <w:r>
        <w:rPr>
          <w:rFonts w:ascii="Calibri" w:hAnsi="Calibri" w:eastAsia="微软雅黑"/>
          <w:b w:val="0"/>
          <w:i w:val="0"/>
          <w:color w:val="222222"/>
          <w:sz w:val="21"/>
        </w:rPr>
        <w:t xml:space="preserve">B. The word “PRECEPT”.    </w:t>
      </w:r>
      <w:r>
        <w:rPr>
          <w:rFonts w:ascii="Calibri" w:hAnsi="Calibri" w:eastAsia="微软雅黑"/>
          <w:b w:val="0"/>
          <w:i w:val="0"/>
          <w:color w:val="222222"/>
          <w:sz w:val="21"/>
        </w:rPr>
        <w:t xml:space="preserve">C. A postcard.    </w:t>
      </w:r>
      <w:r>
        <w:rPr>
          <w:rFonts w:ascii="Calibri" w:hAnsi="Calibri" w:eastAsia="微软雅黑"/>
          <w:b w:val="0"/>
          <w:i w:val="0"/>
          <w:color w:val="222222"/>
          <w:sz w:val="21"/>
        </w:rPr>
        <w:t xml:space="preserve">D. The date.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should students do over the summer?</w:t>
      </w:r>
    </w:p>
    <w:p>
      <w:pPr>
        <w:spacing w:before="0" w:after="60" w:line="312" w:lineRule="auto"/>
      </w:pPr>
      <w:r>
        <w:rPr>
          <w:rFonts w:ascii="Calibri" w:hAnsi="Calibri" w:eastAsia="微软雅黑"/>
          <w:b w:val="0"/>
          <w:i w:val="0"/>
          <w:color w:val="222222"/>
          <w:sz w:val="21"/>
        </w:rPr>
        <w:t xml:space="preserve">A. Read the textbook.    </w:t>
      </w:r>
      <w:r>
        <w:rPr>
          <w:rFonts w:ascii="Calibri" w:hAnsi="Calibri" w:eastAsia="微软雅黑"/>
          <w:b w:val="0"/>
          <w:i w:val="0"/>
          <w:color w:val="222222"/>
          <w:sz w:val="21"/>
        </w:rPr>
        <w:t xml:space="preserve">B. Write their own precept and mail it.    </w:t>
      </w:r>
      <w:r>
        <w:rPr>
          <w:rFonts w:ascii="Calibri" w:hAnsi="Calibri" w:eastAsia="微软雅黑"/>
          <w:b w:val="0"/>
          <w:i w:val="0"/>
          <w:color w:val="222222"/>
          <w:sz w:val="21"/>
        </w:rPr>
        <w:t xml:space="preserve">C. Take an exam.    </w:t>
      </w:r>
      <w:r>
        <w:rPr>
          <w:rFonts w:ascii="Calibri" w:hAnsi="Calibri" w:eastAsia="微软雅黑"/>
          <w:b w:val="0"/>
          <w:i w:val="0"/>
          <w:color w:val="222222"/>
          <w:sz w:val="21"/>
        </w:rPr>
        <w:t xml:space="preserve">D. Visit Mr. Browne.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did the writer feel at the end?</w:t>
      </w:r>
    </w:p>
    <w:p>
      <w:pPr>
        <w:spacing w:before="0" w:after="60" w:line="312" w:lineRule="auto"/>
      </w:pPr>
      <w:r>
        <w:rPr>
          <w:rFonts w:ascii="Calibri" w:hAnsi="Calibri" w:eastAsia="微软雅黑"/>
          <w:b w:val="0"/>
          <w:i w:val="0"/>
          <w:color w:val="222222"/>
          <w:sz w:val="21"/>
        </w:rPr>
        <w:t xml:space="preserve">A. Bored.    </w:t>
      </w:r>
      <w:r>
        <w:rPr>
          <w:rFonts w:ascii="Calibri" w:hAnsi="Calibri" w:eastAsia="微软雅黑"/>
          <w:b w:val="0"/>
          <w:i w:val="0"/>
          <w:color w:val="222222"/>
          <w:sz w:val="21"/>
        </w:rPr>
        <w:t xml:space="preserve">B. Worried.    </w:t>
      </w:r>
      <w:r>
        <w:rPr>
          <w:rFonts w:ascii="Calibri" w:hAnsi="Calibri" w:eastAsia="微软雅黑"/>
          <w:b w:val="0"/>
          <w:i w:val="0"/>
          <w:color w:val="222222"/>
          <w:sz w:val="21"/>
        </w:rPr>
        <w:t xml:space="preserve">C. Going to like school.    </w:t>
      </w:r>
      <w:r>
        <w:rPr>
          <w:rFonts w:ascii="Calibri" w:hAnsi="Calibri" w:eastAsia="微软雅黑"/>
          <w:b w:val="0"/>
          <w:i w:val="0"/>
          <w:color w:val="222222"/>
          <w:sz w:val="21"/>
        </w:rPr>
        <w:t xml:space="preserve">D. Angry.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“precept” mean in the passage?</w:t>
      </w:r>
    </w:p>
    <w:p>
      <w:pPr>
        <w:spacing w:before="0" w:after="60" w:line="312" w:lineRule="auto"/>
      </w:pPr>
      <w:r>
        <w:rPr>
          <w:rFonts w:ascii="Calibri" w:hAnsi="Calibri" w:eastAsia="微软雅黑"/>
          <w:b w:val="0"/>
          <w:i w:val="0"/>
          <w:color w:val="222222"/>
          <w:sz w:val="21"/>
        </w:rPr>
        <w:t xml:space="preserve">A. A kind of game.    </w:t>
      </w:r>
      <w:r>
        <w:rPr>
          <w:rFonts w:ascii="Calibri" w:hAnsi="Calibri" w:eastAsia="微软雅黑"/>
          <w:b w:val="0"/>
          <w:i w:val="0"/>
          <w:color w:val="222222"/>
          <w:sz w:val="21"/>
        </w:rPr>
        <w:t xml:space="preserve">B. A rule about something important.    </w:t>
      </w:r>
      <w:r>
        <w:rPr>
          <w:rFonts w:ascii="Calibri" w:hAnsi="Calibri" w:eastAsia="微软雅黑"/>
          <w:b w:val="0"/>
          <w:i w:val="0"/>
          <w:color w:val="222222"/>
          <w:sz w:val="21"/>
        </w:rPr>
        <w:t xml:space="preserve">C. A postcard.    </w:t>
      </w:r>
      <w:r>
        <w:rPr>
          <w:rFonts w:ascii="Calibri" w:hAnsi="Calibri" w:eastAsia="微软雅黑"/>
          <w:b w:val="0"/>
          <w:i w:val="0"/>
          <w:color w:val="222222"/>
          <w:sz w:val="21"/>
        </w:rPr>
        <w:t xml:space="preserve">D. An exam.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4  Listening  </w:t>
            </w:r>
            <w:r>
              <w:rPr>
                <w:rFonts w:ascii="Calibri" w:hAnsi="Calibri" w:eastAsia="微软雅黑"/>
                <w:b/>
                <w:i w:val="0"/>
                <w:color w:val="FFE6B0"/>
                <w:sz w:val="26"/>
              </w:rPr>
              <w:t>— 听力短对话</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听力短对话 · 抢分技巧</w:t>
            </w:r>
          </w:p>
          <w:p>
            <w:pPr>
              <w:spacing w:after="40" w:line="300" w:lineRule="auto"/>
            </w:pPr>
            <w:r>
              <w:rPr>
                <w:rFonts w:ascii="Calibri" w:hAnsi="Calibri" w:eastAsia="微软雅黑"/>
                <w:b w:val="0"/>
                <w:i w:val="0"/>
                <w:color w:val="222222"/>
                <w:sz w:val="20"/>
              </w:rPr>
              <w:t xml:space="preserve">① 听前速读题干选项、圈关键词；② 抓 </w:t>
            </w:r>
            <w:r>
              <w:rPr>
                <w:rFonts w:ascii="Calibri" w:hAnsi="Calibri" w:eastAsia="微软雅黑"/>
                <w:b/>
                <w:i w:val="0"/>
                <w:color w:val="D24726"/>
                <w:sz w:val="20"/>
              </w:rPr>
              <w:t>末句与转折 but</w:t>
            </w:r>
            <w:r>
              <w:rPr>
                <w:rFonts w:ascii="Calibri" w:hAnsi="Calibri" w:eastAsia="微软雅黑"/>
                <w:b w:val="0"/>
                <w:i w:val="0"/>
                <w:color w:val="222222"/>
                <w:sz w:val="20"/>
              </w:rPr>
              <w:t xml:space="preserve">；③ 警惕 </w:t>
            </w:r>
            <w:r>
              <w:rPr>
                <w:rFonts w:ascii="Calibri" w:hAnsi="Calibri" w:eastAsia="微软雅黑"/>
                <w:b/>
                <w:i w:val="0"/>
                <w:color w:val="D24726"/>
                <w:sz w:val="20"/>
              </w:rPr>
              <w:t>时间、价格</w:t>
            </w:r>
            <w:r>
              <w:rPr>
                <w:rFonts w:ascii="Calibri" w:hAnsi="Calibri" w:eastAsia="微软雅黑"/>
                <w:b w:val="0"/>
                <w:i w:val="0"/>
                <w:color w:val="222222"/>
                <w:sz w:val="20"/>
              </w:rPr>
              <w:t xml:space="preserve"> 干扰项。</w:t>
            </w:r>
          </w:p>
        </w:tc>
      </w:tr>
    </w:tbl>
    <w:p>
      <w:pPr>
        <w:spacing w:before="0" w:after="40" w:line="312" w:lineRule="auto"/>
      </w:pPr>
    </w:p>
    <w:p>
      <w:pPr>
        <w:spacing w:before="0" w:after="60" w:line="312" w:lineRule="auto"/>
      </w:pPr>
      <w:r>
        <w:rPr>
          <w:rFonts w:ascii="Calibri" w:hAnsi="Calibri" w:eastAsia="微软雅黑"/>
          <w:b/>
          <w:i w:val="0"/>
          <w:color w:val="222222"/>
          <w:sz w:val="21"/>
        </w:rPr>
        <w:t>听 5 段短对话，从 A、B、C 中选出最佳选项。</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did the boy do yesterday?</w:t>
      </w:r>
    </w:p>
    <w:p>
      <w:pPr>
        <w:spacing w:before="0" w:after="60" w:line="312" w:lineRule="auto"/>
      </w:pPr>
      <w:r>
        <w:rPr>
          <w:rFonts w:ascii="Calibri" w:hAnsi="Calibri" w:eastAsia="微软雅黑"/>
          <w:b w:val="0"/>
          <w:i w:val="0"/>
          <w:color w:val="222222"/>
          <w:sz w:val="21"/>
        </w:rPr>
        <w:t xml:space="preserve">A. He played football.    </w:t>
      </w:r>
      <w:r>
        <w:rPr>
          <w:rFonts w:ascii="Calibri" w:hAnsi="Calibri" w:eastAsia="微软雅黑"/>
          <w:b w:val="0"/>
          <w:i w:val="0"/>
          <w:color w:val="222222"/>
          <w:sz w:val="21"/>
        </w:rPr>
        <w:t xml:space="preserve">B. He read a book.    </w:t>
      </w:r>
      <w:r>
        <w:rPr>
          <w:rFonts w:ascii="Calibri" w:hAnsi="Calibri" w:eastAsia="微软雅黑"/>
          <w:b w:val="0"/>
          <w:i w:val="0"/>
          <w:color w:val="222222"/>
          <w:sz w:val="21"/>
        </w:rPr>
        <w:t xml:space="preserve">C. He watched TV.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Where did the woman go last weekend?</w:t>
      </w:r>
    </w:p>
    <w:p>
      <w:pPr>
        <w:spacing w:before="0" w:after="60" w:line="312" w:lineRule="auto"/>
      </w:pPr>
      <w:r>
        <w:rPr>
          <w:rFonts w:ascii="Calibri" w:hAnsi="Calibri" w:eastAsia="微软雅黑"/>
          <w:b w:val="0"/>
          <w:i w:val="0"/>
          <w:color w:val="222222"/>
          <w:sz w:val="21"/>
        </w:rPr>
        <w:t xml:space="preserve">A. To Beijing.    </w:t>
      </w:r>
      <w:r>
        <w:rPr>
          <w:rFonts w:ascii="Calibri" w:hAnsi="Calibri" w:eastAsia="微软雅黑"/>
          <w:b w:val="0"/>
          <w:i w:val="0"/>
          <w:color w:val="222222"/>
          <w:sz w:val="21"/>
        </w:rPr>
        <w:t xml:space="preserve">B. To Shanghai.    </w:t>
      </w:r>
      <w:r>
        <w:rPr>
          <w:rFonts w:ascii="Calibri" w:hAnsi="Calibri" w:eastAsia="微软雅黑"/>
          <w:b w:val="0"/>
          <w:i w:val="0"/>
          <w:color w:val="222222"/>
          <w:sz w:val="21"/>
        </w:rPr>
        <w:t xml:space="preserve">C. To Hangzhou.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When did the film begin?</w:t>
      </w:r>
    </w:p>
    <w:p>
      <w:pPr>
        <w:spacing w:before="0" w:after="60" w:line="312" w:lineRule="auto"/>
      </w:pPr>
      <w:r>
        <w:rPr>
          <w:rFonts w:ascii="Calibri" w:hAnsi="Calibri" w:eastAsia="微软雅黑"/>
          <w:b w:val="0"/>
          <w:i w:val="0"/>
          <w:color w:val="222222"/>
          <w:sz w:val="21"/>
        </w:rPr>
        <w:t xml:space="preserve">A. At 7:00.    </w:t>
      </w:r>
      <w:r>
        <w:rPr>
          <w:rFonts w:ascii="Calibri" w:hAnsi="Calibri" w:eastAsia="微软雅黑"/>
          <w:b w:val="0"/>
          <w:i w:val="0"/>
          <w:color w:val="222222"/>
          <w:sz w:val="21"/>
        </w:rPr>
        <w:t xml:space="preserve">B. At 7:30.    </w:t>
      </w:r>
      <w:r>
        <w:rPr>
          <w:rFonts w:ascii="Calibri" w:hAnsi="Calibri" w:eastAsia="微软雅黑"/>
          <w:b w:val="0"/>
          <w:i w:val="0"/>
          <w:color w:val="222222"/>
          <w:sz w:val="21"/>
        </w:rPr>
        <w:t xml:space="preserve">C. At 8:00.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did they go to the museum?</w:t>
      </w:r>
    </w:p>
    <w:p>
      <w:pPr>
        <w:spacing w:before="0" w:after="60" w:line="312" w:lineRule="auto"/>
      </w:pPr>
      <w:r>
        <w:rPr>
          <w:rFonts w:ascii="Calibri" w:hAnsi="Calibri" w:eastAsia="微软雅黑"/>
          <w:b w:val="0"/>
          <w:i w:val="0"/>
          <w:color w:val="222222"/>
          <w:sz w:val="21"/>
        </w:rPr>
        <w:t xml:space="preserve">A. By bus.    </w:t>
      </w:r>
      <w:r>
        <w:rPr>
          <w:rFonts w:ascii="Calibri" w:hAnsi="Calibri" w:eastAsia="微软雅黑"/>
          <w:b w:val="0"/>
          <w:i w:val="0"/>
          <w:color w:val="222222"/>
          <w:sz w:val="21"/>
        </w:rPr>
        <w:t xml:space="preserve">B. By subway.    </w:t>
      </w:r>
      <w:r>
        <w:rPr>
          <w:rFonts w:ascii="Calibri" w:hAnsi="Calibri" w:eastAsia="微软雅黑"/>
          <w:b w:val="0"/>
          <w:i w:val="0"/>
          <w:color w:val="222222"/>
          <w:sz w:val="21"/>
        </w:rPr>
        <w:t xml:space="preserve">C. On foot.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was the weather like yesterday?</w:t>
      </w:r>
    </w:p>
    <w:p>
      <w:pPr>
        <w:spacing w:before="0" w:after="60" w:line="312" w:lineRule="auto"/>
      </w:pPr>
      <w:r>
        <w:rPr>
          <w:rFonts w:ascii="Calibri" w:hAnsi="Calibri" w:eastAsia="微软雅黑"/>
          <w:b w:val="0"/>
          <w:i w:val="0"/>
          <w:color w:val="222222"/>
          <w:sz w:val="21"/>
        </w:rPr>
        <w:t xml:space="preserve">A. Sunny.    </w:t>
      </w:r>
      <w:r>
        <w:rPr>
          <w:rFonts w:ascii="Calibri" w:hAnsi="Calibri" w:eastAsia="微软雅黑"/>
          <w:b w:val="0"/>
          <w:i w:val="0"/>
          <w:color w:val="222222"/>
          <w:sz w:val="21"/>
        </w:rPr>
        <w:t xml:space="preserve">B. Rainy.    </w:t>
      </w:r>
      <w:r>
        <w:rPr>
          <w:rFonts w:ascii="Calibri" w:hAnsi="Calibri" w:eastAsia="微软雅黑"/>
          <w:b w:val="0"/>
          <w:i w:val="0"/>
          <w:color w:val="222222"/>
          <w:sz w:val="21"/>
        </w:rPr>
        <w:t xml:space="preserve">C. Windy.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课堂小游戏 · “过去式接龙”</w:t>
            </w:r>
          </w:p>
          <w:p>
            <w:pPr>
              <w:spacing w:after="40" w:line="300" w:lineRule="auto"/>
            </w:pPr>
            <w:r>
              <w:rPr>
                <w:rFonts w:ascii="Calibri" w:hAnsi="Calibri" w:eastAsia="微软雅黑"/>
                <w:b w:val="0"/>
                <w:i w:val="0"/>
                <w:color w:val="222222"/>
                <w:sz w:val="20"/>
              </w:rPr>
              <w:t>教师报原形（go / buy / catch / read / swim…），学生快速说出过去式并造一句带时间标志词的句子；</w:t>
            </w:r>
            <w:r>
              <w:rPr>
                <w:rFonts w:ascii="Calibri" w:hAnsi="Calibri" w:eastAsia="微软雅黑"/>
                <w:b w:val="0"/>
                <w:i w:val="0"/>
                <w:color w:val="222222"/>
                <w:sz w:val="20"/>
              </w:rPr>
              <w:t>答错或卡壳出局，最后留场者获胜。</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val="0"/>
          <w:i w:val="0"/>
          <w:color w:val="222222"/>
          <w:sz w:val="21"/>
        </w:rPr>
        <w:t>1.【江西期中】He ______（tell）me to stay away from the dog five minutes ago.</w:t>
      </w:r>
    </w:p>
    <w:p>
      <w:pPr>
        <w:spacing w:before="0" w:after="60" w:line="312" w:lineRule="auto"/>
      </w:pPr>
      <w:r>
        <w:rPr>
          <w:rFonts w:ascii="Calibri" w:hAnsi="Calibri" w:eastAsia="微软雅黑"/>
          <w:b w:val="0"/>
          <w:i w:val="0"/>
          <w:color w:val="222222"/>
          <w:sz w:val="21"/>
        </w:rPr>
        <w:t>2.【河南期中】I was at home last weekend.（改为一般疑问句并作否定回答）</w:t>
      </w:r>
    </w:p>
    <w:p>
      <w:pPr>
        <w:spacing w:before="0" w:after="60" w:line="312" w:lineRule="auto"/>
      </w:pPr>
      <w:r>
        <w:rPr>
          <w:rFonts w:ascii="Calibri" w:hAnsi="Calibri" w:eastAsia="微软雅黑"/>
          <w:b w:val="0"/>
          <w:i w:val="0"/>
          <w:color w:val="222222"/>
          <w:sz w:val="21"/>
        </w:rPr>
        <w:t>3.【单元测试】The new work ______（worry）Tom so much that he couldn't sleep well.</w:t>
      </w:r>
    </w:p>
    <w:p>
      <w:pPr>
        <w:spacing w:before="0" w:after="60" w:line="312" w:lineRule="auto"/>
      </w:pPr>
      <w:r>
        <w:rPr>
          <w:rFonts w:ascii="Calibri" w:hAnsi="Calibri" w:eastAsia="微软雅黑"/>
          <w:b w:val="0"/>
          <w:i w:val="0"/>
          <w:color w:val="222222"/>
          <w:sz w:val="21"/>
        </w:rPr>
        <w:t>4.（翻译）Frank 在 2023 年搬到了杭州。</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4 讲 · 参考答案与解析</w:t>
            </w:r>
          </w:p>
          <w:p>
            <w:pPr>
              <w:spacing w:after="40" w:line="300" w:lineRule="auto"/>
            </w:pPr>
            <w:r>
              <w:rPr>
                <w:rFonts w:ascii="Calibri" w:hAnsi="Calibri" w:eastAsia="微软雅黑"/>
                <w:b/>
                <w:i w:val="0"/>
                <w:color w:val="222222"/>
                <w:sz w:val="20"/>
              </w:rPr>
              <w:t>课前热身：</w:t>
            </w:r>
            <w:r>
              <w:rPr>
                <w:rFonts w:ascii="Calibri" w:hAnsi="Calibri" w:eastAsia="微软雅黑"/>
                <w:b w:val="0"/>
                <w:i w:val="0"/>
                <w:color w:val="222222"/>
                <w:sz w:val="20"/>
              </w:rPr>
              <w:t>山东 B（two years ago 用 was）；江苏 didn't have（过去否定 didn't + 原形）。</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realize / graduate from / this term / make a joke / amazing</w:t>
            </w:r>
          </w:p>
          <w:p>
            <w:pPr>
              <w:spacing w:after="40" w:line="300" w:lineRule="auto"/>
            </w:pPr>
            <w:r>
              <w:rPr>
                <w:rFonts w:ascii="Calibri" w:hAnsi="Calibri" w:eastAsia="微软雅黑"/>
                <w:b/>
                <w:i w:val="0"/>
                <w:color w:val="222222"/>
                <w:sz w:val="20"/>
              </w:rPr>
              <w:t>Part 2 例题：</w:t>
            </w:r>
            <w:r>
              <w:rPr>
                <w:rFonts w:ascii="Calibri" w:hAnsi="Calibri" w:eastAsia="微软雅黑"/>
                <w:b w:val="0"/>
                <w:i w:val="0"/>
                <w:color w:val="222222"/>
                <w:sz w:val="20"/>
              </w:rPr>
              <w:t>浙江 ate；山东 flew；广东 Did your father go to Japan?</w:t>
            </w:r>
          </w:p>
          <w:p>
            <w:pPr>
              <w:spacing w:after="40" w:line="300" w:lineRule="auto"/>
            </w:pPr>
            <w:r>
              <w:rPr>
                <w:rFonts w:ascii="Calibri" w:hAnsi="Calibri" w:eastAsia="微软雅黑"/>
                <w:b/>
                <w:i w:val="0"/>
                <w:color w:val="222222"/>
                <w:sz w:val="20"/>
              </w:rPr>
              <w:t>Part 3 阅读：</w:t>
            </w:r>
            <w:r>
              <w:rPr>
                <w:rFonts w:ascii="Calibri" w:hAnsi="Calibri" w:eastAsia="微软雅黑"/>
                <w:b w:val="0"/>
                <w:i w:val="0"/>
                <w:color w:val="222222"/>
                <w:sz w:val="20"/>
              </w:rPr>
              <w:t>1. B  2. B  3. C  4. B（precept 下文 “a rule about something important”）。</w:t>
            </w:r>
          </w:p>
          <w:p>
            <w:pPr>
              <w:spacing w:after="40" w:line="300" w:lineRule="auto"/>
            </w:pPr>
            <w:r>
              <w:rPr>
                <w:rFonts w:ascii="Calibri" w:hAnsi="Calibri" w:eastAsia="微软雅黑"/>
                <w:b/>
                <w:i w:val="0"/>
                <w:color w:val="222222"/>
                <w:sz w:val="20"/>
              </w:rPr>
              <w:t>Part 4 听力（参考答案）：</w:t>
            </w:r>
            <w:r>
              <w:rPr>
                <w:rFonts w:ascii="Calibri" w:hAnsi="Calibri" w:eastAsia="微软雅黑"/>
                <w:b w:val="0"/>
                <w:i w:val="0"/>
                <w:color w:val="222222"/>
                <w:sz w:val="20"/>
              </w:rPr>
              <w:t>1. B  2. C  3. B  4. A  5. B（以实际录音为准）。</w:t>
            </w:r>
          </w:p>
          <w:p>
            <w:pPr>
              <w:spacing w:after="40" w:line="300" w:lineRule="auto"/>
            </w:pPr>
            <w:r>
              <w:rPr>
                <w:rFonts w:ascii="Calibri" w:hAnsi="Calibri" w:eastAsia="微软雅黑"/>
                <w:b/>
                <w:i w:val="0"/>
                <w:color w:val="222222"/>
                <w:sz w:val="20"/>
              </w:rPr>
              <w:t>Homework：</w:t>
            </w:r>
            <w:r>
              <w:rPr>
                <w:rFonts w:ascii="Calibri" w:hAnsi="Calibri" w:eastAsia="微软雅黑"/>
                <w:b w:val="0"/>
                <w:i w:val="0"/>
                <w:color w:val="222222"/>
                <w:sz w:val="20"/>
              </w:rPr>
              <w:t>1. told  2. Were you at home last weekend? — No, I wasn't.  3. worried  4. Frank moved to Hangzhou in 2023.</w:t>
            </w:r>
          </w:p>
        </w:tc>
      </w:tr>
    </w:tbl>
    <w:p>
      <w:pPr>
        <w:spacing w:before="0" w:after="40" w:line="312" w:lineRule="auto"/>
      </w:pPr>
    </w:p>
    <w:p>
      <w:pPr>
        <w:sectPr>
          <w:footerReference w:type="default" r:id="rId11"/>
          <w:footerReference w:type="first" r:id="rId12"/>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5</w:t>
            </w:r>
          </w:p>
          <w:p>
            <w:pPr>
              <w:spacing w:before="40" w:after="280"/>
            </w:pPr>
            <w:r>
              <w:rPr>
                <w:rFonts w:ascii="Calibri" w:hAnsi="Calibri" w:eastAsia="微软雅黑"/>
                <w:b/>
                <w:i w:val="0"/>
                <w:color w:val="EAFBF8"/>
                <w:sz w:val="30"/>
              </w:rPr>
              <w:t>新课标词汇  +  动词辨析  +  完形精练  +  听力长对话</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新课标词汇</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动词辨析</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Cloze — 完形精练</w:t>
            </w:r>
          </w:p>
          <w:p>
            <w:pPr>
              <w:spacing w:after="60"/>
              <w:ind w:left="113"/>
            </w:pPr>
            <w:r>
              <w:rPr>
                <w:rFonts w:ascii="Calibri" w:hAnsi="Calibri" w:eastAsia="微软雅黑"/>
                <w:b/>
                <w:i w:val="0"/>
                <w:color w:val="FFE6B0"/>
                <w:sz w:val="23"/>
              </w:rPr>
              <w:t xml:space="preserve">Part 4    </w:t>
            </w:r>
            <w:r>
              <w:rPr>
                <w:rFonts w:ascii="Calibri" w:hAnsi="Calibri" w:eastAsia="微软雅黑"/>
                <w:b/>
                <w:i w:val="0"/>
                <w:color w:val="FFFFFF"/>
                <w:sz w:val="23"/>
              </w:rPr>
              <w:t>Listening — 听力长对话</w:t>
            </w:r>
          </w:p>
          <w:p>
            <w:pPr>
              <w:spacing w:before="360"/>
              <w:jc w:val="right"/>
            </w:pPr>
            <w:r>
              <w:rPr>
                <w:rFonts w:ascii="Calibri" w:hAnsi="Calibri" w:eastAsia="微软雅黑"/>
                <w:b/>
                <w:i w:val="0"/>
                <w:color w:val="2FA89F"/>
                <w:sz w:val="240"/>
              </w:rPr>
              <w:t>05</w:t>
            </w:r>
          </w:p>
        </w:tc>
      </w:tr>
    </w:tbl>
    <w:p>
      <w:pPr>
        <w:sectPr>
          <w:footerReference w:type="default" r:id="rId13"/>
          <w:footerReference w:type="first" r:id="rId14"/>
          <w:pgSz w:w="11906" w:h="16838"/>
          <w:pgMar w:top="1134" w:right="1247" w:bottom="1020" w:left="1247" w:header="680" w:footer="567" w:gutter="0"/>
          <w:cols w:space="720"/>
          <w:titlePg/>
          <w:docGrid w:linePitch="360"/>
        </w:sectPr>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课前热身 · 易混动词</w:t>
      </w:r>
    </w:p>
    <w:p>
      <w:pPr>
        <w:spacing w:before="0" w:after="60" w:line="312" w:lineRule="auto"/>
      </w:pPr>
      <w:r>
        <w:rPr>
          <w:rFonts w:ascii="Calibri" w:hAnsi="Calibri" w:eastAsia="微软雅黑"/>
          <w:b w:val="0"/>
          <w:i w:val="0"/>
          <w:color w:val="222222"/>
          <w:sz w:val="21"/>
        </w:rPr>
        <w:t>“花费、借、带、说、看” 都有好几个近义动词，</w:t>
      </w:r>
      <w:r>
        <w:rPr>
          <w:rFonts w:ascii="Calibri" w:hAnsi="Calibri" w:eastAsia="微软雅黑"/>
          <w:b/>
          <w:i w:val="0"/>
          <w:color w:val="F08A24"/>
          <w:sz w:val="21"/>
        </w:rPr>
        <w:t>用法各不相同</w:t>
      </w:r>
      <w:r>
        <w:rPr>
          <w:rFonts w:ascii="Calibri" w:hAnsi="Calibri" w:eastAsia="微软雅黑"/>
          <w:b w:val="0"/>
          <w:i w:val="0"/>
          <w:color w:val="222222"/>
          <w:sz w:val="21"/>
        </w:rPr>
        <w:t xml:space="preserve">。本讲做 </w:t>
      </w:r>
      <w:r>
        <w:rPr>
          <w:rFonts w:ascii="Calibri" w:hAnsi="Calibri" w:eastAsia="微软雅黑"/>
          <w:b/>
          <w:i w:val="0"/>
          <w:color w:val="0E8C84"/>
          <w:sz w:val="21"/>
        </w:rPr>
        <w:t>动词辨析</w:t>
      </w:r>
      <w:r>
        <w:rPr>
          <w:rFonts w:ascii="Calibri" w:hAnsi="Calibri" w:eastAsia="微软雅黑"/>
          <w:b w:val="0"/>
          <w:i w:val="0"/>
          <w:color w:val="222222"/>
          <w:sz w:val="21"/>
        </w:rPr>
        <w:t>，配合完形巩固。</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新课标词汇</w:t>
            </w:r>
          </w:p>
        </w:tc>
      </w:tr>
    </w:tbl>
    <w:p>
      <w:pPr>
        <w:spacing w:before="40" w:after="40" w:line="312" w:lineRule="auto"/>
      </w:pPr>
    </w:p>
    <w:p>
      <w:pPr>
        <w:spacing w:before="0" w:after="60" w:line="312" w:lineRule="auto"/>
      </w:pPr>
      <w:r>
        <w:rPr>
          <w:rFonts w:ascii="Calibri" w:hAnsi="Calibri" w:eastAsia="微软雅黑"/>
          <w:b w:val="0"/>
          <w:i w:val="0"/>
          <w:color w:val="222222"/>
          <w:sz w:val="21"/>
        </w:rPr>
        <w:t xml:space="preserve">核心词选自本讲 </w:t>
      </w:r>
      <w:r>
        <w:rPr>
          <w:rFonts w:ascii="Calibri" w:hAnsi="Calibri" w:eastAsia="微软雅黑"/>
          <w:b/>
          <w:i w:val="0"/>
          <w:color w:val="0E8C84"/>
          <w:sz w:val="21"/>
        </w:rPr>
        <w:t>「英国青少年」</w:t>
      </w:r>
      <w:r>
        <w:rPr>
          <w:rFonts w:ascii="Calibri" w:hAnsi="Calibri" w:eastAsia="微软雅黑"/>
          <w:b w:val="0"/>
          <w:i w:val="0"/>
          <w:color w:val="222222"/>
          <w:sz w:val="21"/>
        </w:rPr>
        <w:t xml:space="preserve"> 完形篇章，优先 </w:t>
      </w:r>
      <w:r>
        <w:rPr>
          <w:rFonts w:ascii="Calibri" w:hAnsi="Calibri" w:eastAsia="微软雅黑"/>
          <w:b/>
          <w:i w:val="0"/>
          <w:color w:val="F08A24"/>
          <w:sz w:val="21"/>
        </w:rPr>
        <w:t>7 下高频词</w:t>
      </w:r>
      <w:r>
        <w:rPr>
          <w:rFonts w:ascii="Calibri" w:hAnsi="Calibri" w:eastAsia="微软雅黑"/>
          <w:b w:val="0"/>
          <w:i w:val="0"/>
          <w:color w:val="222222"/>
          <w:sz w:val="21"/>
        </w:rPr>
        <w:t xml:space="preserve">（已避开练习册同课词），按 </w:t>
      </w:r>
      <w:r>
        <w:rPr>
          <w:rFonts w:ascii="Calibri" w:hAnsi="Calibri" w:eastAsia="微软雅黑"/>
          <w:b/>
          <w:i w:val="0"/>
          <w:color w:val="F08A24"/>
          <w:sz w:val="21"/>
        </w:rPr>
        <w:t>音 · 形 · 意 · 用 · 拓</w:t>
      </w:r>
      <w:r>
        <w:rPr>
          <w:rFonts w:ascii="Calibri" w:hAnsi="Calibri" w:eastAsia="微软雅黑"/>
          <w:b w:val="0"/>
          <w:i w:val="0"/>
          <w:color w:val="222222"/>
          <w:sz w:val="21"/>
        </w:rPr>
        <w:t xml:space="preserve"> 记忆。</w:t>
      </w:r>
    </w:p>
    <w:p>
      <w:pPr>
        <w:keepNext/>
        <w:spacing w:before="120" w:after="40" w:line="312" w:lineRule="auto"/>
      </w:pPr>
      <w:r>
        <w:rPr>
          <w:rFonts w:ascii="Calibri" w:hAnsi="Calibri" w:eastAsia="微软雅黑"/>
          <w:b/>
          <w:i w:val="0"/>
          <w:color w:val="222222"/>
          <w:sz w:val="23"/>
        </w:rPr>
        <w:t xml:space="preserve">1. </w:t>
      </w:r>
      <w:r>
        <w:rPr>
          <w:rFonts w:ascii="Calibri" w:hAnsi="Calibri" w:eastAsia="微软雅黑"/>
          <w:b/>
          <w:i w:val="0"/>
          <w:color w:val="F08A24"/>
          <w:sz w:val="24"/>
        </w:rPr>
        <w:t xml:space="preserve">uniform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/ˈjuːnɪfɔːm/</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uni</w:t>
      </w:r>
      <w:r>
        <w:rPr>
          <w:rFonts w:ascii="Calibri" w:hAnsi="Calibri" w:eastAsia="微软雅黑"/>
          <w:b w:val="0"/>
          <w:i w:val="0"/>
          <w:color w:val="222222"/>
          <w:sz w:val="21"/>
        </w:rPr>
        <w:t xml:space="preserve">（单一）+ </w:t>
      </w:r>
      <w:r>
        <w:rPr>
          <w:rFonts w:ascii="Calibri" w:hAnsi="Calibri" w:eastAsia="微软雅黑"/>
          <w:b w:val="0"/>
          <w:i w:val="0"/>
          <w:color w:val="222222"/>
          <w:sz w:val="21"/>
        </w:rPr>
        <w:t>form</w:t>
      </w:r>
      <w:r>
        <w:rPr>
          <w:rFonts w:ascii="Calibri" w:hAnsi="Calibri" w:eastAsia="微软雅黑"/>
          <w:b w:val="0"/>
          <w:i w:val="0"/>
          <w:color w:val="222222"/>
          <w:sz w:val="21"/>
        </w:rPr>
        <w:t xml:space="preserve">（形式）→ 统一着装 → 制服  </w:t>
      </w:r>
      <w:r>
        <w:rPr>
          <w:rFonts w:ascii="Calibri" w:hAnsi="Calibri" w:eastAsia="微软雅黑"/>
          <w:b/>
          <w:i w:val="0"/>
          <w:color w:val="D24726"/>
          <w:sz w:val="21"/>
        </w:rPr>
        <w:t>（a uniform，u 读 /j/ 用 a）</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制服；校服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wear a uniform</w:t>
      </w:r>
      <w:r>
        <w:rPr>
          <w:rFonts w:ascii="Calibri" w:hAnsi="Calibri" w:eastAsia="微软雅黑"/>
          <w:b w:val="0"/>
          <w:i w:val="0"/>
          <w:color w:val="222222"/>
          <w:sz w:val="21"/>
        </w:rPr>
        <w:t>穿校服；</w:t>
      </w:r>
      <w:r>
        <w:rPr>
          <w:rFonts w:ascii="Calibri" w:hAnsi="Calibri" w:eastAsia="微软雅黑"/>
          <w:b w:val="0"/>
          <w:i w:val="0"/>
          <w:color w:val="222222"/>
          <w:sz w:val="21"/>
        </w:rPr>
        <w:t>in uniform</w:t>
      </w:r>
      <w:r>
        <w:rPr>
          <w:rFonts w:ascii="Calibri" w:hAnsi="Calibri" w:eastAsia="微软雅黑"/>
          <w:b w:val="0"/>
          <w:i w:val="0"/>
          <w:color w:val="222222"/>
          <w:sz w:val="21"/>
        </w:rPr>
        <w:t>穿着制服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unite</w:t>
      </w:r>
      <w:r>
        <w:rPr>
          <w:rFonts w:ascii="Calibri" w:hAnsi="Calibri" w:eastAsia="微软雅黑"/>
          <w:b w:val="0"/>
          <w:i w:val="0"/>
          <w:color w:val="222222"/>
          <w:sz w:val="21"/>
        </w:rPr>
        <w:t>（uni + te）v. 联合；</w:t>
      </w:r>
      <w:r>
        <w:rPr>
          <w:rFonts w:ascii="Calibri" w:hAnsi="Calibri" w:eastAsia="微软雅黑"/>
          <w:b w:val="0"/>
          <w:i w:val="0"/>
          <w:color w:val="222222"/>
          <w:sz w:val="21"/>
        </w:rPr>
        <w:t>universe</w:t>
      </w:r>
      <w:r>
        <w:rPr>
          <w:rFonts w:ascii="Calibri" w:hAnsi="Calibri" w:eastAsia="微软雅黑"/>
          <w:b w:val="0"/>
          <w:i w:val="0"/>
          <w:color w:val="222222"/>
          <w:sz w:val="21"/>
        </w:rPr>
        <w:t>（uni + verse）n. 宇宙</w:t>
      </w:r>
    </w:p>
    <w:p>
      <w:pPr>
        <w:keepNext/>
        <w:spacing w:before="120" w:after="40" w:line="312" w:lineRule="auto"/>
      </w:pPr>
      <w:r>
        <w:rPr>
          <w:rFonts w:ascii="Calibri" w:hAnsi="Calibri" w:eastAsia="微软雅黑"/>
          <w:b/>
          <w:i w:val="0"/>
          <w:color w:val="222222"/>
          <w:sz w:val="23"/>
        </w:rPr>
        <w:t xml:space="preserve">2. </w:t>
      </w:r>
      <w:r>
        <w:rPr>
          <w:rFonts w:ascii="Calibri" w:hAnsi="Calibri" w:eastAsia="微软雅黑"/>
          <w:b/>
          <w:i w:val="0"/>
          <w:color w:val="F08A24"/>
          <w:sz w:val="24"/>
        </w:rPr>
        <w:t xml:space="preserve">fashion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/ˈfæʃn/</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fashion</w:t>
      </w:r>
      <w:r>
        <w:rPr>
          <w:rFonts w:ascii="Calibri" w:hAnsi="Calibri" w:eastAsia="微软雅黑"/>
          <w:b w:val="0"/>
          <w:i w:val="0"/>
          <w:color w:val="222222"/>
          <w:sz w:val="21"/>
        </w:rPr>
        <w:t>（时尚）—— 谐音 “肥神”</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时尚；流行款式</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the latest fashion</w:t>
      </w:r>
      <w:r>
        <w:rPr>
          <w:rFonts w:ascii="Calibri" w:hAnsi="Calibri" w:eastAsia="微软雅黑"/>
          <w:b w:val="0"/>
          <w:i w:val="0"/>
          <w:color w:val="222222"/>
          <w:sz w:val="21"/>
        </w:rPr>
        <w:t>最新潮流；</w:t>
      </w:r>
      <w:r>
        <w:rPr>
          <w:rFonts w:ascii="Calibri" w:hAnsi="Calibri" w:eastAsia="微软雅黑"/>
          <w:b w:val="0"/>
          <w:i w:val="0"/>
          <w:color w:val="222222"/>
          <w:sz w:val="21"/>
        </w:rPr>
        <w:t>in fashion</w:t>
      </w:r>
      <w:r>
        <w:rPr>
          <w:rFonts w:ascii="Calibri" w:hAnsi="Calibri" w:eastAsia="微软雅黑"/>
          <w:b w:val="0"/>
          <w:i w:val="0"/>
          <w:color w:val="222222"/>
          <w:sz w:val="21"/>
        </w:rPr>
        <w:t>流行的</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fashion</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n.</w:t>
            </w:r>
          </w:p>
        </w:tc>
        <w:tc>
          <w:tcPr>
            <w:tcW w:type="dxa" w:w="3175"/>
            <w:vAlign w:val="center"/>
          </w:tcPr>
          <w:p>
            <w:pPr>
              <w:spacing w:after="20" w:before="20"/>
              <w:jc w:val="center"/>
            </w:pPr>
            <w:r>
              <w:rPr>
                <w:rFonts w:ascii="Calibri" w:hAnsi="Calibri" w:eastAsia="微软雅黑"/>
                <w:b w:val="0"/>
                <w:i w:val="0"/>
                <w:color w:val="222222"/>
                <w:sz w:val="19"/>
              </w:rPr>
              <w:t>时尚</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fashionable</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fashion + able</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adj.</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时髦的</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3. </w:t>
      </w:r>
      <w:r>
        <w:rPr>
          <w:rFonts w:ascii="Calibri" w:hAnsi="Calibri" w:eastAsia="微软雅黑"/>
          <w:b/>
          <w:i w:val="0"/>
          <w:color w:val="F08A24"/>
          <w:sz w:val="24"/>
        </w:rPr>
        <w:t xml:space="preserve">communicate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/kəˈmjuːnɪkeɪt/</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commun</w:t>
      </w:r>
      <w:r>
        <w:rPr>
          <w:rFonts w:ascii="Calibri" w:hAnsi="Calibri" w:eastAsia="微软雅黑"/>
          <w:b w:val="0"/>
          <w:i w:val="0"/>
          <w:color w:val="222222"/>
          <w:sz w:val="21"/>
        </w:rPr>
        <w:t xml:space="preserve">（共同）+ </w:t>
      </w:r>
      <w:r>
        <w:rPr>
          <w:rFonts w:ascii="Calibri" w:hAnsi="Calibri" w:eastAsia="微软雅黑"/>
          <w:b w:val="0"/>
          <w:i w:val="0"/>
          <w:color w:val="222222"/>
          <w:sz w:val="21"/>
        </w:rPr>
        <w:t>-icate</w:t>
      </w:r>
      <w:r>
        <w:rPr>
          <w:rFonts w:ascii="Calibri" w:hAnsi="Calibri" w:eastAsia="微软雅黑"/>
          <w:b w:val="0"/>
          <w:i w:val="0"/>
          <w:color w:val="222222"/>
          <w:sz w:val="21"/>
        </w:rPr>
        <w:t>→ 共享信息 → 交流</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交流；沟通</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communicate with sb.</w:t>
      </w:r>
      <w:r>
        <w:rPr>
          <w:rFonts w:ascii="Calibri" w:hAnsi="Calibri" w:eastAsia="微软雅黑"/>
          <w:b w:val="0"/>
          <w:i w:val="0"/>
          <w:color w:val="222222"/>
          <w:sz w:val="21"/>
        </w:rPr>
        <w:t>与某人交流</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communicate</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v.</w:t>
            </w:r>
          </w:p>
        </w:tc>
        <w:tc>
          <w:tcPr>
            <w:tcW w:type="dxa" w:w="3175"/>
            <w:vAlign w:val="center"/>
          </w:tcPr>
          <w:p>
            <w:pPr>
              <w:spacing w:after="20" w:before="20"/>
              <w:jc w:val="center"/>
            </w:pPr>
            <w:r>
              <w:rPr>
                <w:rFonts w:ascii="Calibri" w:hAnsi="Calibri" w:eastAsia="微软雅黑"/>
                <w:b w:val="0"/>
                <w:i w:val="0"/>
                <w:color w:val="222222"/>
                <w:sz w:val="19"/>
              </w:rPr>
              <w:t>交流</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communication</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communicate + tion</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n.</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交流；通讯</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4. </w:t>
      </w:r>
      <w:r>
        <w:rPr>
          <w:rFonts w:ascii="Calibri" w:hAnsi="Calibri" w:eastAsia="微软雅黑"/>
          <w:b/>
          <w:i w:val="0"/>
          <w:color w:val="F08A24"/>
          <w:sz w:val="24"/>
        </w:rPr>
        <w:t xml:space="preserve">expert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/ˈekspɜːt/</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ex</w:t>
      </w:r>
      <w:r>
        <w:rPr>
          <w:rFonts w:ascii="Calibri" w:hAnsi="Calibri" w:eastAsia="微软雅黑"/>
          <w:b w:val="0"/>
          <w:i w:val="0"/>
          <w:color w:val="222222"/>
          <w:sz w:val="21"/>
        </w:rPr>
        <w:t xml:space="preserve">（出）+ </w:t>
      </w:r>
      <w:r>
        <w:rPr>
          <w:rFonts w:ascii="Calibri" w:hAnsi="Calibri" w:eastAsia="微软雅黑"/>
          <w:b w:val="0"/>
          <w:i w:val="0"/>
          <w:color w:val="222222"/>
          <w:sz w:val="21"/>
        </w:rPr>
        <w:t>pert</w:t>
      </w:r>
      <w:r>
        <w:rPr>
          <w:rFonts w:ascii="Calibri" w:hAnsi="Calibri" w:eastAsia="微软雅黑"/>
          <w:b w:val="0"/>
          <w:i w:val="0"/>
          <w:color w:val="222222"/>
          <w:sz w:val="21"/>
        </w:rPr>
        <w:t>→ 出类拔萃 → 专家</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专家　adj. 熟练的</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an expert on / in sth.</w:t>
      </w:r>
      <w:r>
        <w:rPr>
          <w:rFonts w:ascii="Calibri" w:hAnsi="Calibri" w:eastAsia="微软雅黑"/>
          <w:b w:val="0"/>
          <w:i w:val="0"/>
          <w:color w:val="222222"/>
          <w:sz w:val="21"/>
        </w:rPr>
        <w:t>某方面的专家</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expert advice</w:t>
      </w:r>
      <w:r>
        <w:rPr>
          <w:rFonts w:ascii="Calibri" w:hAnsi="Calibri" w:eastAsia="微软雅黑"/>
          <w:b w:val="0"/>
          <w:i w:val="0"/>
          <w:color w:val="222222"/>
          <w:sz w:val="21"/>
        </w:rPr>
        <w:t>专家建议；</w:t>
      </w:r>
      <w:r>
        <w:rPr>
          <w:rFonts w:ascii="Calibri" w:hAnsi="Calibri" w:eastAsia="微软雅黑"/>
          <w:b/>
          <w:i w:val="0"/>
          <w:color w:val="D24726"/>
          <w:sz w:val="21"/>
        </w:rPr>
        <w:t>辨析</w:t>
      </w:r>
      <w:r>
        <w:rPr>
          <w:rFonts w:ascii="Calibri" w:hAnsi="Calibri" w:eastAsia="微软雅黑"/>
          <w:b w:val="0"/>
          <w:i w:val="0"/>
          <w:color w:val="222222"/>
          <w:sz w:val="21"/>
        </w:rPr>
        <w:t>：expert (n.) ≠ export (出口)</w:t>
      </w:r>
    </w:p>
    <w:p>
      <w:pPr>
        <w:keepNext/>
        <w:spacing w:before="120" w:after="40" w:line="312" w:lineRule="auto"/>
      </w:pPr>
      <w:r>
        <w:rPr>
          <w:rFonts w:ascii="Calibri" w:hAnsi="Calibri" w:eastAsia="微软雅黑"/>
          <w:b/>
          <w:i w:val="0"/>
          <w:color w:val="222222"/>
          <w:sz w:val="23"/>
        </w:rPr>
        <w:t xml:space="preserve">5. </w:t>
      </w:r>
      <w:r>
        <w:rPr>
          <w:rFonts w:ascii="Calibri" w:hAnsi="Calibri" w:eastAsia="微软雅黑"/>
          <w:b/>
          <w:i w:val="0"/>
          <w:color w:val="F08A24"/>
          <w:sz w:val="24"/>
        </w:rPr>
        <w:t xml:space="preserve">text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/tekst/</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text</w:t>
      </w:r>
      <w:r>
        <w:rPr>
          <w:rFonts w:ascii="Calibri" w:hAnsi="Calibri" w:eastAsia="微软雅黑"/>
          <w:b w:val="0"/>
          <w:i w:val="0"/>
          <w:color w:val="222222"/>
          <w:sz w:val="21"/>
        </w:rPr>
        <w:t>（文本）—— 短信即 “文字信息”</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课文；文本　v. 发短信</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text sb.</w:t>
      </w:r>
      <w:r>
        <w:rPr>
          <w:rFonts w:ascii="Calibri" w:hAnsi="Calibri" w:eastAsia="微软雅黑"/>
          <w:b w:val="0"/>
          <w:i w:val="0"/>
          <w:color w:val="222222"/>
          <w:sz w:val="21"/>
        </w:rPr>
        <w:t>给某人发短信；</w:t>
      </w:r>
      <w:r>
        <w:rPr>
          <w:rFonts w:ascii="Calibri" w:hAnsi="Calibri" w:eastAsia="微软雅黑"/>
          <w:b w:val="0"/>
          <w:i w:val="0"/>
          <w:color w:val="222222"/>
          <w:sz w:val="21"/>
        </w:rPr>
        <w:t>a text message</w:t>
      </w:r>
      <w:r>
        <w:rPr>
          <w:rFonts w:ascii="Calibri" w:hAnsi="Calibri" w:eastAsia="微软雅黑"/>
          <w:b w:val="0"/>
          <w:i w:val="0"/>
          <w:color w:val="222222"/>
          <w:sz w:val="21"/>
        </w:rPr>
        <w:t>一条短信</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textbook</w:t>
      </w:r>
      <w:r>
        <w:rPr>
          <w:rFonts w:ascii="Calibri" w:hAnsi="Calibri" w:eastAsia="微软雅黑"/>
          <w:b w:val="0"/>
          <w:i w:val="0"/>
          <w:color w:val="222222"/>
          <w:sz w:val="21"/>
        </w:rPr>
        <w:t>（text + book）n. 课本；</w:t>
      </w:r>
      <w:r>
        <w:rPr>
          <w:rFonts w:ascii="Calibri" w:hAnsi="Calibri" w:eastAsia="微软雅黑"/>
          <w:b w:val="0"/>
          <w:i w:val="0"/>
          <w:color w:val="222222"/>
          <w:sz w:val="21"/>
        </w:rPr>
        <w:t>chat</w:t>
      </w:r>
      <w:r>
        <w:rPr>
          <w:rFonts w:ascii="Calibri" w:hAnsi="Calibri" w:eastAsia="微软雅黑"/>
          <w:b w:val="0"/>
          <w:i w:val="0"/>
          <w:color w:val="222222"/>
          <w:sz w:val="21"/>
        </w:rPr>
        <w:t>v. 聊天</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分钟过词关</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穿校服 → ____ ；与某人交流 → ____ ；最新潮流 → ____ ；</w:t>
            </w:r>
            <w:r>
              <w:rPr>
                <w:rFonts w:ascii="Calibri" w:hAnsi="Calibri" w:eastAsia="微软雅黑"/>
                <w:b w:val="0"/>
                <w:i w:val="0"/>
                <w:color w:val="222222"/>
                <w:sz w:val="20"/>
              </w:rPr>
              <w:t>某方面的专家 → ____ ；给某人发短信 → ____ 。</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动词辨析</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一、四个 “花费”</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701"/>
            <w:shd w:val="clear" w:color="auto" w:fill="0E8C84"/>
            <w:vAlign w:val="center"/>
          </w:tcPr>
          <w:p>
            <w:pPr>
              <w:spacing w:after="20" w:before="20"/>
              <w:jc w:val="center"/>
            </w:pPr>
            <w:r>
              <w:rPr>
                <w:rFonts w:ascii="Calibri" w:hAnsi="Calibri" w:eastAsia="微软雅黑"/>
                <w:b/>
                <w:i w:val="0"/>
                <w:color w:val="FFFFFF"/>
                <w:sz w:val="20"/>
              </w:rPr>
              <w:t>动词</w:t>
            </w:r>
          </w:p>
        </w:tc>
        <w:tc>
          <w:tcPr>
            <w:tcW w:type="dxa" w:w="1474"/>
            <w:shd w:val="clear" w:color="auto" w:fill="0E8C84"/>
            <w:vAlign w:val="center"/>
          </w:tcPr>
          <w:p>
            <w:pPr>
              <w:spacing w:after="20" w:before="20"/>
              <w:jc w:val="center"/>
            </w:pPr>
            <w:r>
              <w:rPr>
                <w:rFonts w:ascii="Calibri" w:hAnsi="Calibri" w:eastAsia="微软雅黑"/>
                <w:b/>
                <w:i w:val="0"/>
                <w:color w:val="FFFFFF"/>
                <w:sz w:val="20"/>
              </w:rPr>
              <w:t>主语</w:t>
            </w:r>
          </w:p>
        </w:tc>
        <w:tc>
          <w:tcPr>
            <w:tcW w:type="dxa" w:w="6236"/>
            <w:shd w:val="clear" w:color="auto" w:fill="0E8C84"/>
            <w:vAlign w:val="center"/>
          </w:tcPr>
          <w:p>
            <w:pPr>
              <w:spacing w:after="20" w:before="20"/>
              <w:jc w:val="center"/>
            </w:pPr>
            <w:r>
              <w:rPr>
                <w:rFonts w:ascii="Calibri" w:hAnsi="Calibri" w:eastAsia="微软雅黑"/>
                <w:b/>
                <w:i w:val="0"/>
                <w:color w:val="FFFFFF"/>
                <w:sz w:val="20"/>
              </w:rPr>
              <w:t>常用句型</w:t>
            </w:r>
          </w:p>
        </w:tc>
      </w:tr>
      <w:tr>
        <w:tc>
          <w:tcPr>
            <w:tcW w:type="dxa" w:w="1701"/>
            <w:shd w:val="clear" w:color="auto" w:fill="D6F0ED"/>
            <w:vAlign w:val="center"/>
          </w:tcPr>
          <w:p>
            <w:pPr>
              <w:spacing w:after="20" w:before="20"/>
              <w:jc w:val="center"/>
            </w:pPr>
            <w:r>
              <w:rPr>
                <w:rFonts w:ascii="Calibri" w:hAnsi="Calibri" w:eastAsia="微软雅黑"/>
                <w:b w:val="0"/>
                <w:i w:val="0"/>
                <w:color w:val="222222"/>
                <w:sz w:val="19"/>
              </w:rPr>
              <w:t>spend</w:t>
            </w:r>
          </w:p>
        </w:tc>
        <w:tc>
          <w:tcPr>
            <w:tcW w:type="dxa" w:w="1474"/>
            <w:vAlign w:val="center"/>
          </w:tcPr>
          <w:p>
            <w:pPr>
              <w:spacing w:after="20" w:before="20"/>
              <w:jc w:val="center"/>
            </w:pPr>
            <w:r>
              <w:rPr>
                <w:rFonts w:ascii="Calibri" w:hAnsi="Calibri" w:eastAsia="微软雅黑"/>
                <w:b w:val="0"/>
                <w:i w:val="0"/>
                <w:color w:val="222222"/>
                <w:sz w:val="19"/>
              </w:rPr>
              <w:t>人</w:t>
            </w:r>
          </w:p>
        </w:tc>
        <w:tc>
          <w:tcPr>
            <w:tcW w:type="dxa" w:w="6236"/>
            <w:vAlign w:val="center"/>
          </w:tcPr>
          <w:p>
            <w:pPr>
              <w:spacing w:after="20" w:before="20"/>
              <w:jc w:val="center"/>
            </w:pPr>
            <w:r>
              <w:rPr>
                <w:rFonts w:ascii="Calibri" w:hAnsi="Calibri" w:eastAsia="微软雅黑"/>
                <w:b w:val="0"/>
                <w:i w:val="0"/>
                <w:color w:val="222222"/>
                <w:sz w:val="19"/>
              </w:rPr>
              <w:t>sb. spend time/money on sth. / (in) doing sth.</w:t>
            </w:r>
          </w:p>
        </w:tc>
      </w:tr>
      <w:tr>
        <w:tc>
          <w:tcPr>
            <w:tcW w:type="dxa" w:w="1701"/>
            <w:shd w:val="clear" w:color="auto" w:fill="D6F0ED"/>
            <w:vAlign w:val="center"/>
          </w:tcPr>
          <w:p>
            <w:pPr>
              <w:spacing w:after="20" w:before="20"/>
              <w:jc w:val="center"/>
            </w:pPr>
            <w:r>
              <w:rPr>
                <w:rFonts w:ascii="Calibri" w:hAnsi="Calibri" w:eastAsia="微软雅黑"/>
                <w:b w:val="0"/>
                <w:i w:val="0"/>
                <w:color w:val="222222"/>
                <w:sz w:val="19"/>
              </w:rPr>
              <w:t>take</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it / 物</w:t>
            </w:r>
          </w:p>
        </w:tc>
        <w:tc>
          <w:tcPr>
            <w:tcW w:type="dxa" w:w="6236"/>
            <w:shd w:val="clear" w:color="auto" w:fill="EAF7F5"/>
            <w:vAlign w:val="center"/>
          </w:tcPr>
          <w:p>
            <w:pPr>
              <w:spacing w:after="20" w:before="20"/>
              <w:jc w:val="center"/>
            </w:pPr>
            <w:r>
              <w:rPr>
                <w:rFonts w:ascii="Calibri" w:hAnsi="Calibri" w:eastAsia="微软雅黑"/>
                <w:b w:val="0"/>
                <w:i w:val="0"/>
                <w:color w:val="222222"/>
                <w:sz w:val="19"/>
              </w:rPr>
              <w:t>It takes sb. some time to do sth.</w:t>
            </w:r>
          </w:p>
        </w:tc>
      </w:tr>
      <w:tr>
        <w:tc>
          <w:tcPr>
            <w:tcW w:type="dxa" w:w="1701"/>
            <w:shd w:val="clear" w:color="auto" w:fill="D6F0ED"/>
            <w:vAlign w:val="center"/>
          </w:tcPr>
          <w:p>
            <w:pPr>
              <w:spacing w:after="20" w:before="20"/>
              <w:jc w:val="center"/>
            </w:pPr>
            <w:r>
              <w:rPr>
                <w:rFonts w:ascii="Calibri" w:hAnsi="Calibri" w:eastAsia="微软雅黑"/>
                <w:b w:val="0"/>
                <w:i w:val="0"/>
                <w:color w:val="222222"/>
                <w:sz w:val="19"/>
              </w:rPr>
              <w:t>pay</w:t>
            </w:r>
          </w:p>
        </w:tc>
        <w:tc>
          <w:tcPr>
            <w:tcW w:type="dxa" w:w="1474"/>
            <w:vAlign w:val="center"/>
          </w:tcPr>
          <w:p>
            <w:pPr>
              <w:spacing w:after="20" w:before="20"/>
              <w:jc w:val="center"/>
            </w:pPr>
            <w:r>
              <w:rPr>
                <w:rFonts w:ascii="Calibri" w:hAnsi="Calibri" w:eastAsia="微软雅黑"/>
                <w:b w:val="0"/>
                <w:i w:val="0"/>
                <w:color w:val="222222"/>
                <w:sz w:val="19"/>
              </w:rPr>
              <w:t>人</w:t>
            </w:r>
          </w:p>
        </w:tc>
        <w:tc>
          <w:tcPr>
            <w:tcW w:type="dxa" w:w="6236"/>
            <w:vAlign w:val="center"/>
          </w:tcPr>
          <w:p>
            <w:pPr>
              <w:spacing w:after="20" w:before="20"/>
              <w:jc w:val="center"/>
            </w:pPr>
            <w:r>
              <w:rPr>
                <w:rFonts w:ascii="Calibri" w:hAnsi="Calibri" w:eastAsia="微软雅黑"/>
                <w:b w:val="0"/>
                <w:i w:val="0"/>
                <w:color w:val="222222"/>
                <w:sz w:val="19"/>
              </w:rPr>
              <w:t>sb. pay (money) for sth.</w:t>
            </w:r>
          </w:p>
        </w:tc>
      </w:tr>
      <w:tr>
        <w:tc>
          <w:tcPr>
            <w:tcW w:type="dxa" w:w="1701"/>
            <w:shd w:val="clear" w:color="auto" w:fill="D6F0ED"/>
            <w:vAlign w:val="center"/>
          </w:tcPr>
          <w:p>
            <w:pPr>
              <w:spacing w:after="20" w:before="20"/>
              <w:jc w:val="center"/>
            </w:pPr>
            <w:r>
              <w:rPr>
                <w:rFonts w:ascii="Calibri" w:hAnsi="Calibri" w:eastAsia="微软雅黑"/>
                <w:b w:val="0"/>
                <w:i w:val="0"/>
                <w:color w:val="222222"/>
                <w:sz w:val="19"/>
              </w:rPr>
              <w:t>cost</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物</w:t>
            </w:r>
          </w:p>
        </w:tc>
        <w:tc>
          <w:tcPr>
            <w:tcW w:type="dxa" w:w="6236"/>
            <w:shd w:val="clear" w:color="auto" w:fill="EAF7F5"/>
            <w:vAlign w:val="center"/>
          </w:tcPr>
          <w:p>
            <w:pPr>
              <w:spacing w:after="20" w:before="20"/>
              <w:jc w:val="center"/>
            </w:pPr>
            <w:r>
              <w:rPr>
                <w:rFonts w:ascii="Calibri" w:hAnsi="Calibri" w:eastAsia="微软雅黑"/>
                <w:b w:val="0"/>
                <w:i w:val="0"/>
                <w:color w:val="222222"/>
                <w:sz w:val="19"/>
              </w:rPr>
              <w:t>sth. cost(s) sb. some money</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二、“借” 与 “带”</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1928"/>
            <w:shd w:val="clear" w:color="auto" w:fill="0E8C84"/>
            <w:vAlign w:val="center"/>
          </w:tcPr>
          <w:p>
            <w:pPr>
              <w:spacing w:after="20" w:before="20"/>
              <w:jc w:val="center"/>
            </w:pPr>
            <w:r>
              <w:rPr>
                <w:rFonts w:ascii="Calibri" w:hAnsi="Calibri" w:eastAsia="微软雅黑"/>
                <w:b/>
                <w:i w:val="0"/>
                <w:color w:val="FFFFFF"/>
                <w:sz w:val="20"/>
              </w:rPr>
              <w:t>词</w:t>
            </w:r>
          </w:p>
        </w:tc>
        <w:tc>
          <w:tcPr>
            <w:tcW w:type="dxa" w:w="7483"/>
            <w:shd w:val="clear" w:color="auto" w:fill="0E8C84"/>
            <w:vAlign w:val="center"/>
          </w:tcPr>
          <w:p>
            <w:pPr>
              <w:spacing w:after="20" w:before="20"/>
              <w:jc w:val="center"/>
            </w:pPr>
            <w:r>
              <w:rPr>
                <w:rFonts w:ascii="Calibri" w:hAnsi="Calibri" w:eastAsia="微软雅黑"/>
                <w:b/>
                <w:i w:val="0"/>
                <w:color w:val="FFFFFF"/>
                <w:sz w:val="20"/>
              </w:rPr>
              <w:t>辨析</w:t>
            </w:r>
          </w:p>
        </w:tc>
      </w:tr>
      <w:tr>
        <w:tc>
          <w:tcPr>
            <w:tcW w:type="dxa" w:w="1928"/>
            <w:vAlign w:val="center"/>
          </w:tcPr>
          <w:p>
            <w:pPr>
              <w:spacing w:after="20" w:before="20"/>
              <w:jc w:val="left"/>
            </w:pPr>
            <w:r>
              <w:rPr>
                <w:rFonts w:ascii="Calibri" w:hAnsi="Calibri" w:eastAsia="微软雅黑"/>
                <w:b w:val="0"/>
                <w:i w:val="0"/>
                <w:color w:val="222222"/>
                <w:sz w:val="19"/>
              </w:rPr>
              <w:t>borrow</w:t>
            </w:r>
          </w:p>
        </w:tc>
        <w:tc>
          <w:tcPr>
            <w:tcW w:type="dxa" w:w="7483"/>
            <w:vAlign w:val="center"/>
          </w:tcPr>
          <w:p>
            <w:pPr>
              <w:spacing w:after="20" w:before="20"/>
              <w:jc w:val="left"/>
            </w:pPr>
            <w:r>
              <w:rPr>
                <w:rFonts w:ascii="Calibri" w:hAnsi="Calibri" w:eastAsia="微软雅黑"/>
                <w:b w:val="0"/>
                <w:i w:val="0"/>
                <w:color w:val="222222"/>
                <w:sz w:val="19"/>
              </w:rPr>
              <w:t>借入：borrow sth. from sb.（向某人借入）</w:t>
            </w:r>
          </w:p>
        </w:tc>
      </w:tr>
      <w:tr>
        <w:tc>
          <w:tcPr>
            <w:tcW w:type="dxa" w:w="1928"/>
            <w:shd w:val="clear" w:color="auto" w:fill="EAF7F5"/>
            <w:vAlign w:val="center"/>
          </w:tcPr>
          <w:p>
            <w:pPr>
              <w:spacing w:after="20" w:before="20"/>
              <w:jc w:val="left"/>
            </w:pPr>
            <w:r>
              <w:rPr>
                <w:rFonts w:ascii="Calibri" w:hAnsi="Calibri" w:eastAsia="微软雅黑"/>
                <w:b w:val="0"/>
                <w:i w:val="0"/>
                <w:color w:val="222222"/>
                <w:sz w:val="19"/>
              </w:rPr>
              <w:t>lend</w:t>
            </w:r>
          </w:p>
        </w:tc>
        <w:tc>
          <w:tcPr>
            <w:tcW w:type="dxa" w:w="7483"/>
            <w:shd w:val="clear" w:color="auto" w:fill="EAF7F5"/>
            <w:vAlign w:val="center"/>
          </w:tcPr>
          <w:p>
            <w:pPr>
              <w:spacing w:after="20" w:before="20"/>
              <w:jc w:val="left"/>
            </w:pPr>
            <w:r>
              <w:rPr>
                <w:rFonts w:ascii="Calibri" w:hAnsi="Calibri" w:eastAsia="微软雅黑"/>
                <w:b w:val="0"/>
                <w:i w:val="0"/>
                <w:color w:val="222222"/>
                <w:sz w:val="19"/>
              </w:rPr>
              <w:t>借出：lend sth. to sb. = lend sb. sth.（把……借给某人）</w:t>
            </w:r>
          </w:p>
        </w:tc>
      </w:tr>
      <w:tr>
        <w:tc>
          <w:tcPr>
            <w:tcW w:type="dxa" w:w="1928"/>
            <w:vAlign w:val="center"/>
          </w:tcPr>
          <w:p>
            <w:pPr>
              <w:spacing w:after="20" w:before="20"/>
              <w:jc w:val="left"/>
            </w:pPr>
            <w:r>
              <w:rPr>
                <w:rFonts w:ascii="Calibri" w:hAnsi="Calibri" w:eastAsia="微软雅黑"/>
                <w:b w:val="0"/>
                <w:i w:val="0"/>
                <w:color w:val="222222"/>
                <w:sz w:val="19"/>
              </w:rPr>
              <w:t>bring / take</w:t>
            </w:r>
          </w:p>
        </w:tc>
        <w:tc>
          <w:tcPr>
            <w:tcW w:type="dxa" w:w="7483"/>
            <w:vAlign w:val="center"/>
          </w:tcPr>
          <w:p>
            <w:pPr>
              <w:spacing w:after="20" w:before="20"/>
              <w:jc w:val="left"/>
            </w:pPr>
            <w:r>
              <w:rPr>
                <w:rFonts w:ascii="Calibri" w:hAnsi="Calibri" w:eastAsia="微软雅黑"/>
                <w:b w:val="0"/>
                <w:i w:val="0"/>
                <w:color w:val="222222"/>
                <w:sz w:val="19"/>
              </w:rPr>
              <w:t>bring 带来（向说话人）；take 带走（离开说话人）</w:t>
            </w:r>
          </w:p>
        </w:tc>
      </w:tr>
      <w:tr>
        <w:tc>
          <w:tcPr>
            <w:tcW w:type="dxa" w:w="1928"/>
            <w:shd w:val="clear" w:color="auto" w:fill="EAF7F5"/>
            <w:vAlign w:val="center"/>
          </w:tcPr>
          <w:p>
            <w:pPr>
              <w:spacing w:after="20" w:before="20"/>
              <w:jc w:val="left"/>
            </w:pPr>
            <w:r>
              <w:rPr>
                <w:rFonts w:ascii="Calibri" w:hAnsi="Calibri" w:eastAsia="微软雅黑"/>
                <w:b w:val="0"/>
                <w:i w:val="0"/>
                <w:color w:val="222222"/>
                <w:sz w:val="19"/>
              </w:rPr>
              <w:t>carry / fetch</w:t>
            </w:r>
          </w:p>
        </w:tc>
        <w:tc>
          <w:tcPr>
            <w:tcW w:type="dxa" w:w="7483"/>
            <w:shd w:val="clear" w:color="auto" w:fill="EAF7F5"/>
            <w:vAlign w:val="center"/>
          </w:tcPr>
          <w:p>
            <w:pPr>
              <w:spacing w:after="20" w:before="20"/>
              <w:jc w:val="left"/>
            </w:pPr>
            <w:r>
              <w:rPr>
                <w:rFonts w:ascii="Calibri" w:hAnsi="Calibri" w:eastAsia="微软雅黑"/>
                <w:b w:val="0"/>
                <w:i w:val="0"/>
                <w:color w:val="222222"/>
                <w:sz w:val="19"/>
              </w:rPr>
              <w:t>carry 携带、搬运；fetch 去取来（go and bring back）</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三、“说” 与 “看”</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814"/>
            <w:shd w:val="clear" w:color="auto" w:fill="0E8C84"/>
            <w:vAlign w:val="center"/>
          </w:tcPr>
          <w:p>
            <w:pPr>
              <w:spacing w:after="20" w:before="20"/>
              <w:jc w:val="center"/>
            </w:pPr>
            <w:r>
              <w:rPr>
                <w:rFonts w:ascii="Calibri" w:hAnsi="Calibri" w:eastAsia="微软雅黑"/>
                <w:b/>
                <w:i w:val="0"/>
                <w:color w:val="FFFFFF"/>
                <w:sz w:val="20"/>
              </w:rPr>
              <w:t>词</w:t>
            </w:r>
          </w:p>
        </w:tc>
        <w:tc>
          <w:tcPr>
            <w:tcW w:type="dxa" w:w="3855"/>
            <w:shd w:val="clear" w:color="auto" w:fill="0E8C84"/>
            <w:vAlign w:val="center"/>
          </w:tcPr>
          <w:p>
            <w:pPr>
              <w:spacing w:after="20" w:before="20"/>
              <w:jc w:val="center"/>
            </w:pPr>
            <w:r>
              <w:rPr>
                <w:rFonts w:ascii="Calibri" w:hAnsi="Calibri" w:eastAsia="微软雅黑"/>
                <w:b/>
                <w:i w:val="0"/>
                <w:color w:val="FFFFFF"/>
                <w:sz w:val="20"/>
              </w:rPr>
              <w:t>辨析</w:t>
            </w:r>
          </w:p>
        </w:tc>
        <w:tc>
          <w:tcPr>
            <w:tcW w:type="dxa" w:w="3742"/>
            <w:shd w:val="clear" w:color="auto" w:fill="0E8C84"/>
            <w:vAlign w:val="center"/>
          </w:tcPr>
          <w:p>
            <w:pPr>
              <w:spacing w:after="20" w:before="20"/>
              <w:jc w:val="center"/>
            </w:pPr>
            <w:r>
              <w:rPr>
                <w:rFonts w:ascii="Calibri" w:hAnsi="Calibri" w:eastAsia="微软雅黑"/>
                <w:b/>
                <w:i w:val="0"/>
                <w:color w:val="FFFFFF"/>
                <w:sz w:val="20"/>
              </w:rPr>
              <w:t>例</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say</w:t>
            </w:r>
          </w:p>
        </w:tc>
        <w:tc>
          <w:tcPr>
            <w:tcW w:type="dxa" w:w="3855"/>
            <w:vAlign w:val="center"/>
          </w:tcPr>
          <w:p>
            <w:pPr>
              <w:spacing w:after="20" w:before="20"/>
              <w:jc w:val="center"/>
            </w:pPr>
            <w:r>
              <w:rPr>
                <w:rFonts w:ascii="Calibri" w:hAnsi="Calibri" w:eastAsia="微软雅黑"/>
                <w:b w:val="0"/>
                <w:i w:val="0"/>
                <w:color w:val="222222"/>
                <w:sz w:val="19"/>
              </w:rPr>
              <w:t>说（强调内容）</w:t>
            </w:r>
          </w:p>
        </w:tc>
        <w:tc>
          <w:tcPr>
            <w:tcW w:type="dxa" w:w="3742"/>
            <w:vAlign w:val="center"/>
          </w:tcPr>
          <w:p>
            <w:pPr>
              <w:spacing w:after="20" w:before="20"/>
              <w:jc w:val="center"/>
            </w:pPr>
            <w:r>
              <w:rPr>
                <w:rFonts w:ascii="Calibri" w:hAnsi="Calibri" w:eastAsia="微软雅黑"/>
                <w:b w:val="0"/>
                <w:i w:val="0"/>
                <w:color w:val="222222"/>
                <w:sz w:val="19"/>
              </w:rPr>
              <w:t>say sth. / say “…”</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speak</w:t>
            </w:r>
          </w:p>
        </w:tc>
        <w:tc>
          <w:tcPr>
            <w:tcW w:type="dxa" w:w="3855"/>
            <w:shd w:val="clear" w:color="auto" w:fill="EAF7F5"/>
            <w:vAlign w:val="center"/>
          </w:tcPr>
          <w:p>
            <w:pPr>
              <w:spacing w:after="20" w:before="20"/>
              <w:jc w:val="center"/>
            </w:pPr>
            <w:r>
              <w:rPr>
                <w:rFonts w:ascii="Calibri" w:hAnsi="Calibri" w:eastAsia="微软雅黑"/>
                <w:b w:val="0"/>
                <w:i w:val="0"/>
                <w:color w:val="222222"/>
                <w:sz w:val="19"/>
              </w:rPr>
              <w:t>说（语言 / 单方面讲）</w:t>
            </w:r>
          </w:p>
        </w:tc>
        <w:tc>
          <w:tcPr>
            <w:tcW w:type="dxa" w:w="3742"/>
            <w:shd w:val="clear" w:color="auto" w:fill="EAF7F5"/>
            <w:vAlign w:val="center"/>
          </w:tcPr>
          <w:p>
            <w:pPr>
              <w:spacing w:after="20" w:before="20"/>
              <w:jc w:val="center"/>
            </w:pPr>
            <w:r>
              <w:rPr>
                <w:rFonts w:ascii="Calibri" w:hAnsi="Calibri" w:eastAsia="微软雅黑"/>
                <w:b w:val="0"/>
                <w:i w:val="0"/>
                <w:color w:val="222222"/>
                <w:sz w:val="19"/>
              </w:rPr>
              <w:t>speak English</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talk</w:t>
            </w:r>
          </w:p>
        </w:tc>
        <w:tc>
          <w:tcPr>
            <w:tcW w:type="dxa" w:w="3855"/>
            <w:vAlign w:val="center"/>
          </w:tcPr>
          <w:p>
            <w:pPr>
              <w:spacing w:after="20" w:before="20"/>
              <w:jc w:val="center"/>
            </w:pPr>
            <w:r>
              <w:rPr>
                <w:rFonts w:ascii="Calibri" w:hAnsi="Calibri" w:eastAsia="微软雅黑"/>
                <w:b w:val="0"/>
                <w:i w:val="0"/>
                <w:color w:val="222222"/>
                <w:sz w:val="19"/>
              </w:rPr>
              <w:t>谈话（互动）</w:t>
            </w:r>
          </w:p>
        </w:tc>
        <w:tc>
          <w:tcPr>
            <w:tcW w:type="dxa" w:w="3742"/>
            <w:vAlign w:val="center"/>
          </w:tcPr>
          <w:p>
            <w:pPr>
              <w:spacing w:after="20" w:before="20"/>
              <w:jc w:val="center"/>
            </w:pPr>
            <w:r>
              <w:rPr>
                <w:rFonts w:ascii="Calibri" w:hAnsi="Calibri" w:eastAsia="微软雅黑"/>
                <w:b w:val="0"/>
                <w:i w:val="0"/>
                <w:color w:val="222222"/>
                <w:sz w:val="19"/>
              </w:rPr>
              <w:t>talk with sb. about sth.</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tell</w:t>
            </w:r>
          </w:p>
        </w:tc>
        <w:tc>
          <w:tcPr>
            <w:tcW w:type="dxa" w:w="3855"/>
            <w:shd w:val="clear" w:color="auto" w:fill="EAF7F5"/>
            <w:vAlign w:val="center"/>
          </w:tcPr>
          <w:p>
            <w:pPr>
              <w:spacing w:after="20" w:before="20"/>
              <w:jc w:val="center"/>
            </w:pPr>
            <w:r>
              <w:rPr>
                <w:rFonts w:ascii="Calibri" w:hAnsi="Calibri" w:eastAsia="微软雅黑"/>
                <w:b w:val="0"/>
                <w:i w:val="0"/>
                <w:color w:val="222222"/>
                <w:sz w:val="19"/>
              </w:rPr>
              <w:t>告诉、讲述</w:t>
            </w:r>
          </w:p>
        </w:tc>
        <w:tc>
          <w:tcPr>
            <w:tcW w:type="dxa" w:w="3742"/>
            <w:shd w:val="clear" w:color="auto" w:fill="EAF7F5"/>
            <w:vAlign w:val="center"/>
          </w:tcPr>
          <w:p>
            <w:pPr>
              <w:spacing w:after="20" w:before="20"/>
              <w:jc w:val="center"/>
            </w:pPr>
            <w:r>
              <w:rPr>
                <w:rFonts w:ascii="Calibri" w:hAnsi="Calibri" w:eastAsia="微软雅黑"/>
                <w:b w:val="0"/>
                <w:i w:val="0"/>
                <w:color w:val="222222"/>
                <w:sz w:val="19"/>
              </w:rPr>
              <w:t>tell sb. sth. / tell a story</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look / see</w:t>
            </w:r>
          </w:p>
        </w:tc>
        <w:tc>
          <w:tcPr>
            <w:tcW w:type="dxa" w:w="3855"/>
            <w:vAlign w:val="center"/>
          </w:tcPr>
          <w:p>
            <w:pPr>
              <w:spacing w:after="20" w:before="20"/>
              <w:jc w:val="center"/>
            </w:pPr>
            <w:r>
              <w:rPr>
                <w:rFonts w:ascii="Calibri" w:hAnsi="Calibri" w:eastAsia="微软雅黑"/>
                <w:b w:val="0"/>
                <w:i w:val="0"/>
                <w:color w:val="222222"/>
                <w:sz w:val="19"/>
              </w:rPr>
              <w:t>look 看的动作；see 看见结果</w:t>
            </w:r>
          </w:p>
        </w:tc>
        <w:tc>
          <w:tcPr>
            <w:tcW w:type="dxa" w:w="3742"/>
            <w:vAlign w:val="center"/>
          </w:tcPr>
          <w:p>
            <w:pPr>
              <w:spacing w:after="20" w:before="20"/>
              <w:jc w:val="center"/>
            </w:pPr>
            <w:r>
              <w:rPr>
                <w:rFonts w:ascii="Calibri" w:hAnsi="Calibri" w:eastAsia="微软雅黑"/>
                <w:b w:val="0"/>
                <w:i w:val="0"/>
                <w:color w:val="222222"/>
                <w:sz w:val="19"/>
              </w:rPr>
              <w:t>look at / see a film</w:t>
            </w:r>
          </w:p>
        </w:tc>
      </w:tr>
      <w:tr>
        <w:tc>
          <w:tcPr>
            <w:tcW w:type="dxa" w:w="1814"/>
            <w:shd w:val="clear" w:color="auto" w:fill="D6F0ED"/>
            <w:vAlign w:val="center"/>
          </w:tcPr>
          <w:p>
            <w:pPr>
              <w:spacing w:after="20" w:before="20"/>
              <w:jc w:val="center"/>
            </w:pPr>
            <w:r>
              <w:rPr>
                <w:rFonts w:ascii="Calibri" w:hAnsi="Calibri" w:eastAsia="微软雅黑"/>
                <w:b w:val="0"/>
                <w:i w:val="0"/>
                <w:color w:val="222222"/>
                <w:sz w:val="19"/>
              </w:rPr>
              <w:t>watch / read</w:t>
            </w:r>
          </w:p>
        </w:tc>
        <w:tc>
          <w:tcPr>
            <w:tcW w:type="dxa" w:w="3855"/>
            <w:shd w:val="clear" w:color="auto" w:fill="EAF7F5"/>
            <w:vAlign w:val="center"/>
          </w:tcPr>
          <w:p>
            <w:pPr>
              <w:spacing w:after="20" w:before="20"/>
              <w:jc w:val="center"/>
            </w:pPr>
            <w:r>
              <w:rPr>
                <w:rFonts w:ascii="Calibri" w:hAnsi="Calibri" w:eastAsia="微软雅黑"/>
                <w:b w:val="0"/>
                <w:i w:val="0"/>
                <w:color w:val="222222"/>
                <w:sz w:val="19"/>
              </w:rPr>
              <w:t>watch 观看（动态）；read 阅读</w:t>
            </w:r>
          </w:p>
        </w:tc>
        <w:tc>
          <w:tcPr>
            <w:tcW w:type="dxa" w:w="3742"/>
            <w:shd w:val="clear" w:color="auto" w:fill="EAF7F5"/>
            <w:vAlign w:val="center"/>
          </w:tcPr>
          <w:p>
            <w:pPr>
              <w:spacing w:after="20" w:before="20"/>
              <w:jc w:val="center"/>
            </w:pPr>
            <w:r>
              <w:rPr>
                <w:rFonts w:ascii="Calibri" w:hAnsi="Calibri" w:eastAsia="微软雅黑"/>
                <w:b w:val="0"/>
                <w:i w:val="0"/>
                <w:color w:val="222222"/>
                <w:sz w:val="19"/>
              </w:rPr>
              <w:t>watch TV / read books</w:t>
            </w:r>
          </w:p>
        </w:tc>
      </w:tr>
    </w:tbl>
    <w:p>
      <w:pPr>
        <w:spacing w:before="0" w:after="60" w:line="312" w:lineRule="auto"/>
      </w:pPr>
    </w:p>
    <w:tbl>
      <w:tblPr>
        <w:tblW w:type="auto" w:w="0"/>
        <w:tblBorders>
          <w:top w:val="single" w:sz="12" w:space="0" w:color="D24726"/>
          <w:left w:val="single" w:sz="12" w:space="0" w:color="D24726"/>
          <w:bottom w:val="single" w:sz="12" w:space="0" w:color="D24726"/>
          <w:right w:val="single" w:sz="12" w:space="0" w:color="D24726"/>
          <w:insideH w:val="single" w:sz="12" w:space="0" w:color="D24726"/>
          <w:insideV w:val="single" w:sz="12" w:space="0" w:color="D24726"/>
        </w:tblBorders>
        <w:tblLayout w:type="fixed"/>
        <w:tblLook w:firstColumn="1" w:firstRow="1" w:lastColumn="0" w:lastRow="0" w:noHBand="0" w:noVBand="1" w:val="04A0"/>
      </w:tblPr>
      <w:tblGrid>
        <w:gridCol w:w="9412"/>
      </w:tblGrid>
      <w:tr>
        <w:tc>
          <w:tcPr>
            <w:tcW w:type="dxa" w:w="9411"/>
            <w:shd w:val="clear" w:color="auto" w:fill="FDECE7"/>
          </w:tcPr>
          <w:p>
            <w:pPr>
              <w:spacing w:after="40"/>
            </w:pPr>
            <w:r>
              <w:rPr>
                <w:rFonts w:ascii="Calibri" w:hAnsi="Calibri" w:eastAsia="微软雅黑"/>
                <w:b/>
                <w:i w:val="0"/>
                <w:color w:val="D24726"/>
                <w:sz w:val="22"/>
              </w:rPr>
              <w:t xml:space="preserve">⚠ </w:t>
            </w:r>
            <w:r>
              <w:rPr>
                <w:rFonts w:ascii="Calibri" w:hAnsi="Calibri" w:eastAsia="微软雅黑"/>
                <w:b/>
                <w:i w:val="0"/>
                <w:color w:val="D24726"/>
                <w:sz w:val="22"/>
              </w:rPr>
              <w:t>重难点 · 动词辨析避坑</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D24726"/>
                <w:sz w:val="20"/>
              </w:rPr>
              <w:t>borrow 借入 ↔ lend 借出</w:t>
            </w:r>
            <w:r>
              <w:rPr>
                <w:rFonts w:ascii="Calibri" w:hAnsi="Calibri" w:eastAsia="微软雅黑"/>
                <w:b w:val="0"/>
                <w:i w:val="0"/>
                <w:color w:val="222222"/>
                <w:sz w:val="20"/>
              </w:rPr>
              <w:t>，方向相反别搞混；</w:t>
            </w:r>
          </w:p>
          <w:p>
            <w:pPr>
              <w:spacing w:after="40" w:line="300" w:lineRule="auto"/>
            </w:pPr>
            <w:r>
              <w:rPr>
                <w:rFonts w:ascii="Calibri" w:hAnsi="Calibri" w:eastAsia="微软雅黑"/>
                <w:b w:val="0"/>
                <w:i w:val="0"/>
                <w:color w:val="222222"/>
                <w:sz w:val="20"/>
              </w:rPr>
              <w:t>② 花费句型看</w:t>
            </w:r>
            <w:r>
              <w:rPr>
                <w:rFonts w:ascii="Calibri" w:hAnsi="Calibri" w:eastAsia="微软雅黑"/>
                <w:b/>
                <w:i w:val="0"/>
                <w:color w:val="D24726"/>
                <w:sz w:val="20"/>
              </w:rPr>
              <w:t>主语</w:t>
            </w:r>
            <w:r>
              <w:rPr>
                <w:rFonts w:ascii="Calibri" w:hAnsi="Calibri" w:eastAsia="微软雅黑"/>
                <w:b w:val="0"/>
                <w:i w:val="0"/>
                <w:color w:val="222222"/>
                <w:sz w:val="20"/>
              </w:rPr>
              <w:t>：人 spend/pay，物 cost/take；</w:t>
            </w:r>
          </w:p>
          <w:p>
            <w:pPr>
              <w:spacing w:after="40" w:line="300" w:lineRule="auto"/>
            </w:pPr>
            <w:r>
              <w:rPr>
                <w:rFonts w:ascii="Calibri" w:hAnsi="Calibri" w:eastAsia="微软雅黑"/>
                <w:b w:val="0"/>
                <w:i w:val="0"/>
                <w:color w:val="222222"/>
                <w:sz w:val="20"/>
              </w:rPr>
              <w:t>③ say 后接</w:t>
            </w:r>
            <w:r>
              <w:rPr>
                <w:rFonts w:ascii="Calibri" w:hAnsi="Calibri" w:eastAsia="微软雅黑"/>
                <w:b/>
                <w:i w:val="0"/>
                <w:color w:val="D24726"/>
                <w:sz w:val="20"/>
              </w:rPr>
              <w:t>内容</w:t>
            </w:r>
            <w:r>
              <w:rPr>
                <w:rFonts w:ascii="Calibri" w:hAnsi="Calibri" w:eastAsia="微软雅黑"/>
                <w:b w:val="0"/>
                <w:i w:val="0"/>
                <w:color w:val="222222"/>
                <w:sz w:val="20"/>
              </w:rPr>
              <w:t>，speak 后接</w:t>
            </w:r>
            <w:r>
              <w:rPr>
                <w:rFonts w:ascii="Calibri" w:hAnsi="Calibri" w:eastAsia="微软雅黑"/>
                <w:b/>
                <w:i w:val="0"/>
                <w:color w:val="D24726"/>
                <w:sz w:val="20"/>
              </w:rPr>
              <w:t>语言</w:t>
            </w:r>
            <w:r>
              <w:rPr>
                <w:rFonts w:ascii="Calibri" w:hAnsi="Calibri" w:eastAsia="微软雅黑"/>
                <w:b w:val="0"/>
                <w:i w:val="0"/>
                <w:color w:val="222222"/>
                <w:sz w:val="20"/>
              </w:rPr>
              <w:t>，tell 后接</w:t>
            </w:r>
            <w:r>
              <w:rPr>
                <w:rFonts w:ascii="Calibri" w:hAnsi="Calibri" w:eastAsia="微软雅黑"/>
                <w:b/>
                <w:i w:val="0"/>
                <w:color w:val="D24726"/>
                <w:sz w:val="20"/>
              </w:rPr>
              <w:t>人</w:t>
            </w:r>
            <w:r>
              <w:rPr>
                <w:rFonts w:ascii="Calibri" w:hAnsi="Calibri" w:eastAsia="微软雅黑"/>
                <w:b w:val="0"/>
                <w:i w:val="0"/>
                <w:color w:val="222222"/>
                <w:sz w:val="20"/>
              </w:rPr>
              <w:t>。</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1. May I ______ your pen? I'll give it back soon.（borrow / lend）</w:t>
      </w:r>
    </w:p>
    <w:p>
      <w:pPr>
        <w:spacing w:before="0" w:after="20" w:line="312" w:lineRule="auto"/>
      </w:pPr>
      <w:r>
        <w:rPr>
          <w:rFonts w:ascii="Calibri" w:hAnsi="Calibri" w:eastAsia="微软雅黑"/>
          <w:b w:val="0"/>
          <w:i w:val="0"/>
          <w:color w:val="222222"/>
          <w:sz w:val="21"/>
        </w:rPr>
        <w:t>2. It ______ me half an hour to finish the homework.（took / cost）</w:t>
      </w:r>
    </w:p>
    <w:p>
      <w:pPr>
        <w:spacing w:before="0" w:after="20" w:line="312" w:lineRule="auto"/>
      </w:pPr>
      <w:r>
        <w:rPr>
          <w:rFonts w:ascii="Calibri" w:hAnsi="Calibri" w:eastAsia="微软雅黑"/>
          <w:b w:val="0"/>
          <w:i w:val="0"/>
          <w:color w:val="222222"/>
          <w:sz w:val="21"/>
        </w:rPr>
        <w:t>3. Can you ______ me something about your school?（say / tell）</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Cloze  </w:t>
            </w:r>
            <w:r>
              <w:rPr>
                <w:rFonts w:ascii="Calibri" w:hAnsi="Calibri" w:eastAsia="微软雅黑"/>
                <w:b/>
                <w:i w:val="0"/>
                <w:color w:val="FFE6B0"/>
                <w:sz w:val="26"/>
              </w:rPr>
              <w:t>— 完形精练</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完形四步法 · 看 · 读 · 辨 · 查</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看</w:t>
            </w:r>
            <w:r>
              <w:rPr>
                <w:rFonts w:ascii="Calibri" w:hAnsi="Calibri" w:eastAsia="微软雅黑"/>
                <w:b w:val="0"/>
                <w:i w:val="0"/>
                <w:color w:val="222222"/>
                <w:sz w:val="20"/>
              </w:rPr>
              <w:t xml:space="preserve">标题首尾句定体裁；② </w:t>
            </w:r>
            <w:r>
              <w:rPr>
                <w:rFonts w:ascii="Calibri" w:hAnsi="Calibri" w:eastAsia="微软雅黑"/>
                <w:b/>
                <w:i w:val="0"/>
                <w:color w:val="F08A24"/>
                <w:sz w:val="20"/>
              </w:rPr>
              <w:t>读</w:t>
            </w:r>
            <w:r>
              <w:rPr>
                <w:rFonts w:ascii="Calibri" w:hAnsi="Calibri" w:eastAsia="微软雅黑"/>
                <w:b w:val="0"/>
                <w:i w:val="0"/>
                <w:color w:val="222222"/>
                <w:sz w:val="20"/>
              </w:rPr>
              <w:t>全文知大意、</w:t>
            </w:r>
            <w:r>
              <w:rPr>
                <w:rFonts w:ascii="Calibri" w:hAnsi="Calibri" w:eastAsia="微软雅黑"/>
                <w:b/>
                <w:i w:val="0"/>
                <w:color w:val="D24726"/>
                <w:sz w:val="20"/>
              </w:rPr>
              <w:t>瞻前顾后</w:t>
            </w:r>
            <w:r>
              <w:rPr>
                <w:rFonts w:ascii="Calibri" w:hAnsi="Calibri" w:eastAsia="微软雅黑"/>
                <w:b w:val="0"/>
                <w:i w:val="0"/>
                <w:color w:val="222222"/>
                <w:sz w:val="20"/>
              </w:rPr>
              <w:t>；</w:t>
            </w:r>
            <w:r>
              <w:rPr>
                <w:rFonts w:ascii="Calibri" w:hAnsi="Calibri" w:eastAsia="微软雅黑"/>
                <w:b w:val="0"/>
                <w:i w:val="0"/>
                <w:color w:val="222222"/>
                <w:sz w:val="20"/>
              </w:rPr>
              <w:t xml:space="preserve">③ </w:t>
            </w:r>
            <w:r>
              <w:rPr>
                <w:rFonts w:ascii="Calibri" w:hAnsi="Calibri" w:eastAsia="微软雅黑"/>
                <w:b/>
                <w:i w:val="0"/>
                <w:color w:val="F08A24"/>
                <w:sz w:val="20"/>
              </w:rPr>
              <w:t>辨</w:t>
            </w:r>
            <w:r>
              <w:rPr>
                <w:rFonts w:ascii="Calibri" w:hAnsi="Calibri" w:eastAsia="微软雅黑"/>
                <w:b w:val="0"/>
                <w:i w:val="0"/>
                <w:color w:val="222222"/>
                <w:sz w:val="20"/>
              </w:rPr>
              <w:t xml:space="preserve">词性与搭配；④ </w:t>
            </w:r>
            <w:r>
              <w:rPr>
                <w:rFonts w:ascii="Calibri" w:hAnsi="Calibri" w:eastAsia="微软雅黑"/>
                <w:b/>
                <w:i w:val="0"/>
                <w:color w:val="F08A24"/>
                <w:sz w:val="20"/>
              </w:rPr>
              <w:t>查</w:t>
            </w:r>
            <w:r>
              <w:rPr>
                <w:rFonts w:ascii="Calibri" w:hAnsi="Calibri" w:eastAsia="微软雅黑"/>
                <w:b w:val="0"/>
                <w:i w:val="0"/>
                <w:color w:val="222222"/>
                <w:sz w:val="20"/>
              </w:rPr>
              <w:t>代回检验。</w:t>
            </w:r>
          </w:p>
        </w:tc>
      </w:tr>
    </w:tbl>
    <w:p>
      <w:pPr>
        <w:spacing w:before="0" w:after="40" w:line="312" w:lineRule="auto"/>
      </w:pPr>
    </w:p>
    <w:p>
      <w:pPr>
        <w:spacing w:before="0" w:after="40" w:line="312" w:lineRule="auto"/>
      </w:pPr>
      <w:r>
        <w:rPr>
          <w:rFonts w:ascii="Calibri" w:hAnsi="Calibri" w:eastAsia="微软雅黑"/>
          <w:b/>
          <w:i w:val="0"/>
          <w:color w:val="0E8C84"/>
          <w:sz w:val="21"/>
        </w:rPr>
        <w:t>All about Britain's Teenagers  【浙江期末】</w:t>
      </w:r>
    </w:p>
    <w:p>
      <w:pPr>
        <w:spacing w:before="0" w:after="60" w:line="324" w:lineRule="auto"/>
        <w:ind w:firstLine="340"/>
      </w:pPr>
      <w:r>
        <w:rPr>
          <w:rFonts w:ascii="Times New Roman" w:hAnsi="Times New Roman" w:eastAsia="微软雅黑"/>
          <w:b w:val="0"/>
          <w:i w:val="0"/>
          <w:color w:val="222222"/>
          <w:sz w:val="21"/>
        </w:rPr>
        <w:t>British teenagers can leave school (1) ______ the age of sixteen after taking their GCSE exams. The exams are not easy to pass, (2) ______ they have to work very hard! British teenagers often spend 2.5 to 3 hours every evening (3) ______ their homework.</w:t>
      </w:r>
    </w:p>
    <w:p>
      <w:pPr>
        <w:spacing w:before="0" w:after="60" w:line="324" w:lineRule="auto"/>
        <w:ind w:firstLine="340"/>
      </w:pPr>
      <w:r>
        <w:rPr>
          <w:rFonts w:ascii="Times New Roman" w:hAnsi="Times New Roman" w:eastAsia="微软雅黑"/>
          <w:b w:val="0"/>
          <w:i w:val="0"/>
          <w:color w:val="222222"/>
          <w:sz w:val="21"/>
        </w:rPr>
        <w:t>It's not all work, of course. What do British teenagers do to have (4) ______? They love watching TV, going out, (5) ______ friends and listening to music. They also love their mobile phones, and spend hours texting their friends. You can do a lot more (6) ______ them than just talk.</w:t>
      </w:r>
    </w:p>
    <w:p>
      <w:pPr>
        <w:spacing w:before="0" w:after="60" w:line="324" w:lineRule="auto"/>
        <w:ind w:firstLine="340"/>
      </w:pPr>
      <w:r>
        <w:rPr>
          <w:rFonts w:ascii="Times New Roman" w:hAnsi="Times New Roman" w:eastAsia="微软雅黑"/>
          <w:b w:val="0"/>
          <w:i w:val="0"/>
          <w:color w:val="222222"/>
          <w:sz w:val="21"/>
        </w:rPr>
        <w:t>At school, almost all British teenagers have to (7) ______ a school uniform. However, in their free (8) ______ they can wear whatever they like. In fact, 40% of British teens say that they think it is (9) ______ to have the latest fashion. They really care (10) ______ how they look.</w:t>
      </w:r>
    </w:p>
    <w:p>
      <w:pPr>
        <w:keepNext/>
        <w:spacing w:before="80" w:after="20" w:line="312" w:lineRule="auto"/>
      </w:pPr>
      <w:r>
        <w:rPr>
          <w:rFonts w:ascii="Calibri" w:hAnsi="Calibri" w:eastAsia="微软雅黑"/>
          <w:b/>
          <w:i w:val="0"/>
          <w:color w:val="F08A24"/>
          <w:sz w:val="20"/>
        </w:rPr>
        <w:t xml:space="preserve">【1】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on    </w:t>
      </w:r>
      <w:r>
        <w:rPr>
          <w:rFonts w:ascii="Calibri" w:hAnsi="Calibri" w:eastAsia="微软雅黑"/>
          <w:b w:val="0"/>
          <w:i w:val="0"/>
          <w:color w:val="222222"/>
          <w:sz w:val="21"/>
        </w:rPr>
        <w:t xml:space="preserve">B. at    </w:t>
      </w:r>
      <w:r>
        <w:rPr>
          <w:rFonts w:ascii="Calibri" w:hAnsi="Calibri" w:eastAsia="微软雅黑"/>
          <w:b w:val="0"/>
          <w:i w:val="0"/>
          <w:color w:val="222222"/>
          <w:sz w:val="21"/>
        </w:rPr>
        <w:t xml:space="preserve">C. in    </w:t>
      </w:r>
      <w:r>
        <w:rPr>
          <w:rFonts w:ascii="Calibri" w:hAnsi="Calibri" w:eastAsia="微软雅黑"/>
          <w:b w:val="0"/>
          <w:i w:val="0"/>
          <w:color w:val="222222"/>
          <w:sz w:val="21"/>
        </w:rPr>
        <w:t xml:space="preserve">D. to    </w:t>
      </w:r>
    </w:p>
    <w:p>
      <w:pPr>
        <w:keepNext/>
        <w:spacing w:before="80" w:after="20" w:line="312" w:lineRule="auto"/>
      </w:pPr>
      <w:r>
        <w:rPr>
          <w:rFonts w:ascii="Calibri" w:hAnsi="Calibri" w:eastAsia="微软雅黑"/>
          <w:b/>
          <w:i w:val="0"/>
          <w:color w:val="F08A24"/>
          <w:sz w:val="20"/>
        </w:rPr>
        <w:t xml:space="preserve">【2】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but    </w:t>
      </w:r>
      <w:r>
        <w:rPr>
          <w:rFonts w:ascii="Calibri" w:hAnsi="Calibri" w:eastAsia="微软雅黑"/>
          <w:b w:val="0"/>
          <w:i w:val="0"/>
          <w:color w:val="222222"/>
          <w:sz w:val="21"/>
        </w:rPr>
        <w:t xml:space="preserve">B. or    </w:t>
      </w:r>
      <w:r>
        <w:rPr>
          <w:rFonts w:ascii="Calibri" w:hAnsi="Calibri" w:eastAsia="微软雅黑"/>
          <w:b w:val="0"/>
          <w:i w:val="0"/>
          <w:color w:val="222222"/>
          <w:sz w:val="21"/>
        </w:rPr>
        <w:t xml:space="preserve">C. so    </w:t>
      </w:r>
      <w:r>
        <w:rPr>
          <w:rFonts w:ascii="Calibri" w:hAnsi="Calibri" w:eastAsia="微软雅黑"/>
          <w:b w:val="0"/>
          <w:i w:val="0"/>
          <w:color w:val="222222"/>
          <w:sz w:val="21"/>
        </w:rPr>
        <w:t xml:space="preserve">D. because    </w:t>
      </w:r>
    </w:p>
    <w:p>
      <w:pPr>
        <w:keepNext/>
        <w:spacing w:before="80" w:after="20" w:line="312" w:lineRule="auto"/>
      </w:pPr>
      <w:r>
        <w:rPr>
          <w:rFonts w:ascii="Calibri" w:hAnsi="Calibri" w:eastAsia="微软雅黑"/>
          <w:b/>
          <w:i w:val="0"/>
          <w:color w:val="F08A24"/>
          <w:sz w:val="20"/>
        </w:rPr>
        <w:t xml:space="preserve">【3】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doing    </w:t>
      </w:r>
      <w:r>
        <w:rPr>
          <w:rFonts w:ascii="Calibri" w:hAnsi="Calibri" w:eastAsia="微软雅黑"/>
          <w:b w:val="0"/>
          <w:i w:val="0"/>
          <w:color w:val="222222"/>
          <w:sz w:val="21"/>
        </w:rPr>
        <w:t xml:space="preserve">B. to do    </w:t>
      </w:r>
      <w:r>
        <w:rPr>
          <w:rFonts w:ascii="Calibri" w:hAnsi="Calibri" w:eastAsia="微软雅黑"/>
          <w:b w:val="0"/>
          <w:i w:val="0"/>
          <w:color w:val="222222"/>
          <w:sz w:val="21"/>
        </w:rPr>
        <w:t xml:space="preserve">C. do    </w:t>
      </w:r>
      <w:r>
        <w:rPr>
          <w:rFonts w:ascii="Calibri" w:hAnsi="Calibri" w:eastAsia="微软雅黑"/>
          <w:b w:val="0"/>
          <w:i w:val="0"/>
          <w:color w:val="222222"/>
          <w:sz w:val="21"/>
        </w:rPr>
        <w:t xml:space="preserve">D. does    </w:t>
      </w:r>
    </w:p>
    <w:p>
      <w:pPr>
        <w:keepNext/>
        <w:spacing w:before="80" w:after="20" w:line="312" w:lineRule="auto"/>
      </w:pPr>
      <w:r>
        <w:rPr>
          <w:rFonts w:ascii="Calibri" w:hAnsi="Calibri" w:eastAsia="微软雅黑"/>
          <w:b/>
          <w:i w:val="0"/>
          <w:color w:val="F08A24"/>
          <w:sz w:val="20"/>
        </w:rPr>
        <w:t xml:space="preserve">【4】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lunch    </w:t>
      </w:r>
      <w:r>
        <w:rPr>
          <w:rFonts w:ascii="Calibri" w:hAnsi="Calibri" w:eastAsia="微软雅黑"/>
          <w:b w:val="0"/>
          <w:i w:val="0"/>
          <w:color w:val="222222"/>
          <w:sz w:val="21"/>
        </w:rPr>
        <w:t xml:space="preserve">B. fun    </w:t>
      </w:r>
      <w:r>
        <w:rPr>
          <w:rFonts w:ascii="Calibri" w:hAnsi="Calibri" w:eastAsia="微软雅黑"/>
          <w:b w:val="0"/>
          <w:i w:val="0"/>
          <w:color w:val="222222"/>
          <w:sz w:val="21"/>
        </w:rPr>
        <w:t xml:space="preserve">C. a rest    </w:t>
      </w:r>
      <w:r>
        <w:rPr>
          <w:rFonts w:ascii="Calibri" w:hAnsi="Calibri" w:eastAsia="微软雅黑"/>
          <w:b w:val="0"/>
          <w:i w:val="0"/>
          <w:color w:val="222222"/>
          <w:sz w:val="21"/>
        </w:rPr>
        <w:t xml:space="preserve">D. a class    </w:t>
      </w:r>
    </w:p>
    <w:p>
      <w:pPr>
        <w:keepNext/>
        <w:spacing w:before="80" w:after="20" w:line="312" w:lineRule="auto"/>
      </w:pPr>
      <w:r>
        <w:rPr>
          <w:rFonts w:ascii="Calibri" w:hAnsi="Calibri" w:eastAsia="微软雅黑"/>
          <w:b/>
          <w:i w:val="0"/>
          <w:color w:val="F08A24"/>
          <w:sz w:val="20"/>
        </w:rPr>
        <w:t xml:space="preserve">【5】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meet    </w:t>
      </w:r>
      <w:r>
        <w:rPr>
          <w:rFonts w:ascii="Calibri" w:hAnsi="Calibri" w:eastAsia="微软雅黑"/>
          <w:b w:val="0"/>
          <w:i w:val="0"/>
          <w:color w:val="222222"/>
          <w:sz w:val="21"/>
        </w:rPr>
        <w:t xml:space="preserve">B. meeting    </w:t>
      </w:r>
      <w:r>
        <w:rPr>
          <w:rFonts w:ascii="Calibri" w:hAnsi="Calibri" w:eastAsia="微软雅黑"/>
          <w:b w:val="0"/>
          <w:i w:val="0"/>
          <w:color w:val="222222"/>
          <w:sz w:val="21"/>
        </w:rPr>
        <w:t xml:space="preserve">C. met    </w:t>
      </w:r>
      <w:r>
        <w:rPr>
          <w:rFonts w:ascii="Calibri" w:hAnsi="Calibri" w:eastAsia="微软雅黑"/>
          <w:b w:val="0"/>
          <w:i w:val="0"/>
          <w:color w:val="222222"/>
          <w:sz w:val="21"/>
        </w:rPr>
        <w:t xml:space="preserve">D. to meeting    </w:t>
      </w:r>
    </w:p>
    <w:p>
      <w:pPr>
        <w:keepNext/>
        <w:spacing w:before="80" w:after="20" w:line="312" w:lineRule="auto"/>
      </w:pPr>
      <w:r>
        <w:rPr>
          <w:rFonts w:ascii="Calibri" w:hAnsi="Calibri" w:eastAsia="微软雅黑"/>
          <w:b/>
          <w:i w:val="0"/>
          <w:color w:val="F08A24"/>
          <w:sz w:val="20"/>
        </w:rPr>
        <w:t xml:space="preserve">【6】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of    </w:t>
      </w:r>
      <w:r>
        <w:rPr>
          <w:rFonts w:ascii="Calibri" w:hAnsi="Calibri" w:eastAsia="微软雅黑"/>
          <w:b w:val="0"/>
          <w:i w:val="0"/>
          <w:color w:val="222222"/>
          <w:sz w:val="21"/>
        </w:rPr>
        <w:t xml:space="preserve">B. with    </w:t>
      </w:r>
      <w:r>
        <w:rPr>
          <w:rFonts w:ascii="Calibri" w:hAnsi="Calibri" w:eastAsia="微软雅黑"/>
          <w:b w:val="0"/>
          <w:i w:val="0"/>
          <w:color w:val="222222"/>
          <w:sz w:val="21"/>
        </w:rPr>
        <w:t xml:space="preserve">C. for    </w:t>
      </w:r>
      <w:r>
        <w:rPr>
          <w:rFonts w:ascii="Calibri" w:hAnsi="Calibri" w:eastAsia="微软雅黑"/>
          <w:b w:val="0"/>
          <w:i w:val="0"/>
          <w:color w:val="222222"/>
          <w:sz w:val="21"/>
        </w:rPr>
        <w:t xml:space="preserve">D. about    </w:t>
      </w:r>
    </w:p>
    <w:p>
      <w:pPr>
        <w:keepNext/>
        <w:spacing w:before="80" w:after="20" w:line="312" w:lineRule="auto"/>
      </w:pPr>
      <w:r>
        <w:rPr>
          <w:rFonts w:ascii="Calibri" w:hAnsi="Calibri" w:eastAsia="微软雅黑"/>
          <w:b/>
          <w:i w:val="0"/>
          <w:color w:val="F08A24"/>
          <w:sz w:val="20"/>
        </w:rPr>
        <w:t xml:space="preserve">【7】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wear    </w:t>
      </w:r>
      <w:r>
        <w:rPr>
          <w:rFonts w:ascii="Calibri" w:hAnsi="Calibri" w:eastAsia="微软雅黑"/>
          <w:b w:val="0"/>
          <w:i w:val="0"/>
          <w:color w:val="222222"/>
          <w:sz w:val="21"/>
        </w:rPr>
        <w:t xml:space="preserve">B. dress    </w:t>
      </w:r>
      <w:r>
        <w:rPr>
          <w:rFonts w:ascii="Calibri" w:hAnsi="Calibri" w:eastAsia="微软雅黑"/>
          <w:b w:val="0"/>
          <w:i w:val="0"/>
          <w:color w:val="222222"/>
          <w:sz w:val="21"/>
        </w:rPr>
        <w:t xml:space="preserve">C. put on    </w:t>
      </w:r>
      <w:r>
        <w:rPr>
          <w:rFonts w:ascii="Calibri" w:hAnsi="Calibri" w:eastAsia="微软雅黑"/>
          <w:b w:val="0"/>
          <w:i w:val="0"/>
          <w:color w:val="222222"/>
          <w:sz w:val="21"/>
        </w:rPr>
        <w:t xml:space="preserve">D. take off    </w:t>
      </w:r>
    </w:p>
    <w:p>
      <w:pPr>
        <w:keepNext/>
        <w:spacing w:before="80" w:after="20" w:line="312" w:lineRule="auto"/>
      </w:pPr>
      <w:r>
        <w:rPr>
          <w:rFonts w:ascii="Calibri" w:hAnsi="Calibri" w:eastAsia="微软雅黑"/>
          <w:b/>
          <w:i w:val="0"/>
          <w:color w:val="F08A24"/>
          <w:sz w:val="20"/>
        </w:rPr>
        <w:t xml:space="preserve">【8】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money    </w:t>
      </w:r>
      <w:r>
        <w:rPr>
          <w:rFonts w:ascii="Calibri" w:hAnsi="Calibri" w:eastAsia="微软雅黑"/>
          <w:b w:val="0"/>
          <w:i w:val="0"/>
          <w:color w:val="222222"/>
          <w:sz w:val="21"/>
        </w:rPr>
        <w:t xml:space="preserve">B. room    </w:t>
      </w:r>
      <w:r>
        <w:rPr>
          <w:rFonts w:ascii="Calibri" w:hAnsi="Calibri" w:eastAsia="微软雅黑"/>
          <w:b w:val="0"/>
          <w:i w:val="0"/>
          <w:color w:val="222222"/>
          <w:sz w:val="21"/>
        </w:rPr>
        <w:t xml:space="preserve">C. time    </w:t>
      </w:r>
      <w:r>
        <w:rPr>
          <w:rFonts w:ascii="Calibri" w:hAnsi="Calibri" w:eastAsia="微软雅黑"/>
          <w:b w:val="0"/>
          <w:i w:val="0"/>
          <w:color w:val="222222"/>
          <w:sz w:val="21"/>
        </w:rPr>
        <w:t xml:space="preserve">D. food    </w:t>
      </w:r>
    </w:p>
    <w:p>
      <w:pPr>
        <w:keepNext/>
        <w:spacing w:before="80" w:after="20" w:line="312" w:lineRule="auto"/>
      </w:pPr>
      <w:r>
        <w:rPr>
          <w:rFonts w:ascii="Calibri" w:hAnsi="Calibri" w:eastAsia="微软雅黑"/>
          <w:b/>
          <w:i w:val="0"/>
          <w:color w:val="F08A24"/>
          <w:sz w:val="20"/>
        </w:rPr>
        <w:t xml:space="preserve">【9】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boring    </w:t>
      </w:r>
      <w:r>
        <w:rPr>
          <w:rFonts w:ascii="Calibri" w:hAnsi="Calibri" w:eastAsia="微软雅黑"/>
          <w:b w:val="0"/>
          <w:i w:val="0"/>
          <w:color w:val="222222"/>
          <w:sz w:val="21"/>
        </w:rPr>
        <w:t xml:space="preserve">B. important    </w:t>
      </w:r>
      <w:r>
        <w:rPr>
          <w:rFonts w:ascii="Calibri" w:hAnsi="Calibri" w:eastAsia="微软雅黑"/>
          <w:b w:val="0"/>
          <w:i w:val="0"/>
          <w:color w:val="222222"/>
          <w:sz w:val="21"/>
        </w:rPr>
        <w:t xml:space="preserve">C. difficult    </w:t>
      </w:r>
      <w:r>
        <w:rPr>
          <w:rFonts w:ascii="Calibri" w:hAnsi="Calibri" w:eastAsia="微软雅黑"/>
          <w:b w:val="0"/>
          <w:i w:val="0"/>
          <w:color w:val="222222"/>
          <w:sz w:val="21"/>
        </w:rPr>
        <w:t xml:space="preserve">D. terrible    </w:t>
      </w:r>
    </w:p>
    <w:p>
      <w:pPr>
        <w:keepNext/>
        <w:spacing w:before="80" w:after="20" w:line="312" w:lineRule="auto"/>
      </w:pPr>
      <w:r>
        <w:rPr>
          <w:rFonts w:ascii="Calibri" w:hAnsi="Calibri" w:eastAsia="微软雅黑"/>
          <w:b/>
          <w:i w:val="0"/>
          <w:color w:val="F08A24"/>
          <w:sz w:val="20"/>
        </w:rPr>
        <w:t xml:space="preserve">【10】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about    </w:t>
      </w:r>
      <w:r>
        <w:rPr>
          <w:rFonts w:ascii="Calibri" w:hAnsi="Calibri" w:eastAsia="微软雅黑"/>
          <w:b w:val="0"/>
          <w:i w:val="0"/>
          <w:color w:val="222222"/>
          <w:sz w:val="21"/>
        </w:rPr>
        <w:t xml:space="preserve">B. for    </w:t>
      </w:r>
      <w:r>
        <w:rPr>
          <w:rFonts w:ascii="Calibri" w:hAnsi="Calibri" w:eastAsia="微软雅黑"/>
          <w:b w:val="0"/>
          <w:i w:val="0"/>
          <w:color w:val="222222"/>
          <w:sz w:val="21"/>
        </w:rPr>
        <w:t xml:space="preserve">C. of    </w:t>
      </w:r>
      <w:r>
        <w:rPr>
          <w:rFonts w:ascii="Calibri" w:hAnsi="Calibri" w:eastAsia="微软雅黑"/>
          <w:b w:val="0"/>
          <w:i w:val="0"/>
          <w:color w:val="222222"/>
          <w:sz w:val="21"/>
        </w:rPr>
        <w:t xml:space="preserve">D. to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4  Listening  </w:t>
            </w:r>
            <w:r>
              <w:rPr>
                <w:rFonts w:ascii="Calibri" w:hAnsi="Calibri" w:eastAsia="微软雅黑"/>
                <w:b/>
                <w:i w:val="0"/>
                <w:color w:val="FFE6B0"/>
                <w:sz w:val="26"/>
              </w:rPr>
              <w:t>— 听力长对话</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听力长对话 · 抢分技巧</w:t>
            </w:r>
          </w:p>
          <w:p>
            <w:pPr>
              <w:spacing w:after="40" w:line="300" w:lineRule="auto"/>
            </w:pPr>
            <w:r>
              <w:rPr>
                <w:rFonts w:ascii="Calibri" w:hAnsi="Calibri" w:eastAsia="微软雅黑"/>
                <w:b w:val="0"/>
                <w:i w:val="0"/>
                <w:color w:val="222222"/>
                <w:sz w:val="20"/>
              </w:rPr>
              <w:t>① 长对话信息多，</w:t>
            </w:r>
            <w:r>
              <w:rPr>
                <w:rFonts w:ascii="Calibri" w:hAnsi="Calibri" w:eastAsia="微软雅黑"/>
                <w:b/>
                <w:i w:val="0"/>
                <w:color w:val="F08A24"/>
                <w:sz w:val="20"/>
              </w:rPr>
              <w:t>听前圈关键词</w:t>
            </w:r>
            <w:r>
              <w:rPr>
                <w:rFonts w:ascii="Calibri" w:hAnsi="Calibri" w:eastAsia="微软雅黑"/>
                <w:b w:val="0"/>
                <w:i w:val="0"/>
                <w:color w:val="222222"/>
                <w:sz w:val="20"/>
              </w:rPr>
              <w:t xml:space="preserve">、按题序记录；② 抓 </w:t>
            </w:r>
            <w:r>
              <w:rPr>
                <w:rFonts w:ascii="Calibri" w:hAnsi="Calibri" w:eastAsia="微软雅黑"/>
                <w:b/>
                <w:i w:val="0"/>
                <w:color w:val="D24726"/>
                <w:sz w:val="20"/>
              </w:rPr>
              <w:t>人物、时间、地点、数字</w:t>
            </w:r>
            <w:r>
              <w:rPr>
                <w:rFonts w:ascii="Calibri" w:hAnsi="Calibri" w:eastAsia="微软雅黑"/>
                <w:b w:val="0"/>
                <w:i w:val="0"/>
                <w:color w:val="222222"/>
                <w:sz w:val="20"/>
              </w:rPr>
              <w:t>；③ 两遍录音，</w:t>
            </w:r>
            <w:r>
              <w:rPr>
                <w:rFonts w:ascii="Calibri" w:hAnsi="Calibri" w:eastAsia="微软雅黑"/>
                <w:b/>
                <w:i w:val="0"/>
                <w:color w:val="D24726"/>
                <w:sz w:val="20"/>
              </w:rPr>
              <w:t>先主干后细节</w:t>
            </w:r>
            <w:r>
              <w:rPr>
                <w:rFonts w:ascii="Calibri" w:hAnsi="Calibri" w:eastAsia="微软雅黑"/>
                <w:b w:val="0"/>
                <w:i w:val="0"/>
                <w:color w:val="222222"/>
                <w:sz w:val="20"/>
              </w:rPr>
              <w:t>。</w:t>
            </w:r>
          </w:p>
        </w:tc>
      </w:tr>
    </w:tbl>
    <w:p>
      <w:pPr>
        <w:spacing w:before="0" w:after="40" w:line="312" w:lineRule="auto"/>
      </w:pPr>
    </w:p>
    <w:p>
      <w:pPr>
        <w:spacing w:before="0" w:after="60" w:line="312" w:lineRule="auto"/>
      </w:pPr>
      <w:r>
        <w:rPr>
          <w:rFonts w:ascii="Calibri" w:hAnsi="Calibri" w:eastAsia="微软雅黑"/>
          <w:b/>
          <w:i w:val="0"/>
          <w:color w:val="222222"/>
          <w:sz w:val="21"/>
        </w:rPr>
        <w:t>听一段较长对话，回答 1—5 小题。对话读两遍。</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are they talking about?</w:t>
      </w:r>
    </w:p>
    <w:p>
      <w:pPr>
        <w:spacing w:before="0" w:after="60" w:line="312" w:lineRule="auto"/>
      </w:pPr>
      <w:r>
        <w:rPr>
          <w:rFonts w:ascii="Calibri" w:hAnsi="Calibri" w:eastAsia="微软雅黑"/>
          <w:b w:val="0"/>
          <w:i w:val="0"/>
          <w:color w:val="222222"/>
          <w:sz w:val="21"/>
        </w:rPr>
        <w:t xml:space="preserve">A. A school trip.    </w:t>
      </w:r>
      <w:r>
        <w:rPr>
          <w:rFonts w:ascii="Calibri" w:hAnsi="Calibri" w:eastAsia="微软雅黑"/>
          <w:b w:val="0"/>
          <w:i w:val="0"/>
          <w:color w:val="222222"/>
          <w:sz w:val="21"/>
        </w:rPr>
        <w:t xml:space="preserve">B. Homework.    </w:t>
      </w:r>
      <w:r>
        <w:rPr>
          <w:rFonts w:ascii="Calibri" w:hAnsi="Calibri" w:eastAsia="微软雅黑"/>
          <w:b w:val="0"/>
          <w:i w:val="0"/>
          <w:color w:val="222222"/>
          <w:sz w:val="21"/>
        </w:rPr>
        <w:t xml:space="preserve">C. A uniform.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long does the boy spend on homework every evening?</w:t>
      </w:r>
    </w:p>
    <w:p>
      <w:pPr>
        <w:spacing w:before="0" w:after="60" w:line="312" w:lineRule="auto"/>
      </w:pPr>
      <w:r>
        <w:rPr>
          <w:rFonts w:ascii="Calibri" w:hAnsi="Calibri" w:eastAsia="微软雅黑"/>
          <w:b w:val="0"/>
          <w:i w:val="0"/>
          <w:color w:val="222222"/>
          <w:sz w:val="21"/>
        </w:rPr>
        <w:t xml:space="preserve">A. 1 hour.    </w:t>
      </w:r>
      <w:r>
        <w:rPr>
          <w:rFonts w:ascii="Calibri" w:hAnsi="Calibri" w:eastAsia="微软雅黑"/>
          <w:b w:val="0"/>
          <w:i w:val="0"/>
          <w:color w:val="222222"/>
          <w:sz w:val="21"/>
        </w:rPr>
        <w:t xml:space="preserve">B. 2 hours.    </w:t>
      </w:r>
      <w:r>
        <w:rPr>
          <w:rFonts w:ascii="Calibri" w:hAnsi="Calibri" w:eastAsia="微软雅黑"/>
          <w:b w:val="0"/>
          <w:i w:val="0"/>
          <w:color w:val="222222"/>
          <w:sz w:val="21"/>
        </w:rPr>
        <w:t xml:space="preserve">C. 3 hours.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girl like doing in her free time?</w:t>
      </w:r>
    </w:p>
    <w:p>
      <w:pPr>
        <w:spacing w:before="0" w:after="60" w:line="312" w:lineRule="auto"/>
      </w:pPr>
      <w:r>
        <w:rPr>
          <w:rFonts w:ascii="Calibri" w:hAnsi="Calibri" w:eastAsia="微软雅黑"/>
          <w:b w:val="0"/>
          <w:i w:val="0"/>
          <w:color w:val="222222"/>
          <w:sz w:val="21"/>
        </w:rPr>
        <w:t xml:space="preserve">A. Texting friends.    </w:t>
      </w:r>
      <w:r>
        <w:rPr>
          <w:rFonts w:ascii="Calibri" w:hAnsi="Calibri" w:eastAsia="微软雅黑"/>
          <w:b w:val="0"/>
          <w:i w:val="0"/>
          <w:color w:val="222222"/>
          <w:sz w:val="21"/>
        </w:rPr>
        <w:t xml:space="preserve">B. Watching TV.    </w:t>
      </w:r>
      <w:r>
        <w:rPr>
          <w:rFonts w:ascii="Calibri" w:hAnsi="Calibri" w:eastAsia="微软雅黑"/>
          <w:b w:val="0"/>
          <w:i w:val="0"/>
          <w:color w:val="222222"/>
          <w:sz w:val="21"/>
        </w:rPr>
        <w:t xml:space="preserve">C. Reading.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Do students have to wear a uniform at school?</w:t>
      </w:r>
    </w:p>
    <w:p>
      <w:pPr>
        <w:spacing w:before="0" w:after="60" w:line="312" w:lineRule="auto"/>
      </w:pPr>
      <w:r>
        <w:rPr>
          <w:rFonts w:ascii="Calibri" w:hAnsi="Calibri" w:eastAsia="微软雅黑"/>
          <w:b w:val="0"/>
          <w:i w:val="0"/>
          <w:color w:val="222222"/>
          <w:sz w:val="21"/>
        </w:rPr>
        <w:t xml:space="preserve">A. Yes, they do.    </w:t>
      </w:r>
      <w:r>
        <w:rPr>
          <w:rFonts w:ascii="Calibri" w:hAnsi="Calibri" w:eastAsia="微软雅黑"/>
          <w:b w:val="0"/>
          <w:i w:val="0"/>
          <w:color w:val="222222"/>
          <w:sz w:val="21"/>
        </w:rPr>
        <w:t xml:space="preserve">B. No, they don't.    </w:t>
      </w:r>
      <w:r>
        <w:rPr>
          <w:rFonts w:ascii="Calibri" w:hAnsi="Calibri" w:eastAsia="微软雅黑"/>
          <w:b w:val="0"/>
          <w:i w:val="0"/>
          <w:color w:val="222222"/>
          <w:sz w:val="21"/>
        </w:rPr>
        <w:t xml:space="preserve">C. Only on Monday.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will they do this weekend?</w:t>
      </w:r>
    </w:p>
    <w:p>
      <w:pPr>
        <w:spacing w:before="0" w:after="60" w:line="312" w:lineRule="auto"/>
      </w:pPr>
      <w:r>
        <w:rPr>
          <w:rFonts w:ascii="Calibri" w:hAnsi="Calibri" w:eastAsia="微软雅黑"/>
          <w:b w:val="0"/>
          <w:i w:val="0"/>
          <w:color w:val="222222"/>
          <w:sz w:val="21"/>
        </w:rPr>
        <w:t xml:space="preserve">A. Do homework.    </w:t>
      </w:r>
      <w:r>
        <w:rPr>
          <w:rFonts w:ascii="Calibri" w:hAnsi="Calibri" w:eastAsia="微软雅黑"/>
          <w:b w:val="0"/>
          <w:i w:val="0"/>
          <w:color w:val="222222"/>
          <w:sz w:val="21"/>
        </w:rPr>
        <w:t xml:space="preserve">B. Go shopping.    </w:t>
      </w:r>
      <w:r>
        <w:rPr>
          <w:rFonts w:ascii="Calibri" w:hAnsi="Calibri" w:eastAsia="微软雅黑"/>
          <w:b w:val="0"/>
          <w:i w:val="0"/>
          <w:color w:val="222222"/>
          <w:sz w:val="21"/>
        </w:rPr>
        <w:t xml:space="preserve">C. Play sports.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课堂小游戏 · “动词辨析快问快答”</w:t>
            </w:r>
          </w:p>
          <w:p>
            <w:pPr>
              <w:spacing w:after="40" w:line="300" w:lineRule="auto"/>
            </w:pPr>
            <w:r>
              <w:rPr>
                <w:rFonts w:ascii="Calibri" w:hAnsi="Calibri" w:eastAsia="微软雅黑"/>
                <w:b w:val="0"/>
                <w:i w:val="0"/>
                <w:color w:val="222222"/>
                <w:sz w:val="20"/>
              </w:rPr>
              <w:t>教师给中文（向他借、花了我30元、告诉我一件事…），学生抢答正确英文动词与句型，</w:t>
            </w:r>
            <w:r>
              <w:rPr>
                <w:rFonts w:ascii="Calibri" w:hAnsi="Calibri" w:eastAsia="微软雅黑"/>
                <w:b w:val="0"/>
                <w:i w:val="0"/>
                <w:color w:val="222222"/>
                <w:sz w:val="20"/>
              </w:rPr>
              <w:t>用 borrow/lend、spend/cost、say/tell 等成对训练。</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val="0"/>
          <w:i w:val="0"/>
          <w:color w:val="222222"/>
          <w:sz w:val="21"/>
        </w:rPr>
        <w:t>1. The dictionary ______ me 60 yuan last week.（cost / spend / pay 选词填空并用正确时态）</w:t>
      </w:r>
    </w:p>
    <w:p>
      <w:pPr>
        <w:spacing w:before="0" w:after="60" w:line="312" w:lineRule="auto"/>
      </w:pPr>
      <w:r>
        <w:rPr>
          <w:rFonts w:ascii="Calibri" w:hAnsi="Calibri" w:eastAsia="微软雅黑"/>
          <w:b w:val="0"/>
          <w:i w:val="0"/>
          <w:color w:val="222222"/>
          <w:sz w:val="21"/>
        </w:rPr>
        <w:t>2. Could you ______ me your bike? — Sorry, I lent it to Tom.（borrow / lend）</w:t>
      </w:r>
    </w:p>
    <w:p>
      <w:pPr>
        <w:spacing w:before="0" w:after="60" w:line="312" w:lineRule="auto"/>
      </w:pPr>
      <w:r>
        <w:rPr>
          <w:rFonts w:ascii="Calibri" w:hAnsi="Calibri" w:eastAsia="微软雅黑"/>
          <w:b w:val="0"/>
          <w:i w:val="0"/>
          <w:color w:val="222222"/>
          <w:sz w:val="21"/>
        </w:rPr>
        <w:t>3.【完形复盘】请从上面完形中找出 3 个动词搭配并抄写。</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5 讲 · 参考答案与解析</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wear a uniform / communicate with sb. / the latest fashion / an expert on sth. / text sb.</w:t>
            </w:r>
          </w:p>
          <w:p>
            <w:pPr>
              <w:spacing w:after="40" w:line="300" w:lineRule="auto"/>
            </w:pPr>
            <w:r>
              <w:rPr>
                <w:rFonts w:ascii="Calibri" w:hAnsi="Calibri" w:eastAsia="微软雅黑"/>
                <w:b/>
                <w:i w:val="0"/>
                <w:color w:val="222222"/>
                <w:sz w:val="20"/>
              </w:rPr>
              <w:t>Part 2 例题：</w:t>
            </w:r>
            <w:r>
              <w:rPr>
                <w:rFonts w:ascii="Calibri" w:hAnsi="Calibri" w:eastAsia="微软雅黑"/>
                <w:b w:val="0"/>
                <w:i w:val="0"/>
                <w:color w:val="222222"/>
                <w:sz w:val="20"/>
              </w:rPr>
              <w:t>1. borrow（向……借入）  2. took（it takes sb. time）  3. tell（tell sb. sth.）。</w:t>
            </w:r>
          </w:p>
          <w:p>
            <w:pPr>
              <w:spacing w:after="40" w:line="300" w:lineRule="auto"/>
            </w:pPr>
            <w:r>
              <w:rPr>
                <w:rFonts w:ascii="Calibri" w:hAnsi="Calibri" w:eastAsia="微软雅黑"/>
                <w:b/>
                <w:i w:val="0"/>
                <w:color w:val="222222"/>
                <w:sz w:val="20"/>
              </w:rPr>
              <w:t>Part 3 完形：</w:t>
            </w:r>
            <w:r>
              <w:rPr>
                <w:rFonts w:ascii="Calibri" w:hAnsi="Calibri" w:eastAsia="微软雅黑"/>
                <w:b w:val="0"/>
                <w:i w:val="0"/>
                <w:color w:val="222222"/>
                <w:sz w:val="20"/>
              </w:rPr>
              <w:t>1. B（at the age of）  2. C（so 因果）  3. A（spend…doing）  4. B（have fun）  5. B（going out, meeting…并列动名词）</w:t>
            </w:r>
          </w:p>
          <w:p>
            <w:pPr>
              <w:spacing w:after="40" w:line="300" w:lineRule="auto"/>
            </w:pPr>
            <w:r>
              <w:rPr>
                <w:rFonts w:ascii="Calibri" w:hAnsi="Calibri" w:eastAsia="微软雅黑"/>
                <w:b w:val="0"/>
                <w:i w:val="0"/>
                <w:color w:val="222222"/>
                <w:sz w:val="20"/>
              </w:rPr>
              <w:t xml:space="preserve">　　6. B（do… with them）  7. A（wear a uniform）  8. C（free time）  9. B（important）  10. A（care about）。</w:t>
            </w:r>
          </w:p>
          <w:p>
            <w:pPr>
              <w:spacing w:after="40" w:line="300" w:lineRule="auto"/>
            </w:pPr>
            <w:r>
              <w:rPr>
                <w:rFonts w:ascii="Calibri" w:hAnsi="Calibri" w:eastAsia="微软雅黑"/>
                <w:b/>
                <w:i w:val="0"/>
                <w:color w:val="222222"/>
                <w:sz w:val="20"/>
              </w:rPr>
              <w:t>Part 4 听力（参考答案）：</w:t>
            </w:r>
            <w:r>
              <w:rPr>
                <w:rFonts w:ascii="Calibri" w:hAnsi="Calibri" w:eastAsia="微软雅黑"/>
                <w:b w:val="0"/>
                <w:i w:val="0"/>
                <w:color w:val="222222"/>
                <w:sz w:val="20"/>
              </w:rPr>
              <w:t>1. C  2. C  3. A  4. A  5. B（以实际录音为准）。</w:t>
            </w:r>
          </w:p>
          <w:p>
            <w:pPr>
              <w:spacing w:after="40" w:line="300" w:lineRule="auto"/>
            </w:pPr>
            <w:r>
              <w:rPr>
                <w:rFonts w:ascii="Calibri" w:hAnsi="Calibri" w:eastAsia="微软雅黑"/>
                <w:b/>
                <w:i w:val="0"/>
                <w:color w:val="222222"/>
                <w:sz w:val="20"/>
              </w:rPr>
              <w:t>Homework：</w:t>
            </w:r>
            <w:r>
              <w:rPr>
                <w:rFonts w:ascii="Calibri" w:hAnsi="Calibri" w:eastAsia="微软雅黑"/>
                <w:b w:val="0"/>
                <w:i w:val="0"/>
                <w:color w:val="222222"/>
                <w:sz w:val="20"/>
              </w:rPr>
              <w:t>1. cost  2. lend  3. 如 take exams / spend…doing / wear a uniform 等。</w:t>
            </w:r>
          </w:p>
        </w:tc>
      </w:tr>
    </w:tbl>
    <w:p>
      <w:pPr>
        <w:spacing w:before="0" w:after="40" w:line="312" w:lineRule="auto"/>
      </w:pPr>
    </w:p>
    <w:p>
      <w:pPr>
        <w:sectPr>
          <w:footerReference w:type="default" r:id="rId15"/>
          <w:footerReference w:type="first" r:id="rId16"/>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6</w:t>
            </w:r>
          </w:p>
          <w:p>
            <w:pPr>
              <w:spacing w:before="40" w:after="280"/>
            </w:pPr>
            <w:r>
              <w:rPr>
                <w:rFonts w:ascii="Calibri" w:hAnsi="Calibri" w:eastAsia="微软雅黑"/>
                <w:b/>
                <w:i w:val="0"/>
                <w:color w:val="EAFBF8"/>
                <w:sz w:val="30"/>
              </w:rPr>
              <w:t>话题作文  +  选词填空  +  听力独白</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Writing — 话题作文（我的校园生活）</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Skills — 选词填空</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Listening — 听力独白</w:t>
            </w:r>
          </w:p>
          <w:p>
            <w:pPr>
              <w:spacing w:before="360"/>
              <w:jc w:val="right"/>
            </w:pPr>
            <w:r>
              <w:rPr>
                <w:rFonts w:ascii="Calibri" w:hAnsi="Calibri" w:eastAsia="微软雅黑"/>
                <w:b/>
                <w:i w:val="0"/>
                <w:color w:val="2FA89F"/>
                <w:sz w:val="240"/>
              </w:rPr>
              <w:t>06</w:t>
            </w:r>
          </w:p>
        </w:tc>
      </w:tr>
    </w:tbl>
    <w:p>
      <w:pPr>
        <w:sectPr>
          <w:footerReference w:type="default" r:id="rId17"/>
          <w:footerReference w:type="first" r:id="rId18"/>
          <w:pgSz w:w="11906" w:h="16838"/>
          <w:pgMar w:top="1134" w:right="1247" w:bottom="1020" w:left="1247" w:header="680" w:footer="567" w:gutter="0"/>
          <w:cols w:space="720"/>
          <w:titlePg/>
          <w:docGrid w:linePitch="360"/>
        </w:sectPr>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Writing  </w:t>
            </w:r>
            <w:r>
              <w:rPr>
                <w:rFonts w:ascii="Calibri" w:hAnsi="Calibri" w:eastAsia="微软雅黑"/>
                <w:b/>
                <w:i w:val="0"/>
                <w:color w:val="FFE6B0"/>
                <w:sz w:val="26"/>
              </w:rPr>
              <w:t>— 话题作文（我的校园生活）</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审题</w:t>
            </w:r>
          </w:p>
          <w:p>
            <w:pPr>
              <w:spacing w:after="40" w:line="300" w:lineRule="auto"/>
            </w:pPr>
            <w:r>
              <w:rPr>
                <w:rFonts w:ascii="Calibri" w:hAnsi="Calibri" w:eastAsia="微软雅黑"/>
                <w:b/>
                <w:i w:val="0"/>
                <w:color w:val="222222"/>
                <w:sz w:val="20"/>
              </w:rPr>
              <w:t>【写作任务】</w:t>
            </w:r>
            <w:r>
              <w:rPr>
                <w:rFonts w:ascii="Calibri" w:hAnsi="Calibri" w:eastAsia="微软雅黑"/>
                <w:b w:val="0"/>
                <w:i w:val="0"/>
                <w:color w:val="222222"/>
                <w:sz w:val="20"/>
              </w:rPr>
              <w:t>假如你是李华，以 “My School Life” 为题介绍你的校园生活，要点：</w:t>
            </w:r>
          </w:p>
          <w:p>
            <w:pPr>
              <w:spacing w:after="40" w:line="300" w:lineRule="auto"/>
            </w:pPr>
            <w:r>
              <w:rPr>
                <w:rFonts w:ascii="Calibri" w:hAnsi="Calibri" w:eastAsia="微软雅黑"/>
                <w:b w:val="0"/>
                <w:i w:val="0"/>
                <w:color w:val="222222"/>
                <w:sz w:val="20"/>
              </w:rPr>
              <w:t>① 基本情况（来自北京，13 岁，在徐州上学）；② 校园生活（学校、上学方式、师生、课程）；</w:t>
            </w:r>
          </w:p>
          <w:p>
            <w:pPr>
              <w:spacing w:after="40" w:line="300" w:lineRule="auto"/>
            </w:pPr>
            <w:r>
              <w:rPr>
                <w:rFonts w:ascii="Calibri" w:hAnsi="Calibri" w:eastAsia="微软雅黑"/>
                <w:b w:val="0"/>
                <w:i w:val="0"/>
                <w:color w:val="222222"/>
                <w:sz w:val="20"/>
              </w:rPr>
              <w:t>③ 空余时间（爱好）；④ 理想。</w:t>
            </w:r>
            <w:r>
              <w:rPr>
                <w:rFonts w:ascii="Calibri" w:hAnsi="Calibri" w:eastAsia="微软雅黑"/>
                <w:b/>
                <w:i w:val="0"/>
                <w:color w:val="222222"/>
                <w:sz w:val="20"/>
              </w:rPr>
              <w:t>【江苏月考】</w:t>
            </w:r>
            <w:r>
              <w:rPr>
                <w:rFonts w:ascii="Calibri" w:hAnsi="Calibri" w:eastAsia="微软雅黑"/>
                <w:b w:val="0"/>
                <w:i w:val="0"/>
                <w:color w:val="222222"/>
                <w:sz w:val="20"/>
              </w:rPr>
              <w:t>词数 80 左右，开头结尾已给出。</w:t>
            </w:r>
          </w:p>
        </w:tc>
      </w:tr>
    </w:tbl>
    <w:p>
      <w:pPr>
        <w:spacing w:before="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第一步 · 审题（人称 / 时态 / 要点）</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1814"/>
            <w:shd w:val="clear" w:color="auto" w:fill="0E8C84"/>
            <w:vAlign w:val="center"/>
          </w:tcPr>
          <w:p>
            <w:pPr>
              <w:spacing w:after="20" w:before="20"/>
              <w:jc w:val="center"/>
            </w:pPr>
            <w:r>
              <w:rPr>
                <w:rFonts w:ascii="Calibri" w:hAnsi="Calibri" w:eastAsia="微软雅黑"/>
                <w:b/>
                <w:i w:val="0"/>
                <w:color w:val="FFFFFF"/>
                <w:sz w:val="20"/>
              </w:rPr>
              <w:t>要素</w:t>
            </w:r>
          </w:p>
        </w:tc>
        <w:tc>
          <w:tcPr>
            <w:tcW w:type="dxa" w:w="7597"/>
            <w:shd w:val="clear" w:color="auto" w:fill="0E8C84"/>
            <w:vAlign w:val="center"/>
          </w:tcPr>
          <w:p>
            <w:pPr>
              <w:spacing w:after="20" w:before="20"/>
              <w:jc w:val="center"/>
            </w:pPr>
            <w:r>
              <w:rPr>
                <w:rFonts w:ascii="Calibri" w:hAnsi="Calibri" w:eastAsia="微软雅黑"/>
                <w:b/>
                <w:i w:val="0"/>
                <w:color w:val="FFFFFF"/>
                <w:sz w:val="20"/>
              </w:rPr>
              <w:t>本文要求</w:t>
            </w:r>
          </w:p>
        </w:tc>
      </w:tr>
      <w:tr>
        <w:tc>
          <w:tcPr>
            <w:tcW w:type="dxa" w:w="1814"/>
            <w:shd w:val="clear" w:color="auto" w:fill="D6F0ED"/>
            <w:vAlign w:val="center"/>
          </w:tcPr>
          <w:p>
            <w:pPr>
              <w:spacing w:after="20" w:before="20"/>
              <w:jc w:val="left"/>
            </w:pPr>
            <w:r>
              <w:rPr>
                <w:rFonts w:ascii="Calibri" w:hAnsi="Calibri" w:eastAsia="微软雅黑"/>
                <w:b/>
                <w:i w:val="0"/>
                <w:color w:val="222222"/>
                <w:sz w:val="19"/>
              </w:rPr>
              <w:t>人称</w:t>
            </w:r>
          </w:p>
        </w:tc>
        <w:tc>
          <w:tcPr>
            <w:tcW w:type="dxa" w:w="7597"/>
            <w:vAlign w:val="center"/>
          </w:tcPr>
          <w:p>
            <w:pPr>
              <w:spacing w:after="20" w:before="20"/>
              <w:jc w:val="left"/>
            </w:pPr>
            <w:r>
              <w:rPr>
                <w:rFonts w:ascii="Calibri" w:hAnsi="Calibri" w:eastAsia="微软雅黑"/>
                <w:b w:val="0"/>
                <w:i w:val="0"/>
                <w:color w:val="222222"/>
                <w:sz w:val="19"/>
              </w:rPr>
              <w:t>第一人称 I / my</w:t>
            </w:r>
          </w:p>
        </w:tc>
      </w:tr>
      <w:tr>
        <w:tc>
          <w:tcPr>
            <w:tcW w:type="dxa" w:w="1814"/>
            <w:shd w:val="clear" w:color="auto" w:fill="D6F0ED"/>
            <w:vAlign w:val="center"/>
          </w:tcPr>
          <w:p>
            <w:pPr>
              <w:spacing w:after="20" w:before="20"/>
              <w:jc w:val="left"/>
            </w:pPr>
            <w:r>
              <w:rPr>
                <w:rFonts w:ascii="Calibri" w:hAnsi="Calibri" w:eastAsia="微软雅黑"/>
                <w:b/>
                <w:i w:val="0"/>
                <w:color w:val="222222"/>
                <w:sz w:val="19"/>
              </w:rPr>
              <w:t>时态</w:t>
            </w:r>
          </w:p>
        </w:tc>
        <w:tc>
          <w:tcPr>
            <w:tcW w:type="dxa" w:w="7597"/>
            <w:shd w:val="clear" w:color="auto" w:fill="EAF7F5"/>
            <w:vAlign w:val="center"/>
          </w:tcPr>
          <w:p>
            <w:pPr>
              <w:spacing w:after="20" w:before="20"/>
              <w:jc w:val="left"/>
            </w:pPr>
            <w:r>
              <w:rPr>
                <w:rFonts w:ascii="Calibri" w:hAnsi="Calibri" w:eastAsia="微软雅黑"/>
                <w:b w:val="0"/>
                <w:i w:val="0"/>
                <w:color w:val="222222"/>
                <w:sz w:val="19"/>
              </w:rPr>
              <w:t>一般现在时</w:t>
            </w:r>
          </w:p>
        </w:tc>
      </w:tr>
      <w:tr>
        <w:tc>
          <w:tcPr>
            <w:tcW w:type="dxa" w:w="1814"/>
            <w:shd w:val="clear" w:color="auto" w:fill="D6F0ED"/>
            <w:vAlign w:val="center"/>
          </w:tcPr>
          <w:p>
            <w:pPr>
              <w:spacing w:after="20" w:before="20"/>
              <w:jc w:val="left"/>
            </w:pPr>
            <w:r>
              <w:rPr>
                <w:rFonts w:ascii="Calibri" w:hAnsi="Calibri" w:eastAsia="微软雅黑"/>
                <w:b/>
                <w:i w:val="0"/>
                <w:color w:val="222222"/>
                <w:sz w:val="19"/>
              </w:rPr>
              <w:t>要点</w:t>
            </w:r>
          </w:p>
        </w:tc>
        <w:tc>
          <w:tcPr>
            <w:tcW w:type="dxa" w:w="7597"/>
            <w:vAlign w:val="center"/>
          </w:tcPr>
          <w:p>
            <w:pPr>
              <w:spacing w:after="20" w:before="20"/>
              <w:jc w:val="left"/>
            </w:pPr>
            <w:r>
              <w:rPr>
                <w:rFonts w:ascii="Calibri" w:hAnsi="Calibri" w:eastAsia="微软雅黑"/>
                <w:b w:val="0"/>
                <w:i w:val="0"/>
                <w:color w:val="222222"/>
                <w:sz w:val="19"/>
              </w:rPr>
              <w:t>个人情况 + 校园生活 + 空闲爱好 + 理想</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第二步 · 谋篇布局（三段式）</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2041"/>
            <w:shd w:val="clear" w:color="auto" w:fill="0E8C84"/>
            <w:vAlign w:val="center"/>
          </w:tcPr>
          <w:p>
            <w:pPr>
              <w:spacing w:after="20" w:before="20"/>
              <w:jc w:val="center"/>
            </w:pPr>
            <w:r>
              <w:rPr>
                <w:rFonts w:ascii="Calibri" w:hAnsi="Calibri" w:eastAsia="微软雅黑"/>
                <w:b/>
                <w:i w:val="0"/>
                <w:color w:val="FFFFFF"/>
                <w:sz w:val="20"/>
              </w:rPr>
              <w:t>段落</w:t>
            </w:r>
          </w:p>
        </w:tc>
        <w:tc>
          <w:tcPr>
            <w:tcW w:type="dxa" w:w="7370"/>
            <w:shd w:val="clear" w:color="auto" w:fill="0E8C84"/>
            <w:vAlign w:val="center"/>
          </w:tcPr>
          <w:p>
            <w:pPr>
              <w:spacing w:after="20" w:before="20"/>
              <w:jc w:val="center"/>
            </w:pPr>
            <w:r>
              <w:rPr>
                <w:rFonts w:ascii="Calibri" w:hAnsi="Calibri" w:eastAsia="微软雅黑"/>
                <w:b/>
                <w:i w:val="0"/>
                <w:color w:val="FFFFFF"/>
                <w:sz w:val="20"/>
              </w:rPr>
              <w:t>内容</w:t>
            </w:r>
          </w:p>
        </w:tc>
      </w:tr>
      <w:tr>
        <w:tc>
          <w:tcPr>
            <w:tcW w:type="dxa" w:w="2041"/>
            <w:shd w:val="clear" w:color="auto" w:fill="D6F0ED"/>
            <w:vAlign w:val="center"/>
          </w:tcPr>
          <w:p>
            <w:pPr>
              <w:spacing w:after="20" w:before="20"/>
              <w:jc w:val="left"/>
            </w:pPr>
            <w:r>
              <w:rPr>
                <w:rFonts w:ascii="Calibri" w:hAnsi="Calibri" w:eastAsia="微软雅黑"/>
                <w:b/>
                <w:i w:val="0"/>
                <w:color w:val="222222"/>
                <w:sz w:val="19"/>
              </w:rPr>
              <w:t>第一段（已给）</w:t>
            </w:r>
          </w:p>
        </w:tc>
        <w:tc>
          <w:tcPr>
            <w:tcW w:type="dxa" w:w="7370"/>
            <w:vAlign w:val="center"/>
          </w:tcPr>
          <w:p>
            <w:pPr>
              <w:spacing w:after="20" w:before="20"/>
              <w:jc w:val="left"/>
            </w:pPr>
            <w:r>
              <w:rPr>
                <w:rFonts w:ascii="Calibri" w:hAnsi="Calibri" w:eastAsia="微软雅黑"/>
                <w:b w:val="0"/>
                <w:i w:val="0"/>
                <w:color w:val="222222"/>
                <w:sz w:val="19"/>
              </w:rPr>
              <w:t>点明主题 + 过渡：很高兴介绍我的校园生活</w:t>
            </w:r>
          </w:p>
        </w:tc>
      </w:tr>
      <w:tr>
        <w:tc>
          <w:tcPr>
            <w:tcW w:type="dxa" w:w="2041"/>
            <w:shd w:val="clear" w:color="auto" w:fill="D6F0ED"/>
            <w:vAlign w:val="center"/>
          </w:tcPr>
          <w:p>
            <w:pPr>
              <w:spacing w:after="20" w:before="20"/>
              <w:jc w:val="left"/>
            </w:pPr>
            <w:r>
              <w:rPr>
                <w:rFonts w:ascii="Calibri" w:hAnsi="Calibri" w:eastAsia="微软雅黑"/>
                <w:b/>
                <w:i w:val="0"/>
                <w:color w:val="222222"/>
                <w:sz w:val="19"/>
              </w:rPr>
              <w:t>第二段</w:t>
            </w:r>
          </w:p>
        </w:tc>
        <w:tc>
          <w:tcPr>
            <w:tcW w:type="dxa" w:w="7370"/>
            <w:shd w:val="clear" w:color="auto" w:fill="EAF7F5"/>
            <w:vAlign w:val="center"/>
          </w:tcPr>
          <w:p>
            <w:pPr>
              <w:spacing w:after="20" w:before="20"/>
              <w:jc w:val="left"/>
            </w:pPr>
            <w:r>
              <w:rPr>
                <w:rFonts w:ascii="Calibri" w:hAnsi="Calibri" w:eastAsia="微软雅黑"/>
                <w:b w:val="0"/>
                <w:i w:val="0"/>
                <w:color w:val="222222"/>
                <w:sz w:val="19"/>
              </w:rPr>
              <w:t>个人情况 + 校园生活 + 空余爱好（主体）</w:t>
            </w:r>
          </w:p>
        </w:tc>
      </w:tr>
      <w:tr>
        <w:tc>
          <w:tcPr>
            <w:tcW w:type="dxa" w:w="2041"/>
            <w:shd w:val="clear" w:color="auto" w:fill="D6F0ED"/>
            <w:vAlign w:val="center"/>
          </w:tcPr>
          <w:p>
            <w:pPr>
              <w:spacing w:after="20" w:before="20"/>
              <w:jc w:val="left"/>
            </w:pPr>
            <w:r>
              <w:rPr>
                <w:rFonts w:ascii="Calibri" w:hAnsi="Calibri" w:eastAsia="微软雅黑"/>
                <w:b/>
                <w:i w:val="0"/>
                <w:color w:val="222222"/>
                <w:sz w:val="19"/>
              </w:rPr>
              <w:t>第三段（已给）</w:t>
            </w:r>
          </w:p>
        </w:tc>
        <w:tc>
          <w:tcPr>
            <w:tcW w:type="dxa" w:w="7370"/>
            <w:vAlign w:val="center"/>
          </w:tcPr>
          <w:p>
            <w:pPr>
              <w:spacing w:after="20" w:before="20"/>
              <w:jc w:val="left"/>
            </w:pPr>
            <w:r>
              <w:rPr>
                <w:rFonts w:ascii="Calibri" w:hAnsi="Calibri" w:eastAsia="微软雅黑"/>
                <w:b w:val="0"/>
                <w:i w:val="0"/>
                <w:color w:val="222222"/>
                <w:sz w:val="19"/>
              </w:rPr>
              <w:t>总结升华：我很喜欢丰富多彩的校园生活</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第三步 · 分段写作（成句 → 升级）</w:t>
      </w:r>
    </w:p>
    <w:p>
      <w:pPr>
        <w:spacing w:before="0" w:after="60" w:line="312" w:lineRule="auto"/>
      </w:pPr>
      <w:r>
        <w:rPr>
          <w:rFonts w:ascii="Calibri" w:hAnsi="Calibri" w:eastAsia="微软雅黑"/>
          <w:b/>
          <w:i w:val="0"/>
          <w:color w:val="F08A24"/>
          <w:sz w:val="21"/>
        </w:rPr>
        <w:t>① 来自</w:t>
      </w:r>
      <w:r>
        <w:rPr>
          <w:rFonts w:ascii="Calibri" w:hAnsi="Calibri" w:eastAsia="微软雅黑"/>
          <w:b w:val="0"/>
          <w:i w:val="0"/>
          <w:color w:val="222222"/>
          <w:sz w:val="21"/>
        </w:rPr>
        <w:t>：</w:t>
      </w:r>
      <w:r>
        <w:rPr>
          <w:rFonts w:ascii="Calibri" w:hAnsi="Calibri" w:eastAsia="微软雅黑"/>
          <w:b w:val="0"/>
          <w:i w:val="0"/>
          <w:color w:val="222222"/>
          <w:sz w:val="21"/>
        </w:rPr>
        <w:t>come from / be from</w:t>
      </w:r>
      <w:r>
        <w:rPr>
          <w:rFonts w:ascii="Calibri" w:hAnsi="Calibri" w:eastAsia="微软雅黑"/>
          <w:b w:val="0"/>
          <w:i w:val="0"/>
          <w:color w:val="222222"/>
          <w:sz w:val="21"/>
        </w:rPr>
        <w:t>；</w:t>
      </w:r>
      <w:r>
        <w:rPr>
          <w:rFonts w:ascii="Calibri" w:hAnsi="Calibri" w:eastAsia="微软雅黑"/>
          <w:b/>
          <w:i w:val="0"/>
          <w:color w:val="F08A24"/>
          <w:sz w:val="21"/>
        </w:rPr>
        <w:t>② 步行上学</w:t>
      </w:r>
      <w:r>
        <w:rPr>
          <w:rFonts w:ascii="Calibri" w:hAnsi="Calibri" w:eastAsia="微软雅黑"/>
          <w:b w:val="0"/>
          <w:i w:val="0"/>
          <w:color w:val="222222"/>
          <w:sz w:val="21"/>
        </w:rPr>
        <w:t>：</w:t>
      </w:r>
      <w:r>
        <w:rPr>
          <w:rFonts w:ascii="Calibri" w:hAnsi="Calibri" w:eastAsia="微软雅黑"/>
          <w:b w:val="0"/>
          <w:i w:val="0"/>
          <w:color w:val="222222"/>
          <w:sz w:val="21"/>
        </w:rPr>
        <w:t>go to school on foot = walk to school</w:t>
      </w:r>
    </w:p>
    <w:p>
      <w:pPr>
        <w:spacing w:before="0" w:after="60" w:line="312" w:lineRule="auto"/>
      </w:pPr>
      <w:r>
        <w:rPr>
          <w:rFonts w:ascii="Calibri" w:hAnsi="Calibri" w:eastAsia="微软雅黑"/>
          <w:b/>
          <w:i w:val="0"/>
          <w:color w:val="F08A24"/>
          <w:sz w:val="21"/>
        </w:rPr>
        <w:t>③ 又大又现代</w:t>
      </w:r>
      <w:r>
        <w:rPr>
          <w:rFonts w:ascii="Calibri" w:hAnsi="Calibri" w:eastAsia="微软雅黑"/>
          <w:b w:val="0"/>
          <w:i w:val="0"/>
          <w:color w:val="222222"/>
          <w:sz w:val="21"/>
        </w:rPr>
        <w:t>：</w:t>
      </w:r>
      <w:r>
        <w:rPr>
          <w:rFonts w:ascii="Calibri" w:hAnsi="Calibri" w:eastAsia="微软雅黑"/>
          <w:b w:val="0"/>
          <w:i w:val="0"/>
          <w:color w:val="222222"/>
          <w:sz w:val="21"/>
        </w:rPr>
        <w:t>big and modern</w:t>
      </w:r>
      <w:r>
        <w:rPr>
          <w:rFonts w:ascii="Calibri" w:hAnsi="Calibri" w:eastAsia="微软雅黑"/>
          <w:b w:val="0"/>
          <w:i w:val="0"/>
          <w:color w:val="222222"/>
          <w:sz w:val="21"/>
        </w:rPr>
        <w:t>；</w:t>
      </w:r>
      <w:r>
        <w:rPr>
          <w:rFonts w:ascii="Calibri" w:hAnsi="Calibri" w:eastAsia="微软雅黑"/>
          <w:b/>
          <w:i w:val="0"/>
          <w:color w:val="F08A24"/>
          <w:sz w:val="21"/>
        </w:rPr>
        <w:t>④ 离……近</w:t>
      </w:r>
      <w:r>
        <w:rPr>
          <w:rFonts w:ascii="Calibri" w:hAnsi="Calibri" w:eastAsia="微软雅黑"/>
          <w:b w:val="0"/>
          <w:i w:val="0"/>
          <w:color w:val="222222"/>
          <w:sz w:val="21"/>
        </w:rPr>
        <w:t>：</w:t>
      </w:r>
      <w:r>
        <w:rPr>
          <w:rFonts w:ascii="Calibri" w:hAnsi="Calibri" w:eastAsia="微软雅黑"/>
          <w:b w:val="0"/>
          <w:i w:val="0"/>
          <w:color w:val="222222"/>
          <w:sz w:val="21"/>
        </w:rPr>
        <w:t>be near / live near</w:t>
      </w:r>
    </w:p>
    <w:p>
      <w:pPr>
        <w:spacing w:before="0" w:after="60" w:line="312" w:lineRule="auto"/>
      </w:pPr>
      <w:r>
        <w:rPr>
          <w:rFonts w:ascii="Calibri" w:hAnsi="Calibri" w:eastAsia="微软雅黑"/>
          <w:b/>
          <w:i w:val="0"/>
          <w:color w:val="F08A24"/>
          <w:sz w:val="21"/>
        </w:rPr>
        <w:t>⑤ 和蔼可亲</w:t>
      </w:r>
      <w:r>
        <w:rPr>
          <w:rFonts w:ascii="Calibri" w:hAnsi="Calibri" w:eastAsia="微软雅黑"/>
          <w:b w:val="0"/>
          <w:i w:val="0"/>
          <w:color w:val="222222"/>
          <w:sz w:val="21"/>
        </w:rPr>
        <w:t>：</w:t>
      </w:r>
      <w:r>
        <w:rPr>
          <w:rFonts w:ascii="Calibri" w:hAnsi="Calibri" w:eastAsia="微软雅黑"/>
          <w:b w:val="0"/>
          <w:i w:val="0"/>
          <w:color w:val="222222"/>
          <w:sz w:val="21"/>
        </w:rPr>
        <w:t>kind</w:t>
      </w:r>
      <w:r>
        <w:rPr>
          <w:rFonts w:ascii="Calibri" w:hAnsi="Calibri" w:eastAsia="微软雅黑"/>
          <w:b w:val="0"/>
          <w:i w:val="0"/>
          <w:color w:val="222222"/>
          <w:sz w:val="21"/>
        </w:rPr>
        <w:t>；</w:t>
      </w:r>
      <w:r>
        <w:rPr>
          <w:rFonts w:ascii="Calibri" w:hAnsi="Calibri" w:eastAsia="微软雅黑"/>
          <w:b/>
          <w:i w:val="0"/>
          <w:color w:val="F08A24"/>
          <w:sz w:val="21"/>
        </w:rPr>
        <w:t>⑥ 友好的</w:t>
      </w:r>
      <w:r>
        <w:rPr>
          <w:rFonts w:ascii="Calibri" w:hAnsi="Calibri" w:eastAsia="微软雅黑"/>
          <w:b w:val="0"/>
          <w:i w:val="0"/>
          <w:color w:val="222222"/>
          <w:sz w:val="21"/>
        </w:rPr>
        <w:t>：</w:t>
      </w:r>
      <w:r>
        <w:rPr>
          <w:rFonts w:ascii="Calibri" w:hAnsi="Calibri" w:eastAsia="微软雅黑"/>
          <w:b w:val="0"/>
          <w:i w:val="0"/>
          <w:color w:val="222222"/>
          <w:sz w:val="21"/>
        </w:rPr>
        <w:t>friendly</w:t>
      </w:r>
      <w:r>
        <w:rPr>
          <w:rFonts w:ascii="Calibri" w:hAnsi="Calibri" w:eastAsia="微软雅黑"/>
          <w:b w:val="0"/>
          <w:i w:val="0"/>
          <w:color w:val="222222"/>
          <w:sz w:val="21"/>
        </w:rPr>
        <w:t>；</w:t>
      </w:r>
      <w:r>
        <w:rPr>
          <w:rFonts w:ascii="Calibri" w:hAnsi="Calibri" w:eastAsia="微软雅黑"/>
          <w:b/>
          <w:i w:val="0"/>
          <w:color w:val="F08A24"/>
          <w:sz w:val="21"/>
        </w:rPr>
        <w:t>⑦ 将来想当</w:t>
      </w:r>
      <w:r>
        <w:rPr>
          <w:rFonts w:ascii="Calibri" w:hAnsi="Calibri" w:eastAsia="微软雅黑"/>
          <w:b w:val="0"/>
          <w:i w:val="0"/>
          <w:color w:val="222222"/>
          <w:sz w:val="21"/>
        </w:rPr>
        <w:t>：</w:t>
      </w:r>
      <w:r>
        <w:rPr>
          <w:rFonts w:ascii="Calibri" w:hAnsi="Calibri" w:eastAsia="微软雅黑"/>
          <w:b w:val="0"/>
          <w:i w:val="0"/>
          <w:color w:val="222222"/>
          <w:sz w:val="21"/>
        </w:rPr>
        <w:t>want to be… in the future</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满分句型 · 提分点</w:t>
            </w:r>
          </w:p>
          <w:p>
            <w:pPr>
              <w:spacing w:after="40" w:line="300" w:lineRule="auto"/>
            </w:pPr>
            <w:r>
              <w:rPr>
                <w:rFonts w:ascii="Calibri" w:hAnsi="Calibri" w:eastAsia="微软雅黑"/>
                <w:b/>
                <w:i w:val="0"/>
                <w:color w:val="222222"/>
                <w:sz w:val="20"/>
              </w:rPr>
              <w:t>[亮点短语]</w:t>
            </w:r>
            <w:r>
              <w:rPr>
                <w:rFonts w:ascii="Calibri" w:hAnsi="Calibri" w:eastAsia="微软雅黑"/>
                <w:b w:val="0"/>
                <w:i w:val="0"/>
                <w:color w:val="222222"/>
                <w:sz w:val="20"/>
              </w:rPr>
              <w:t>on foot 步行 · be good at 擅长 · in the future 将来 · in a word 总之</w:t>
            </w:r>
          </w:p>
          <w:p>
            <w:pPr>
              <w:spacing w:after="40" w:line="300" w:lineRule="auto"/>
            </w:pPr>
            <w:r>
              <w:rPr>
                <w:rFonts w:ascii="Calibri" w:hAnsi="Calibri" w:eastAsia="微软雅黑"/>
                <w:b/>
                <w:i w:val="0"/>
                <w:color w:val="222222"/>
                <w:sz w:val="20"/>
              </w:rPr>
              <w:t>[高分句型]</w:t>
            </w:r>
            <w:r>
              <w:rPr>
                <w:rFonts w:ascii="Times New Roman" w:hAnsi="Times New Roman" w:eastAsia="微软雅黑"/>
                <w:b w:val="0"/>
                <w:i w:val="0"/>
                <w:color w:val="222222"/>
                <w:sz w:val="20"/>
              </w:rPr>
              <w:t>I live near the school, so I go to school on foot.（结果状语 so）</w:t>
            </w:r>
          </w:p>
        </w:tc>
      </w:tr>
    </w:tbl>
    <w:p>
      <w:pPr>
        <w:spacing w:before="0" w:after="40" w:line="312" w:lineRule="auto"/>
      </w:pPr>
    </w:p>
    <w:p>
      <w:pPr>
        <w:spacing w:before="0" w:after="40" w:line="312" w:lineRule="auto"/>
      </w:pPr>
      <w:r>
        <w:rPr>
          <w:rFonts w:ascii="Calibri" w:hAnsi="Calibri" w:eastAsia="微软雅黑"/>
          <w:b/>
          <w:i w:val="0"/>
          <w:color w:val="0E8C84"/>
          <w:sz w:val="21"/>
        </w:rPr>
        <w:t>范文  My School Life</w:t>
      </w:r>
    </w:p>
    <w:p>
      <w:pPr>
        <w:spacing w:before="0" w:after="60" w:line="324" w:lineRule="auto"/>
        <w:ind w:firstLine="340"/>
      </w:pPr>
      <w:r>
        <w:rPr>
          <w:rFonts w:ascii="Times New Roman" w:hAnsi="Times New Roman" w:eastAsia="微软雅黑"/>
          <w:b w:val="0"/>
          <w:i w:val="0"/>
          <w:color w:val="222222"/>
          <w:sz w:val="21"/>
        </w:rPr>
        <w:t>Dear everyone, I'm glad to be here and tell you something about my school life in Xuzhou.</w:t>
      </w:r>
    </w:p>
    <w:p>
      <w:pPr>
        <w:spacing w:before="0" w:after="60" w:line="324" w:lineRule="auto"/>
        <w:ind w:firstLine="340"/>
      </w:pPr>
      <w:r>
        <w:rPr>
          <w:rFonts w:ascii="Times New Roman" w:hAnsi="Times New Roman" w:eastAsia="微软雅黑"/>
          <w:b w:val="0"/>
          <w:i w:val="0"/>
          <w:color w:val="222222"/>
          <w:sz w:val="21"/>
        </w:rPr>
        <w:t>I come from Beijing. I'm 13 years old. I go to school in Xuzhou. The school is big and modern. My classroom is on the first floor. I have classes from Monday to Friday. I live near the school, so I go to school on foot. My teachers are kind and my classmates are friendly. My courses are interesting and I don't have much homework. In my free time, I often read books to understand the world. My hobby is sports, and I practise playing tennis with my classmates on weekends. I want to be a teacher in the future.</w:t>
      </w:r>
    </w:p>
    <w:p>
      <w:pPr>
        <w:spacing w:before="0" w:after="60" w:line="324" w:lineRule="auto"/>
        <w:ind w:firstLine="340"/>
      </w:pPr>
      <w:r>
        <w:rPr>
          <w:rFonts w:ascii="Times New Roman" w:hAnsi="Times New Roman" w:eastAsia="微软雅黑"/>
          <w:b w:val="0"/>
          <w:i w:val="0"/>
          <w:color w:val="222222"/>
          <w:sz w:val="21"/>
        </w:rPr>
        <w:t>I enjoy my colourful school life in Xuzhou very much.</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Skills  </w:t>
            </w:r>
            <w:r>
              <w:rPr>
                <w:rFonts w:ascii="Calibri" w:hAnsi="Calibri" w:eastAsia="微软雅黑"/>
                <w:b/>
                <w:i w:val="0"/>
                <w:color w:val="FFE6B0"/>
                <w:sz w:val="26"/>
              </w:rPr>
              <w:t>— 选词填空</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选词填空 · 四步法</w:t>
            </w:r>
          </w:p>
          <w:p>
            <w:pPr>
              <w:spacing w:after="40" w:line="300" w:lineRule="auto"/>
            </w:pPr>
            <w:r>
              <w:rPr>
                <w:rFonts w:ascii="Calibri" w:hAnsi="Calibri" w:eastAsia="微软雅黑"/>
                <w:b w:val="0"/>
                <w:i w:val="0"/>
                <w:color w:val="222222"/>
                <w:sz w:val="20"/>
              </w:rPr>
              <w:t>① 通读全文知大意；② 看</w:t>
            </w:r>
            <w:r>
              <w:rPr>
                <w:rFonts w:ascii="Calibri" w:hAnsi="Calibri" w:eastAsia="微软雅黑"/>
                <w:b/>
                <w:i w:val="0"/>
                <w:color w:val="F08A24"/>
                <w:sz w:val="20"/>
              </w:rPr>
              <w:t>空格前后</w:t>
            </w:r>
            <w:r>
              <w:rPr>
                <w:rFonts w:ascii="Calibri" w:hAnsi="Calibri" w:eastAsia="微软雅黑"/>
                <w:b w:val="0"/>
                <w:i w:val="0"/>
                <w:color w:val="222222"/>
                <w:sz w:val="20"/>
              </w:rPr>
              <w:t>定</w:t>
            </w:r>
            <w:r>
              <w:rPr>
                <w:rFonts w:ascii="Calibri" w:hAnsi="Calibri" w:eastAsia="微软雅黑"/>
                <w:b/>
                <w:i w:val="0"/>
                <w:color w:val="D24726"/>
                <w:sz w:val="20"/>
              </w:rPr>
              <w:t>词性</w:t>
            </w:r>
            <w:r>
              <w:rPr>
                <w:rFonts w:ascii="Calibri" w:hAnsi="Calibri" w:eastAsia="微软雅黑"/>
                <w:b w:val="0"/>
                <w:i w:val="0"/>
                <w:color w:val="222222"/>
                <w:sz w:val="20"/>
              </w:rPr>
              <w:t>（缺主/宾→名词，缺谓→动词，修饰名→形容词）；</w:t>
            </w:r>
            <w:r>
              <w:rPr>
                <w:rFonts w:ascii="Calibri" w:hAnsi="Calibri" w:eastAsia="微软雅黑"/>
                <w:b w:val="0"/>
                <w:i w:val="0"/>
                <w:color w:val="222222"/>
                <w:sz w:val="20"/>
              </w:rPr>
              <w:t>③ 注意</w:t>
            </w:r>
            <w:r>
              <w:rPr>
                <w:rFonts w:ascii="Calibri" w:hAnsi="Calibri" w:eastAsia="微软雅黑"/>
                <w:b/>
                <w:i w:val="0"/>
                <w:color w:val="D24726"/>
                <w:sz w:val="20"/>
              </w:rPr>
              <w:t>名词单复数、动词时态/单三、形容词比较级</w:t>
            </w:r>
            <w:r>
              <w:rPr>
                <w:rFonts w:ascii="Calibri" w:hAnsi="Calibri" w:eastAsia="微软雅黑"/>
                <w:b w:val="0"/>
                <w:i w:val="0"/>
                <w:color w:val="222222"/>
                <w:sz w:val="20"/>
              </w:rPr>
              <w:t>；④ 代回检验。</w:t>
            </w:r>
          </w:p>
        </w:tc>
      </w:tr>
    </w:tbl>
    <w:p>
      <w:pPr>
        <w:spacing w:before="0" w:after="40" w:line="312" w:lineRule="auto"/>
      </w:pPr>
    </w:p>
    <w:p>
      <w:pPr>
        <w:spacing w:before="0" w:after="60" w:line="312" w:lineRule="auto"/>
      </w:pPr>
      <w:r>
        <w:rPr>
          <w:rFonts w:ascii="Calibri" w:hAnsi="Calibri" w:eastAsia="微软雅黑"/>
          <w:b/>
          <w:i w:val="0"/>
          <w:color w:val="222222"/>
          <w:sz w:val="21"/>
        </w:rPr>
        <w:t>用方框中所给词的适当形式填空，每词限用一次（有一词多余）：</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line="300" w:lineRule="auto"/>
            </w:pPr>
            <w:r>
              <w:rPr>
                <w:rFonts w:ascii="Calibri" w:hAnsi="Calibri" w:eastAsia="微软雅黑"/>
                <w:b/>
                <w:i w:val="0"/>
                <w:color w:val="222222"/>
                <w:sz w:val="20"/>
              </w:rPr>
              <w:t>词框：</w:t>
            </w:r>
            <w:r>
              <w:rPr>
                <w:rFonts w:ascii="Calibri" w:hAnsi="Calibri" w:eastAsia="微软雅黑"/>
                <w:b w:val="0"/>
                <w:i w:val="0"/>
                <w:color w:val="222222"/>
                <w:sz w:val="20"/>
              </w:rPr>
              <w:t>notice    centre    mean    different    everyone</w:t>
            </w:r>
          </w:p>
        </w:tc>
      </w:tr>
    </w:tbl>
    <w:p>
      <w:pPr>
        <w:spacing w:before="0" w:after="40" w:line="312" w:lineRule="auto"/>
      </w:pPr>
    </w:p>
    <w:p>
      <w:pPr>
        <w:spacing w:before="0" w:after="60" w:line="324" w:lineRule="auto"/>
        <w:ind w:firstLine="340"/>
      </w:pPr>
      <w:r>
        <w:rPr>
          <w:rFonts w:ascii="Times New Roman" w:hAnsi="Times New Roman" w:eastAsia="微软雅黑"/>
          <w:b w:val="0"/>
          <w:i w:val="0"/>
          <w:color w:val="222222"/>
          <w:sz w:val="21"/>
        </w:rPr>
        <w:t>How do you spend your weekend? Every weekend, I go to one of the biggest shopping (1) ______ in our city with my friends. I like going there, because it has many (2) ______ stores and activities. For me, it (3) ______ a chance to have fun with my friends.</w:t>
      </w:r>
    </w:p>
    <w:p>
      <w:pPr>
        <w:spacing w:before="0" w:after="60" w:line="324" w:lineRule="auto"/>
        <w:ind w:firstLine="340"/>
      </w:pPr>
      <w:r>
        <w:rPr>
          <w:rFonts w:ascii="Times New Roman" w:hAnsi="Times New Roman" w:eastAsia="微软雅黑"/>
          <w:b w:val="0"/>
          <w:i w:val="0"/>
          <w:color w:val="222222"/>
          <w:sz w:val="21"/>
        </w:rPr>
        <w:t>As we walk around, we see clothes, shoes and delicious food. There are also (4) ______ about special sales and events. We usually spend the whole afternoon there. (5) ______ has a good time.</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Listening  </w:t>
            </w:r>
            <w:r>
              <w:rPr>
                <w:rFonts w:ascii="Calibri" w:hAnsi="Calibri" w:eastAsia="微软雅黑"/>
                <w:b/>
                <w:i w:val="0"/>
                <w:color w:val="FFE6B0"/>
                <w:sz w:val="26"/>
              </w:rPr>
              <w:t>— 听力独白</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听力独白 · 抢分技巧</w:t>
            </w:r>
          </w:p>
          <w:p>
            <w:pPr>
              <w:spacing w:after="40" w:line="300" w:lineRule="auto"/>
            </w:pPr>
            <w:r>
              <w:rPr>
                <w:rFonts w:ascii="Calibri" w:hAnsi="Calibri" w:eastAsia="微软雅黑"/>
                <w:b w:val="0"/>
                <w:i w:val="0"/>
                <w:color w:val="222222"/>
                <w:sz w:val="20"/>
              </w:rPr>
              <w:t xml:space="preserve">① 独白多为介绍 / 通知，听前浏览题干把握话题；② 按题序定位 </w:t>
            </w:r>
            <w:r>
              <w:rPr>
                <w:rFonts w:ascii="Calibri" w:hAnsi="Calibri" w:eastAsia="微软雅黑"/>
                <w:b/>
                <w:i w:val="0"/>
                <w:color w:val="D24726"/>
                <w:sz w:val="20"/>
              </w:rPr>
              <w:t>时间、地点、数字、活动</w:t>
            </w:r>
            <w:r>
              <w:rPr>
                <w:rFonts w:ascii="Calibri" w:hAnsi="Calibri" w:eastAsia="微软雅黑"/>
                <w:b w:val="0"/>
                <w:i w:val="0"/>
                <w:color w:val="222222"/>
                <w:sz w:val="20"/>
              </w:rPr>
              <w:t xml:space="preserve">；③ 表格填词注意 </w:t>
            </w:r>
            <w:r>
              <w:rPr>
                <w:rFonts w:ascii="Calibri" w:hAnsi="Calibri" w:eastAsia="微软雅黑"/>
                <w:b/>
                <w:i w:val="0"/>
                <w:color w:val="D24726"/>
                <w:sz w:val="20"/>
              </w:rPr>
              <w:t>词性与单复数</w:t>
            </w:r>
            <w:r>
              <w:rPr>
                <w:rFonts w:ascii="Calibri" w:hAnsi="Calibri" w:eastAsia="微软雅黑"/>
                <w:b w:val="0"/>
                <w:i w:val="0"/>
                <w:color w:val="222222"/>
                <w:sz w:val="20"/>
              </w:rPr>
              <w:t>。</w:t>
            </w:r>
          </w:p>
        </w:tc>
      </w:tr>
    </w:tbl>
    <w:p>
      <w:pPr>
        <w:spacing w:before="0" w:after="40" w:line="312" w:lineRule="auto"/>
      </w:pPr>
    </w:p>
    <w:p>
      <w:pPr>
        <w:spacing w:before="0" w:after="60" w:line="312" w:lineRule="auto"/>
      </w:pPr>
      <w:r>
        <w:rPr>
          <w:rFonts w:ascii="Calibri" w:hAnsi="Calibri" w:eastAsia="微软雅黑"/>
          <w:b/>
          <w:i w:val="0"/>
          <w:color w:val="222222"/>
          <w:sz w:val="21"/>
        </w:rPr>
        <w:t>听一段独白，回答 1—5 小题。独白读两遍。</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is the speaker talking about?</w:t>
      </w:r>
    </w:p>
    <w:p>
      <w:pPr>
        <w:spacing w:before="0" w:after="60" w:line="312" w:lineRule="auto"/>
      </w:pPr>
      <w:r>
        <w:rPr>
          <w:rFonts w:ascii="Calibri" w:hAnsi="Calibri" w:eastAsia="微软雅黑"/>
          <w:b w:val="0"/>
          <w:i w:val="0"/>
          <w:color w:val="222222"/>
          <w:sz w:val="21"/>
        </w:rPr>
        <w:t xml:space="preserve">A. His school life.    </w:t>
      </w:r>
      <w:r>
        <w:rPr>
          <w:rFonts w:ascii="Calibri" w:hAnsi="Calibri" w:eastAsia="微软雅黑"/>
          <w:b w:val="0"/>
          <w:i w:val="0"/>
          <w:color w:val="222222"/>
          <w:sz w:val="21"/>
        </w:rPr>
        <w:t xml:space="preserve">B. His family.    </w:t>
      </w:r>
      <w:r>
        <w:rPr>
          <w:rFonts w:ascii="Calibri" w:hAnsi="Calibri" w:eastAsia="微软雅黑"/>
          <w:b w:val="0"/>
          <w:i w:val="0"/>
          <w:color w:val="222222"/>
          <w:sz w:val="21"/>
        </w:rPr>
        <w:t xml:space="preserve">C. His trip.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does the speaker go to school?</w:t>
      </w:r>
    </w:p>
    <w:p>
      <w:pPr>
        <w:spacing w:before="0" w:after="60" w:line="312" w:lineRule="auto"/>
      </w:pPr>
      <w:r>
        <w:rPr>
          <w:rFonts w:ascii="Calibri" w:hAnsi="Calibri" w:eastAsia="微软雅黑"/>
          <w:b w:val="0"/>
          <w:i w:val="0"/>
          <w:color w:val="222222"/>
          <w:sz w:val="21"/>
        </w:rPr>
        <w:t xml:space="preserve">A. By bus.    </w:t>
      </w:r>
      <w:r>
        <w:rPr>
          <w:rFonts w:ascii="Calibri" w:hAnsi="Calibri" w:eastAsia="微软雅黑"/>
          <w:b w:val="0"/>
          <w:i w:val="0"/>
          <w:color w:val="222222"/>
          <w:sz w:val="21"/>
        </w:rPr>
        <w:t xml:space="preserve">B. By bike.    </w:t>
      </w:r>
      <w:r>
        <w:rPr>
          <w:rFonts w:ascii="Calibri" w:hAnsi="Calibri" w:eastAsia="微软雅黑"/>
          <w:b w:val="0"/>
          <w:i w:val="0"/>
          <w:color w:val="222222"/>
          <w:sz w:val="21"/>
        </w:rPr>
        <w:t xml:space="preserve">C. On foot.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are the teachers like?</w:t>
      </w:r>
    </w:p>
    <w:p>
      <w:pPr>
        <w:spacing w:before="0" w:after="60" w:line="312" w:lineRule="auto"/>
      </w:pPr>
      <w:r>
        <w:rPr>
          <w:rFonts w:ascii="Calibri" w:hAnsi="Calibri" w:eastAsia="微软雅黑"/>
          <w:b w:val="0"/>
          <w:i w:val="0"/>
          <w:color w:val="222222"/>
          <w:sz w:val="21"/>
        </w:rPr>
        <w:t xml:space="preserve">A. Strict.    </w:t>
      </w:r>
      <w:r>
        <w:rPr>
          <w:rFonts w:ascii="Calibri" w:hAnsi="Calibri" w:eastAsia="微软雅黑"/>
          <w:b w:val="0"/>
          <w:i w:val="0"/>
          <w:color w:val="222222"/>
          <w:sz w:val="21"/>
        </w:rPr>
        <w:t xml:space="preserve">B. Kind.    </w:t>
      </w:r>
      <w:r>
        <w:rPr>
          <w:rFonts w:ascii="Calibri" w:hAnsi="Calibri" w:eastAsia="微软雅黑"/>
          <w:b w:val="0"/>
          <w:i w:val="0"/>
          <w:color w:val="222222"/>
          <w:sz w:val="21"/>
        </w:rPr>
        <w:t xml:space="preserve">C. Funny.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speaker do in free time?</w:t>
      </w:r>
    </w:p>
    <w:p>
      <w:pPr>
        <w:spacing w:before="0" w:after="60" w:line="312" w:lineRule="auto"/>
      </w:pPr>
      <w:r>
        <w:rPr>
          <w:rFonts w:ascii="Calibri" w:hAnsi="Calibri" w:eastAsia="微软雅黑"/>
          <w:b w:val="0"/>
          <w:i w:val="0"/>
          <w:color w:val="222222"/>
          <w:sz w:val="21"/>
        </w:rPr>
        <w:t xml:space="preserve">A. Read books.    </w:t>
      </w:r>
      <w:r>
        <w:rPr>
          <w:rFonts w:ascii="Calibri" w:hAnsi="Calibri" w:eastAsia="微软雅黑"/>
          <w:b w:val="0"/>
          <w:i w:val="0"/>
          <w:color w:val="222222"/>
          <w:sz w:val="21"/>
        </w:rPr>
        <w:t xml:space="preserve">B. Play games.    </w:t>
      </w:r>
      <w:r>
        <w:rPr>
          <w:rFonts w:ascii="Calibri" w:hAnsi="Calibri" w:eastAsia="微软雅黑"/>
          <w:b w:val="0"/>
          <w:i w:val="0"/>
          <w:color w:val="222222"/>
          <w:sz w:val="21"/>
        </w:rPr>
        <w:t xml:space="preserve">C. Watch TV.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speaker want to be?</w:t>
      </w:r>
    </w:p>
    <w:p>
      <w:pPr>
        <w:spacing w:before="0" w:after="60" w:line="312" w:lineRule="auto"/>
      </w:pPr>
      <w:r>
        <w:rPr>
          <w:rFonts w:ascii="Calibri" w:hAnsi="Calibri" w:eastAsia="微软雅黑"/>
          <w:b w:val="0"/>
          <w:i w:val="0"/>
          <w:color w:val="222222"/>
          <w:sz w:val="21"/>
        </w:rPr>
        <w:t xml:space="preserve">A. A doctor.    </w:t>
      </w:r>
      <w:r>
        <w:rPr>
          <w:rFonts w:ascii="Calibri" w:hAnsi="Calibri" w:eastAsia="微软雅黑"/>
          <w:b w:val="0"/>
          <w:i w:val="0"/>
          <w:color w:val="222222"/>
          <w:sz w:val="21"/>
        </w:rPr>
        <w:t xml:space="preserve">B. A teacher.    </w:t>
      </w:r>
      <w:r>
        <w:rPr>
          <w:rFonts w:ascii="Calibri" w:hAnsi="Calibri" w:eastAsia="微软雅黑"/>
          <w:b w:val="0"/>
          <w:i w:val="0"/>
          <w:color w:val="222222"/>
          <w:sz w:val="21"/>
        </w:rPr>
        <w:t xml:space="preserve">C. A driver.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课堂适配 · “校园生活名片” 工坊</w:t>
            </w:r>
          </w:p>
          <w:p>
            <w:pPr>
              <w:spacing w:after="40" w:line="300" w:lineRule="auto"/>
            </w:pPr>
            <w:r>
              <w:rPr>
                <w:rFonts w:ascii="Calibri" w:hAnsi="Calibri" w:eastAsia="微软雅黑"/>
                <w:b w:val="0"/>
                <w:i w:val="0"/>
                <w:color w:val="222222"/>
                <w:sz w:val="20"/>
              </w:rPr>
              <w:t>每人用 5 句话介绍校园生活（个人情况 + 上学方式 + 师生课程 + 爱好 + 理想），</w:t>
            </w:r>
            <w:r>
              <w:rPr>
                <w:rFonts w:ascii="Calibri" w:hAnsi="Calibri" w:eastAsia="微软雅黑"/>
                <w:b w:val="0"/>
                <w:i w:val="0"/>
                <w:color w:val="222222"/>
                <w:sz w:val="20"/>
              </w:rPr>
              <w:t>同桌互评，圈出 1 个亮点短语、用 so / because 升级一句，再口头分享。</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i w:val="0"/>
          <w:color w:val="222222"/>
          <w:sz w:val="21"/>
        </w:rPr>
        <w:t>一、书面表达</w:t>
      </w:r>
    </w:p>
    <w:p>
      <w:pPr>
        <w:spacing w:before="0" w:after="60" w:line="312" w:lineRule="auto"/>
      </w:pPr>
      <w:r>
        <w:rPr>
          <w:rFonts w:ascii="Calibri" w:hAnsi="Calibri" w:eastAsia="微软雅黑"/>
          <w:b w:val="0"/>
          <w:i w:val="0"/>
          <w:color w:val="222222"/>
          <w:sz w:val="21"/>
        </w:rPr>
        <w:t>请以 “My School Life” 为题，用 80 词左右介绍你的校园生活（参照本讲三段式与亮点短语）。</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6 讲 · 参考答案与解析</w:t>
            </w:r>
          </w:p>
          <w:p>
            <w:pPr>
              <w:spacing w:after="40" w:line="300" w:lineRule="auto"/>
            </w:pPr>
            <w:r>
              <w:rPr>
                <w:rFonts w:ascii="Calibri" w:hAnsi="Calibri" w:eastAsia="微软雅黑"/>
                <w:b/>
                <w:i w:val="0"/>
                <w:color w:val="222222"/>
                <w:sz w:val="20"/>
              </w:rPr>
              <w:t>Part 2 选词填空：</w:t>
            </w:r>
            <w:r>
              <w:rPr>
                <w:rFonts w:ascii="Calibri" w:hAnsi="Calibri" w:eastAsia="微软雅黑"/>
                <w:b w:val="0"/>
                <w:i w:val="0"/>
                <w:color w:val="222222"/>
                <w:sz w:val="20"/>
              </w:rPr>
              <w:t>(1) centres（biggest 后接复数名词）  (2) different（修饰名词 stores）  (3) means（主语 it，单三）  (4) notices（名词复数，告示）  (5) Everyone（句首大写，作主语）。多余词：—（mean 变 means 已用）。</w:t>
            </w:r>
          </w:p>
          <w:p>
            <w:pPr>
              <w:spacing w:after="40" w:line="300" w:lineRule="auto"/>
            </w:pPr>
            <w:r>
              <w:rPr>
                <w:rFonts w:ascii="Calibri" w:hAnsi="Calibri" w:eastAsia="微软雅黑"/>
                <w:b/>
                <w:i w:val="0"/>
                <w:color w:val="222222"/>
                <w:sz w:val="20"/>
              </w:rPr>
              <w:t>Part 3 听力（参考答案）：</w:t>
            </w:r>
            <w:r>
              <w:rPr>
                <w:rFonts w:ascii="Calibri" w:hAnsi="Calibri" w:eastAsia="微软雅黑"/>
                <w:b w:val="0"/>
                <w:i w:val="0"/>
                <w:color w:val="222222"/>
                <w:sz w:val="20"/>
              </w:rPr>
              <w:t>1. A  2. C  3. B  4. A  5. B（以实际录音为准）。</w:t>
            </w:r>
          </w:p>
          <w:p>
            <w:pPr>
              <w:spacing w:after="40" w:line="300" w:lineRule="auto"/>
            </w:pPr>
            <w:r>
              <w:rPr>
                <w:rFonts w:ascii="Calibri" w:hAnsi="Calibri" w:eastAsia="微软雅黑"/>
                <w:b/>
                <w:i w:val="0"/>
                <w:color w:val="222222"/>
                <w:sz w:val="20"/>
              </w:rPr>
              <w:t>Homework 范文要点：</w:t>
            </w:r>
            <w:r>
              <w:rPr>
                <w:rFonts w:ascii="Times New Roman" w:hAnsi="Times New Roman" w:eastAsia="微软雅黑"/>
                <w:b w:val="0"/>
                <w:i w:val="0"/>
                <w:color w:val="222222"/>
                <w:sz w:val="20"/>
              </w:rPr>
              <w:t>…I come from… The school is big and modern… I go to school on foot… I want to be… in the future.</w:t>
            </w:r>
            <w:r>
              <w:rPr>
                <w:rFonts w:ascii="Calibri" w:hAnsi="Calibri" w:eastAsia="微软雅黑"/>
                <w:b w:val="0"/>
                <w:i w:val="0"/>
                <w:color w:val="222222"/>
                <w:sz w:val="20"/>
              </w:rPr>
              <w:t>（一般现在时；分段清晰；用 on foot / so / in the future 提分。）</w:t>
            </w:r>
          </w:p>
        </w:tc>
      </w:tr>
    </w:tbl>
    <w:p>
      <w:pPr>
        <w:spacing w:before="0" w:after="40" w:line="312" w:lineRule="auto"/>
      </w:pPr>
    </w:p>
    <w:sectPr w:rsidR="00FC693F" w:rsidRPr="0006063C" w:rsidSect="00034616">
      <w:footerReference w:type="default" r:id="rId19"/>
      <w:footerReference w:type="first" r:id="rId20"/>
      <w:pgSz w:w="11906" w:h="16838"/>
      <w:pgMar w:top="1134" w:right="1247" w:bottom="1020" w:left="124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一般过去时 · 阅读 · 听力短对话 · 第 4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一般过去时 · 阅读 · 听力短对话 · 第 4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动词辨析 · 完形 · 听力长对话 · 第 5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动词辨析 · 完形 · 听力长对话 · 第 5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话题作文 · 选词填空 · 听力独白 · 第 6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话题作文 · 选词填空 · 听力独白 · 第 6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